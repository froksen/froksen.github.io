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4A5FC1"/>
          <w:sz w:val="44"/>
        </w:rPr>
        <w:t>Den fællesfaglige naturfagsprøve i 9. klasse</w:t>
      </w:r>
    </w:p>
    <w:p>
      <w:pPr>
        <w:spacing w:after="400"/>
        <w:jc w:val="center"/>
      </w:pPr>
      <w:r>
        <w:rPr>
          <w:i/>
          <w:color w:val="555555"/>
          <w:sz w:val="24"/>
        </w:rPr>
        <w:t>Idéer til delemner, undersøgelser og modeller</w:t>
      </w:r>
    </w:p>
    <w:p>
      <w:pPr>
        <w:spacing w:before="100" w:after="100"/>
        <w:pBdr>
          <w:bottom w:val="single" w:sz="6" w:space="1" w:color="AAAAAA"/>
        </w:pBdr>
      </w:pPr>
    </w:p>
    <w:p>
      <w:pPr>
        <w:spacing w:before="200" w:after="160"/>
      </w:pPr>
      <w:r>
        <w:rPr>
          <w:b/>
          <w:color w:val="4A5FC1"/>
          <w:sz w:val="28"/>
        </w:rPr>
        <w:t>Indholdsfortegnelse</w:t>
      </w:r>
    </w:p>
    <w:tbl>
      <w:tblPr>
        <w:tblStyle w:val="TableGrid"/>
        <w:tblW w:type="auto" w:w="0"/>
        <w:tblLook w:firstColumn="1" w:firstRow="1" w:lastColumn="0" w:lastRow="0" w:noHBand="0" w:noVBand="1" w:val="04A0"/>
      </w:tblPr>
      <w:tblGrid>
        <w:gridCol w:w="4703"/>
        <w:gridCol w:w="4703"/>
      </w:tblGrid>
      <w:tr>
        <w:tc>
          <w:tcPr>
            <w:tcW w:type="dxa" w:w="4703"/>
            <w:tcBorders>
              <w:top w:val="none"/>
              <w:left w:val="none"/>
              <w:bottom w:val="none"/>
              <w:right w:val="none"/>
              <w:insideH w:val="none"/>
              <w:insideV w:val="none"/>
            </w:tcBorders>
          </w:tcPr>
          <w:p/>
          <w:p>
            <w:pPr>
              <w:spacing w:before="0" w:after="40"/>
            </w:pPr>
            <w:r>
              <w:rPr>
                <w:b/>
                <w:color w:val="4A5FC1"/>
                <w:sz w:val="22"/>
              </w:rPr>
              <w:t>1. Bæredygtig energiforsyning</w:t>
            </w:r>
          </w:p>
          <w:p>
            <w:pPr>
              <w:spacing w:before="0" w:after="20"/>
              <w:ind w:left="283"/>
            </w:pPr>
            <w:r>
              <w:rPr>
                <w:sz w:val="18"/>
              </w:rPr>
              <w:t>1. Vindenergi i Danmark</w:t>
            </w:r>
          </w:p>
          <w:p>
            <w:pPr>
              <w:spacing w:before="0" w:after="20"/>
              <w:ind w:left="283"/>
            </w:pPr>
            <w:r>
              <w:rPr>
                <w:sz w:val="18"/>
              </w:rPr>
              <w:t>2. Solceller på private boliger</w:t>
            </w:r>
          </w:p>
          <w:p>
            <w:pPr>
              <w:spacing w:before="0" w:after="20"/>
              <w:ind w:left="283"/>
            </w:pPr>
            <w:r>
              <w:rPr>
                <w:sz w:val="18"/>
              </w:rPr>
              <w:t>3. Atomkraft som energikilde</w:t>
            </w:r>
          </w:p>
          <w:p>
            <w:pPr>
              <w:spacing w:before="0" w:after="20"/>
              <w:ind w:left="283"/>
            </w:pPr>
            <w:r>
              <w:rPr>
                <w:sz w:val="18"/>
              </w:rPr>
              <w:t>4. Energilagring (batterier, brint, P2X)</w:t>
            </w:r>
          </w:p>
          <w:p>
            <w:pPr>
              <w:spacing w:before="0" w:after="20"/>
              <w:ind w:left="283"/>
            </w:pPr>
            <w:r>
              <w:rPr>
                <w:sz w:val="18"/>
              </w:rPr>
              <w:t>5. Biogas fra landbrug</w:t>
            </w:r>
          </w:p>
          <w:p>
            <w:pPr>
              <w:spacing w:before="0" w:after="20"/>
              <w:ind w:left="283"/>
            </w:pPr>
            <w:r>
              <w:rPr>
                <w:sz w:val="18"/>
              </w:rPr>
              <w:t>6. Havvindmøller og naturpåvirkning</w:t>
            </w:r>
          </w:p>
          <w:p>
            <w:pPr>
              <w:spacing w:before="0" w:after="20"/>
              <w:ind w:left="283"/>
            </w:pPr>
            <w:r>
              <w:rPr>
                <w:sz w:val="18"/>
              </w:rPr>
              <w:t>7. Elbiler og bæredygtighed</w:t>
            </w:r>
          </w:p>
          <w:p>
            <w:pPr>
              <w:spacing w:before="0" w:after="20"/>
              <w:ind w:left="283"/>
            </w:pPr>
            <w:r>
              <w:rPr>
                <w:sz w:val="18"/>
              </w:rPr>
              <w:t>8. Smart grid (intelligente elnet)</w:t>
            </w:r>
          </w:p>
          <w:p>
            <w:pPr>
              <w:spacing w:before="0" w:after="20"/>
              <w:ind w:left="283"/>
            </w:pPr>
            <w:r>
              <w:rPr>
                <w:sz w:val="18"/>
              </w:rPr>
              <w:t>9. Energitab ved transport af elektricitet</w:t>
            </w:r>
          </w:p>
          <w:p>
            <w:pPr>
              <w:spacing w:before="0" w:after="20"/>
              <w:ind w:left="283"/>
            </w:pPr>
            <w:r>
              <w:rPr>
                <w:sz w:val="18"/>
              </w:rPr>
              <w:t>10. Geotermisk energi (jordvarme)</w:t>
            </w:r>
          </w:p>
          <w:p>
            <w:pPr>
              <w:spacing w:before="0" w:after="20"/>
              <w:ind w:left="283"/>
            </w:pPr>
            <w:r>
              <w:rPr>
                <w:sz w:val="18"/>
              </w:rPr>
              <w:t>11. Energioptimering i bygninger (isolering)</w:t>
            </w:r>
          </w:p>
          <w:p>
            <w:pPr>
              <w:spacing w:before="0" w:after="20"/>
              <w:ind w:left="283"/>
            </w:pPr>
            <w:r>
              <w:rPr>
                <w:sz w:val="18"/>
              </w:rPr>
              <w:t>12. Grøn energi i udviklingslande</w:t>
            </w:r>
          </w:p>
          <w:p>
            <w:pPr>
              <w:spacing w:before="0" w:after="20"/>
              <w:ind w:left="283"/>
            </w:pPr>
            <w:r>
              <w:rPr>
                <w:sz w:val="18"/>
              </w:rPr>
              <w:t>13. Energiforsyning i fremtidens byer</w:t>
            </w:r>
          </w:p>
          <w:p>
            <w:pPr>
              <w:spacing w:after="80"/>
            </w:pPr>
          </w:p>
          <w:p>
            <w:pPr>
              <w:spacing w:before="0" w:after="40"/>
            </w:pPr>
            <w:r>
              <w:rPr>
                <w:b/>
                <w:color w:val="4A5FC1"/>
                <w:sz w:val="22"/>
              </w:rPr>
              <w:t>2. Bæredygtig produktion</w:t>
            </w:r>
          </w:p>
          <w:p>
            <w:pPr>
              <w:spacing w:before="0" w:after="20"/>
              <w:ind w:left="283"/>
            </w:pPr>
            <w:r>
              <w:rPr>
                <w:sz w:val="18"/>
              </w:rPr>
              <w:t>1. Plastikforurening og genanvendelse</w:t>
            </w:r>
          </w:p>
          <w:p>
            <w:pPr>
              <w:spacing w:before="0" w:after="20"/>
              <w:ind w:left="283"/>
            </w:pPr>
            <w:r>
              <w:rPr>
                <w:sz w:val="18"/>
              </w:rPr>
              <w:t>2. Tøjproduktion og miljøpåvirkning</w:t>
            </w:r>
          </w:p>
          <w:p>
            <w:pPr>
              <w:spacing w:before="0" w:after="20"/>
              <w:ind w:left="283"/>
            </w:pPr>
            <w:r>
              <w:rPr>
                <w:sz w:val="18"/>
              </w:rPr>
              <w:t>3. Økologisk overfor konventionelt landbrug</w:t>
            </w:r>
          </w:p>
          <w:p>
            <w:pPr>
              <w:spacing w:before="0" w:after="20"/>
              <w:ind w:left="283"/>
            </w:pPr>
            <w:r>
              <w:rPr>
                <w:sz w:val="18"/>
              </w:rPr>
              <w:t>4. Madspild i husholdninger</w:t>
            </w:r>
          </w:p>
          <w:p>
            <w:pPr>
              <w:spacing w:before="0" w:after="20"/>
              <w:ind w:left="283"/>
            </w:pPr>
            <w:r>
              <w:rPr>
                <w:sz w:val="18"/>
              </w:rPr>
              <w:t>5. Produktion af elektronik</w:t>
            </w:r>
          </w:p>
          <w:p>
            <w:pPr>
              <w:spacing w:before="0" w:after="20"/>
              <w:ind w:left="283"/>
            </w:pPr>
            <w:r>
              <w:rPr>
                <w:sz w:val="18"/>
              </w:rPr>
              <w:t>6. Emballage og bæredygtighed</w:t>
            </w:r>
          </w:p>
          <w:p>
            <w:pPr>
              <w:spacing w:before="0" w:after="20"/>
              <w:ind w:left="283"/>
            </w:pPr>
            <w:r>
              <w:rPr>
                <w:sz w:val="18"/>
              </w:rPr>
              <w:t>7. Produktion af bioplast</w:t>
            </w:r>
          </w:p>
          <w:p>
            <w:pPr>
              <w:spacing w:before="0" w:after="20"/>
              <w:ind w:left="283"/>
            </w:pPr>
            <w:r>
              <w:rPr>
                <w:sz w:val="18"/>
              </w:rPr>
              <w:t>8. Vandforbrug i industriproduktion</w:t>
            </w:r>
          </w:p>
          <w:p>
            <w:pPr>
              <w:spacing w:before="0" w:after="20"/>
              <w:ind w:left="283"/>
            </w:pPr>
            <w:r>
              <w:rPr>
                <w:sz w:val="18"/>
              </w:rPr>
              <w:t>9. Bæredygtig skovbrug</w:t>
            </w:r>
          </w:p>
          <w:p>
            <w:pPr>
              <w:spacing w:before="0" w:after="20"/>
              <w:ind w:left="283"/>
            </w:pPr>
            <w:r>
              <w:rPr>
                <w:sz w:val="18"/>
              </w:rPr>
              <w:t>10. Produktion af kød vs. plantebaseret mad</w:t>
            </w:r>
          </w:p>
          <w:p>
            <w:pPr>
              <w:spacing w:before="0" w:after="20"/>
              <w:ind w:left="283"/>
            </w:pPr>
            <w:r>
              <w:rPr>
                <w:sz w:val="18"/>
              </w:rPr>
              <w:t>11. Genbrug af metaller</w:t>
            </w:r>
          </w:p>
          <w:p>
            <w:pPr>
              <w:spacing w:before="0" w:after="20"/>
              <w:ind w:left="283"/>
            </w:pPr>
            <w:r>
              <w:rPr>
                <w:sz w:val="18"/>
              </w:rPr>
              <w:t>12. Produktion af cement og CO₂-udledning</w:t>
            </w:r>
          </w:p>
          <w:p>
            <w:pPr>
              <w:spacing w:before="0" w:after="20"/>
              <w:ind w:left="283"/>
            </w:pPr>
            <w:r>
              <w:rPr>
                <w:sz w:val="18"/>
              </w:rPr>
              <w:t>13. Produktionsaffald og miljøpåvirkning</w:t>
            </w:r>
          </w:p>
          <w:p>
            <w:pPr>
              <w:spacing w:before="0" w:after="20"/>
              <w:ind w:left="283"/>
            </w:pPr>
            <w:r>
              <w:rPr>
                <w:sz w:val="18"/>
              </w:rPr>
              <w:t>14. Energiforbrug i fødevareproduktion</w:t>
            </w:r>
          </w:p>
        </w:tc>
        <w:tc>
          <w:tcPr>
            <w:tcW w:type="dxa" w:w="4703"/>
            <w:tcBorders>
              <w:top w:val="none"/>
              <w:left w:val="none"/>
              <w:bottom w:val="none"/>
              <w:right w:val="none"/>
              <w:insideH w:val="none"/>
              <w:insideV w:val="none"/>
            </w:tcBorders>
          </w:tcPr>
          <w:p/>
          <w:p>
            <w:pPr>
              <w:spacing w:before="0" w:after="40"/>
            </w:pPr>
            <w:r>
              <w:rPr>
                <w:b/>
                <w:color w:val="4A5FC1"/>
                <w:sz w:val="22"/>
              </w:rPr>
              <w:t>3. Strålings indvirkning på levende organismer</w:t>
            </w:r>
          </w:p>
          <w:p>
            <w:pPr>
              <w:spacing w:before="0" w:after="20"/>
              <w:ind w:left="283"/>
            </w:pPr>
            <w:r>
              <w:rPr>
                <w:sz w:val="18"/>
              </w:rPr>
              <w:t>1. UV-stråling og hudkræft</w:t>
            </w:r>
          </w:p>
          <w:p>
            <w:pPr>
              <w:spacing w:before="0" w:after="20"/>
              <w:ind w:left="283"/>
            </w:pPr>
            <w:r>
              <w:rPr>
                <w:sz w:val="18"/>
              </w:rPr>
              <w:t>2. Røntgenstråling i sundhedsvæsenet</w:t>
            </w:r>
          </w:p>
          <w:p>
            <w:pPr>
              <w:spacing w:before="0" w:after="20"/>
              <w:ind w:left="283"/>
            </w:pPr>
            <w:r>
              <w:rPr>
                <w:sz w:val="18"/>
              </w:rPr>
              <w:t>3. Radioaktiv stråling og mutationer</w:t>
            </w:r>
          </w:p>
          <w:p>
            <w:pPr>
              <w:spacing w:before="0" w:after="20"/>
              <w:ind w:left="283"/>
            </w:pPr>
            <w:r>
              <w:rPr>
                <w:sz w:val="18"/>
              </w:rPr>
              <w:t>4. Mobilstråling og sundhed</w:t>
            </w:r>
          </w:p>
          <w:p>
            <w:pPr>
              <w:spacing w:before="0" w:after="20"/>
              <w:ind w:left="283"/>
            </w:pPr>
            <w:r>
              <w:rPr>
                <w:sz w:val="18"/>
              </w:rPr>
              <w:t>5. Stråling i forbindelse med atomkraft</w:t>
            </w:r>
          </w:p>
          <w:p>
            <w:pPr>
              <w:spacing w:before="0" w:after="20"/>
              <w:ind w:left="283"/>
            </w:pPr>
            <w:r>
              <w:rPr>
                <w:sz w:val="18"/>
              </w:rPr>
              <w:t>6. Kosmisk stråling</w:t>
            </w:r>
          </w:p>
          <w:p>
            <w:pPr>
              <w:spacing w:before="0" w:after="20"/>
              <w:ind w:left="283"/>
            </w:pPr>
            <w:r>
              <w:rPr>
                <w:sz w:val="18"/>
              </w:rPr>
              <w:t>7. Stråling og DNA-skader</w:t>
            </w:r>
          </w:p>
          <w:p>
            <w:pPr>
              <w:spacing w:before="0" w:after="20"/>
              <w:ind w:left="283"/>
            </w:pPr>
            <w:r>
              <w:rPr>
                <w:sz w:val="18"/>
              </w:rPr>
              <w:t>8. Radon i boliger</w:t>
            </w:r>
          </w:p>
          <w:p>
            <w:pPr>
              <w:spacing w:before="0" w:after="20"/>
              <w:ind w:left="283"/>
            </w:pPr>
            <w:r>
              <w:rPr>
                <w:sz w:val="18"/>
              </w:rPr>
              <w:t>9. Infrarød stråling og varmepåvirkning</w:t>
            </w:r>
          </w:p>
          <w:p>
            <w:pPr>
              <w:spacing w:before="0" w:after="20"/>
              <w:ind w:left="283"/>
            </w:pPr>
            <w:r>
              <w:rPr>
                <w:sz w:val="18"/>
              </w:rPr>
              <w:t>10. Stråling i rumrejser</w:t>
            </w:r>
          </w:p>
          <w:p>
            <w:pPr>
              <w:spacing w:before="0" w:after="20"/>
              <w:ind w:left="283"/>
            </w:pPr>
            <w:r>
              <w:rPr>
                <w:sz w:val="18"/>
              </w:rPr>
              <w:t>11. Solstorme og påvirkning af Jorden</w:t>
            </w:r>
          </w:p>
          <w:p>
            <w:pPr>
              <w:spacing w:before="0" w:after="20"/>
              <w:ind w:left="283"/>
            </w:pPr>
            <w:r>
              <w:rPr>
                <w:sz w:val="18"/>
              </w:rPr>
              <w:t>12. UV-stråling i økosystemer</w:t>
            </w:r>
          </w:p>
          <w:p>
            <w:pPr>
              <w:spacing w:before="0" w:after="20"/>
              <w:ind w:left="283"/>
            </w:pPr>
            <w:r>
              <w:rPr>
                <w:sz w:val="18"/>
              </w:rPr>
              <w:t>13. Strålingsskader på celler</w:t>
            </w:r>
          </w:p>
          <w:p>
            <w:pPr>
              <w:spacing w:before="0" w:after="20"/>
              <w:ind w:left="283"/>
            </w:pPr>
            <w:r>
              <w:rPr>
                <w:sz w:val="18"/>
              </w:rPr>
              <w:t>14. Dosering af stråling i behandling</w:t>
            </w:r>
          </w:p>
          <w:p>
            <w:pPr>
              <w:spacing w:after="80"/>
            </w:pPr>
          </w:p>
          <w:p>
            <w:pPr>
              <w:spacing w:before="0" w:after="40"/>
            </w:pPr>
            <w:r>
              <w:rPr>
                <w:b/>
                <w:color w:val="4A5FC1"/>
                <w:sz w:val="22"/>
              </w:rPr>
              <w:t>4. Vand til verden</w:t>
            </w:r>
          </w:p>
          <w:p>
            <w:pPr>
              <w:spacing w:before="0" w:after="20"/>
              <w:ind w:left="283"/>
            </w:pPr>
            <w:r>
              <w:rPr>
                <w:sz w:val="18"/>
              </w:rPr>
              <w:t>1. Rent drikkevand i Danmark</w:t>
            </w:r>
          </w:p>
          <w:p>
            <w:pPr>
              <w:spacing w:before="0" w:after="20"/>
              <w:ind w:left="283"/>
            </w:pPr>
            <w:r>
              <w:rPr>
                <w:sz w:val="18"/>
              </w:rPr>
              <w:t>2. Vandmangel i udviklingslande</w:t>
            </w:r>
          </w:p>
          <w:p>
            <w:pPr>
              <w:spacing w:before="0" w:after="20"/>
              <w:ind w:left="283"/>
            </w:pPr>
            <w:r>
              <w:rPr>
                <w:sz w:val="18"/>
              </w:rPr>
              <w:t>3. Vandforbrug i husholdninger</w:t>
            </w:r>
          </w:p>
          <w:p>
            <w:pPr>
              <w:spacing w:before="0" w:after="20"/>
              <w:ind w:left="283"/>
            </w:pPr>
            <w:r>
              <w:rPr>
                <w:sz w:val="18"/>
              </w:rPr>
              <w:t>4. Landbrug og vandforurening</w:t>
            </w:r>
          </w:p>
          <w:p>
            <w:pPr>
              <w:spacing w:before="0" w:after="20"/>
              <w:ind w:left="283"/>
            </w:pPr>
            <w:r>
              <w:rPr>
                <w:sz w:val="18"/>
              </w:rPr>
              <w:t>5. Oversvømmelser og klimatilpasning</w:t>
            </w:r>
          </w:p>
          <w:p>
            <w:pPr>
              <w:spacing w:before="0" w:after="20"/>
              <w:ind w:left="283"/>
            </w:pPr>
            <w:r>
              <w:rPr>
                <w:sz w:val="18"/>
              </w:rPr>
              <w:t>6. Mikroplast i vandmiljøet</w:t>
            </w:r>
          </w:p>
          <w:p>
            <w:pPr>
              <w:spacing w:before="0" w:after="20"/>
              <w:ind w:left="283"/>
            </w:pPr>
            <w:r>
              <w:rPr>
                <w:sz w:val="18"/>
              </w:rPr>
              <w:t>7. Vandbårne sygdomme</w:t>
            </w:r>
          </w:p>
          <w:p>
            <w:pPr>
              <w:spacing w:before="0" w:after="20"/>
              <w:ind w:left="283"/>
            </w:pPr>
            <w:r>
              <w:rPr>
                <w:sz w:val="18"/>
              </w:rPr>
              <w:t>8. Vandstandsstigninger</w:t>
            </w:r>
          </w:p>
          <w:p>
            <w:pPr>
              <w:spacing w:before="0" w:after="20"/>
              <w:ind w:left="283"/>
            </w:pPr>
            <w:r>
              <w:rPr>
                <w:sz w:val="18"/>
              </w:rPr>
              <w:t>9. Beskyttelse af drikkevandsressourcer</w:t>
            </w:r>
          </w:p>
          <w:p>
            <w:pPr>
              <w:spacing w:before="0" w:after="20"/>
              <w:ind w:left="283"/>
            </w:pPr>
            <w:r>
              <w:rPr>
                <w:sz w:val="18"/>
              </w:rPr>
              <w:t>10. Vandets betydning for økosystemer</w:t>
            </w:r>
          </w:p>
          <w:p>
            <w:pPr>
              <w:spacing w:after="80"/>
            </w:pPr>
          </w:p>
          <w:p>
            <w:pPr>
              <w:spacing w:before="0" w:after="40"/>
            </w:pPr>
            <w:r>
              <w:rPr>
                <w:b/>
                <w:color w:val="4A5FC1"/>
                <w:sz w:val="22"/>
              </w:rPr>
              <w:t>Modeller</w:t>
            </w:r>
          </w:p>
          <w:p>
            <w:pPr>
              <w:spacing w:after="80"/>
            </w:pPr>
          </w:p>
          <w:p>
            <w:pPr>
              <w:spacing w:before="0" w:after="40"/>
            </w:pPr>
            <w:r>
              <w:rPr>
                <w:b/>
                <w:color w:val="4A5FC1"/>
                <w:sz w:val="22"/>
              </w:rPr>
              <w:t>Modeller</w:t>
            </w:r>
          </w:p>
          <w:p>
            <w:pPr>
              <w:spacing w:before="0" w:after="20"/>
              <w:ind w:left="283"/>
            </w:pPr>
            <w:r>
              <w:rPr>
                <w:sz w:val="18"/>
              </w:rPr>
              <w:t>1. 1. Bohr's atommodel</w:t>
            </w:r>
          </w:p>
          <w:p>
            <w:pPr>
              <w:spacing w:before="0" w:after="20"/>
              <w:ind w:left="283"/>
            </w:pPr>
            <w:r>
              <w:rPr>
                <w:sz w:val="18"/>
              </w:rPr>
              <w:t>2. 2. Bølgemodellen for elektromagnetisk stråling</w:t>
            </w:r>
          </w:p>
          <w:p>
            <w:pPr>
              <w:spacing w:before="0" w:after="20"/>
              <w:ind w:left="283"/>
            </w:pPr>
            <w:r>
              <w:rPr>
                <w:sz w:val="18"/>
              </w:rPr>
              <w:t>3. 3. DNA-dobbeltspiralen (Watson-Crick modellen)</w:t>
            </w:r>
          </w:p>
          <w:p>
            <w:pPr>
              <w:spacing w:before="0" w:after="20"/>
              <w:ind w:left="283"/>
            </w:pPr>
            <w:r>
              <w:rPr>
                <w:sz w:val="18"/>
              </w:rPr>
              <w:t>4. 4. Cellemodellen (prokaryot og eukaryot)</w:t>
            </w:r>
          </w:p>
          <w:p>
            <w:pPr>
              <w:spacing w:before="0" w:after="20"/>
              <w:ind w:left="283"/>
            </w:pPr>
            <w:r>
              <w:rPr>
                <w:sz w:val="18"/>
              </w:rPr>
              <w:t>5. 5. Vandets kredsløbsmodel</w:t>
            </w:r>
          </w:p>
          <w:p>
            <w:pPr>
              <w:spacing w:before="0" w:after="20"/>
              <w:ind w:left="283"/>
            </w:pPr>
            <w:r>
              <w:rPr>
                <w:sz w:val="18"/>
              </w:rPr>
              <w:t>6. 6. Fødenet-modellen (fødekæde og fødenet)</w:t>
            </w:r>
          </w:p>
          <w:p>
            <w:pPr>
              <w:spacing w:before="0" w:after="20"/>
              <w:ind w:left="283"/>
            </w:pPr>
            <w:r>
              <w:rPr>
                <w:sz w:val="18"/>
              </w:rPr>
              <w:t>7. 7. Kulstofkredsløbsmodellen</w:t>
            </w:r>
          </w:p>
          <w:p>
            <w:pPr>
              <w:spacing w:before="0" w:after="20"/>
              <w:ind w:left="283"/>
            </w:pPr>
            <w:r>
              <w:rPr>
                <w:sz w:val="18"/>
              </w:rPr>
              <w:t>8. 8. Drivhuseffektmodellen</w:t>
            </w:r>
          </w:p>
          <w:p>
            <w:pPr>
              <w:spacing w:before="0" w:after="20"/>
              <w:ind w:left="283"/>
            </w:pPr>
            <w:r>
              <w:rPr>
                <w:sz w:val="18"/>
              </w:rPr>
              <w:t>9. 9. Energistrømsmodellen (Sankey-diagram)</w:t>
            </w:r>
          </w:p>
          <w:p>
            <w:pPr>
              <w:spacing w:before="0" w:after="20"/>
              <w:ind w:left="283"/>
            </w:pPr>
            <w:r>
              <w:rPr>
                <w:sz w:val="18"/>
              </w:rPr>
              <w:t>10. 10. Cirkulær økonomimodel</w:t>
            </w:r>
          </w:p>
          <w:p>
            <w:pPr>
              <w:spacing w:before="0" w:after="20"/>
              <w:ind w:left="283"/>
            </w:pPr>
            <w:r>
              <w:rPr>
                <w:sz w:val="18"/>
              </w:rPr>
              <w:t>11. 11. Jordlagsmodellen (grundvand og geologi)</w:t>
            </w:r>
          </w:p>
          <w:p>
            <w:pPr>
              <w:spacing w:before="0" w:after="20"/>
              <w:ind w:left="283"/>
            </w:pPr>
            <w:r>
              <w:rPr>
                <w:sz w:val="18"/>
              </w:rPr>
              <w:t>12. 12. Fotosyntese- og respirationsmodellen</w:t>
            </w:r>
          </w:p>
        </w:tc>
      </w:tr>
    </w:tbl>
    <w:p>
      <w:pPr>
        <w:spacing w:before="100" w:after="100"/>
        <w:pBdr>
          <w:bottom w:val="single" w:sz="6" w:space="1" w:color="AAAAAA"/>
        </w:pBdr>
      </w:pPr>
    </w:p>
    <w:p>
      <w:pPr>
        <w:spacing w:before="80"/>
      </w:pPr>
      <w:r>
        <w:rPr>
          <w:i/>
          <w:color w:val="777777"/>
          <w:sz w:val="18"/>
        </w:rPr>
        <w:t>Dokumentet er organiseret med sideskift mellem hvert fordybelsesområde. Hvert delemne indeholder forslag til elevundersøgelser, klikbare digitale ressourcer, faglige fokusområder (fysik-kemi, geografi, biologi) og FN's Verdensmål med ikoner.</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4A5FC1"/>
            <w:tcBorders>
              <w:top w:val="none"/>
              <w:left w:val="none"/>
              <w:bottom w:val="none"/>
              <w:right w:val="none"/>
              <w:insideH w:val="none"/>
              <w:insideV w:val="none"/>
            </w:tcBorders>
          </w:tcPr>
          <w:p>
            <w:pPr>
              <w:spacing w:before="120" w:after="120"/>
              <w:jc w:val="left"/>
            </w:pPr>
            <w:r>
              <w:rPr>
                <w:b/>
                <w:color w:val="FFFFFF"/>
                <w:sz w:val="32"/>
              </w:rPr>
              <w:t>1. Bæredygtig energiforsyning</w:t>
            </w:r>
          </w:p>
        </w:tc>
      </w:tr>
    </w:tbl>
    <w:p>
      <w:pPr>
        <w:spacing w:after="40"/>
      </w:pPr>
    </w:p>
    <w:p>
      <w:pPr>
        <w:spacing w:before="200" w:after="80"/>
        <w:pBdr>
          <w:bottom w:val="single" w:sz="8" w:space="1" w:color="667EEA"/>
        </w:pBdr>
      </w:pPr>
      <w:r>
        <w:rPr>
          <w:b/>
          <w:color w:val="667EEA"/>
          <w:sz w:val="26"/>
        </w:rPr>
        <w:t>Vindenergi i Danmark</w:t>
      </w:r>
    </w:p>
    <w:p>
      <w:pPr>
        <w:spacing w:before="140" w:after="40"/>
      </w:pPr>
      <w:r>
        <w:rPr>
          <w:b/>
          <w:color w:val="1A6A9A"/>
          <w:sz w:val="20"/>
        </w:rPr>
        <w:t>Undersøgelser elever kan lave</w:t>
      </w:r>
    </w:p>
    <w:p>
      <w:pPr>
        <w:pStyle w:val="ListBullet"/>
        <w:spacing w:before="20" w:after="20"/>
        <w:ind w:left="283"/>
      </w:pPr>
      <w:r>
        <w:rPr>
          <w:b/>
          <w:sz w:val="20"/>
        </w:rPr>
        <w:t xml:space="preserve">Byg en modelvindmølle: </w:t>
      </w:r>
      <w:r>
        <w:rPr>
          <w:sz w:val="20"/>
        </w:rPr>
        <w:t>Konstruer en lille vindmølle og mål elproduktionen ved forskellige vindhastigheder med ventilator og multimeter.</w:t>
      </w:r>
    </w:p>
    <w:p>
      <w:pPr>
        <w:spacing w:before="20" w:after="0"/>
        <w:ind w:left="567"/>
      </w:pPr>
      <w:r>
        <w:rPr>
          <w:b/>
          <w:color w:val="2C5F7F"/>
          <w:sz w:val="16"/>
        </w:rPr>
        <w:t xml:space="preserve">Formål: </w:t>
      </w:r>
      <w:r>
        <w:rPr>
          <w:sz w:val="16"/>
        </w:rPr>
        <w:t>At undersøge sammenhængen mellem vindhastighed og elproduktion i en modelvindmølle.</w:t>
      </w:r>
    </w:p>
    <w:p>
      <w:pPr>
        <w:spacing w:before="20" w:after="0"/>
        <w:ind w:left="567"/>
      </w:pPr>
      <w:r>
        <w:rPr>
          <w:b/>
          <w:color w:val="2C5F7F"/>
          <w:sz w:val="16"/>
        </w:rPr>
        <w:t xml:space="preserve">Materialer: </w:t>
      </w:r>
      <w:r>
        <w:rPr>
          <w:sz w:val="16"/>
        </w:rPr>
        <w:t>Pap, træpinde eller plastiksked til vinger, lille DC-motor fra gammelt legetøj, multimeter, ledninger, ventilator eller hårtørrer.</w:t>
      </w:r>
    </w:p>
    <w:p>
      <w:pPr>
        <w:spacing w:before="20" w:after="0"/>
        <w:ind w:left="567"/>
      </w:pPr>
      <w:r>
        <w:rPr>
          <w:b/>
          <w:color w:val="2C5F7F"/>
          <w:sz w:val="16"/>
        </w:rPr>
        <w:t>Fremgangsmåde:</w:t>
      </w:r>
    </w:p>
    <w:p>
      <w:pPr>
        <w:spacing w:before="0" w:after="0"/>
        <w:ind w:left="850"/>
      </w:pPr>
      <w:r>
        <w:rPr>
          <w:sz w:val="16"/>
        </w:rPr>
        <w:t>1. Klip 3-4 vinger af pap eller plasticskeer og fastgør dem på en træpind.</w:t>
      </w:r>
    </w:p>
    <w:p>
      <w:pPr>
        <w:spacing w:before="0" w:after="0"/>
        <w:ind w:left="850"/>
      </w:pPr>
      <w:r>
        <w:rPr>
          <w:sz w:val="16"/>
        </w:rPr>
        <w:t>2. Monter akslen på DC-motorens aksel med tape.</w:t>
      </w:r>
    </w:p>
    <w:p>
      <w:pPr>
        <w:spacing w:before="0" w:after="0"/>
        <w:ind w:left="850"/>
      </w:pPr>
      <w:r>
        <w:rPr>
          <w:sz w:val="16"/>
        </w:rPr>
        <w:t>3. Forbind motorens ledninger til multimetret (indstil på mV).</w:t>
      </w:r>
    </w:p>
    <w:p>
      <w:pPr>
        <w:spacing w:before="0" w:after="0"/>
        <w:ind w:left="850"/>
      </w:pPr>
      <w:r>
        <w:rPr>
          <w:sz w:val="16"/>
        </w:rPr>
        <w:t>4. Stil ventilatoren i forskellig afstand og mål spændingen ved hvert trin.</w:t>
      </w:r>
    </w:p>
    <w:p>
      <w:pPr>
        <w:spacing w:before="0" w:after="0"/>
        <w:ind w:left="850"/>
      </w:pPr>
      <w:r>
        <w:rPr>
          <w:sz w:val="16"/>
        </w:rPr>
        <w:t>5. Notér vindhastighed (skøn ved afstand) og spænding i en tabel.</w:t>
      </w:r>
    </w:p>
    <w:p>
      <w:pPr>
        <w:spacing w:before="0" w:after="0"/>
        <w:ind w:left="850"/>
      </w:pPr>
      <w:r>
        <w:rPr>
          <w:sz w:val="16"/>
        </w:rPr>
        <w:t>6. Prøv med forskellige vinge-vinkler og sammenlign resultaterne.</w:t>
      </w:r>
    </w:p>
    <w:p>
      <w:pPr>
        <w:spacing w:before="20" w:after="0"/>
        <w:ind w:left="567"/>
      </w:pPr>
      <w:r>
        <w:rPr>
          <w:b/>
          <w:color w:val="2C5F7F"/>
          <w:sz w:val="16"/>
        </w:rPr>
        <w:t xml:space="preserve">Databehandling: </w:t>
      </w:r>
      <w:r>
        <w:rPr>
          <w:sz w:val="16"/>
        </w:rPr>
        <w:t>Lav en tabel over afstand og spænding. Tegn en graf med vindhastighed på x-aksen og spænding på y-aksen.</w:t>
      </w:r>
    </w:p>
    <w:p>
      <w:pPr>
        <w:spacing w:before="20" w:after="0"/>
        <w:ind w:left="567"/>
      </w:pPr>
      <w:r>
        <w:rPr>
          <w:b/>
          <w:color w:val="2C5F7F"/>
          <w:sz w:val="16"/>
        </w:rPr>
        <w:t xml:space="preserve">Diskussion: </w:t>
      </w:r>
      <w:r>
        <w:rPr>
          <w:sz w:val="16"/>
        </w:rPr>
        <w:t>Hvad betyder vinge-vinklen for produktionen? Hvad ligner vores model i forhold til en rigtig vindmølle?</w:t>
      </w:r>
    </w:p>
    <w:p>
      <w:pPr>
        <w:spacing w:after="60"/>
      </w:pPr>
    </w:p>
    <w:p>
      <w:pPr>
        <w:pStyle w:val="ListBullet"/>
        <w:spacing w:before="20" w:after="20"/>
        <w:ind w:left="283"/>
      </w:pPr>
      <w:r>
        <w:rPr>
          <w:sz w:val="20"/>
        </w:rPr>
        <w:t>Klip 3-4 vinger af pap eller plasticskeer og fastgør dem på en træpind.</w:t>
      </w:r>
    </w:p>
    <w:p>
      <w:pPr>
        <w:pStyle w:val="ListBullet"/>
        <w:spacing w:before="20" w:after="20"/>
        <w:ind w:left="283"/>
      </w:pPr>
      <w:r>
        <w:rPr>
          <w:sz w:val="20"/>
        </w:rPr>
        <w:t>Monter akslen på DC-motorens aksel med tape.</w:t>
      </w:r>
    </w:p>
    <w:p>
      <w:pPr>
        <w:pStyle w:val="ListBullet"/>
        <w:spacing w:before="20" w:after="20"/>
        <w:ind w:left="283"/>
      </w:pPr>
      <w:r>
        <w:rPr>
          <w:sz w:val="20"/>
        </w:rPr>
        <w:t>Forbind motorens ledninger til multimetret (indstil på mV).</w:t>
      </w:r>
    </w:p>
    <w:p>
      <w:pPr>
        <w:pStyle w:val="ListBullet"/>
        <w:spacing w:before="20" w:after="20"/>
        <w:ind w:left="283"/>
      </w:pPr>
      <w:r>
        <w:rPr>
          <w:sz w:val="20"/>
        </w:rPr>
        <w:t>Stil ventilatoren i forskellig afstand og mål spændingen ved hvert trin.</w:t>
      </w:r>
    </w:p>
    <w:p>
      <w:pPr>
        <w:pStyle w:val="ListBullet"/>
        <w:spacing w:before="20" w:after="20"/>
        <w:ind w:left="283"/>
      </w:pPr>
      <w:r>
        <w:rPr>
          <w:sz w:val="20"/>
        </w:rPr>
        <w:t>Notér vindhastighed (skøn ved afstand) og spænding i en tabel.</w:t>
      </w:r>
    </w:p>
    <w:p>
      <w:pPr>
        <w:pStyle w:val="ListBullet"/>
        <w:spacing w:before="20" w:after="20"/>
        <w:ind w:left="283"/>
      </w:pPr>
      <w:r>
        <w:rPr>
          <w:sz w:val="20"/>
        </w:rPr>
        <w:t>Prøv med forskellige vinge-vinkler og sammenlign resultaterne.</w:t>
      </w:r>
    </w:p>
    <w:p>
      <w:pPr>
        <w:pStyle w:val="ListBullet"/>
        <w:spacing w:before="20" w:after="20"/>
        <w:ind w:left="283"/>
      </w:pPr>
      <w:r>
        <w:rPr>
          <w:b/>
          <w:sz w:val="20"/>
        </w:rPr>
        <w:t xml:space="preserve">Placeringsoptimering: </w:t>
      </w:r>
      <w:r>
        <w:rPr>
          <w:sz w:val="20"/>
        </w:rPr>
        <w:t>Undersøg hvordan placering af vindmøller påvirker energiproduktionen ved forskellige afstande og opstillinger.</w:t>
      </w:r>
    </w:p>
    <w:p>
      <w:pPr>
        <w:spacing w:before="20" w:after="0"/>
        <w:ind w:left="567"/>
      </w:pPr>
      <w:r>
        <w:rPr>
          <w:b/>
          <w:color w:val="2C5F7F"/>
          <w:sz w:val="16"/>
        </w:rPr>
        <w:t xml:space="preserve">Formål: </w:t>
      </w:r>
      <w:r>
        <w:rPr>
          <w:sz w:val="16"/>
        </w:rPr>
        <w:t>At undersøge hvordan afstand og placering af vindmøller påvirker energiproduktionen.</w:t>
      </w:r>
    </w:p>
    <w:p>
      <w:pPr>
        <w:spacing w:before="20" w:after="0"/>
        <w:ind w:left="567"/>
      </w:pPr>
      <w:r>
        <w:rPr>
          <w:b/>
          <w:color w:val="2C5F7F"/>
          <w:sz w:val="16"/>
        </w:rPr>
        <w:t xml:space="preserve">Materialer: </w:t>
      </w:r>
      <w:r>
        <w:rPr>
          <w:sz w:val="16"/>
        </w:rPr>
        <w:t>To modelvindmøller (DC-motorer med vinger), ventilator, multimeter, linjal, boks eller bord til opstilling.</w:t>
      </w:r>
    </w:p>
    <w:p>
      <w:pPr>
        <w:spacing w:before="20" w:after="0"/>
        <w:ind w:left="567"/>
      </w:pPr>
      <w:r>
        <w:rPr>
          <w:b/>
          <w:color w:val="2C5F7F"/>
          <w:sz w:val="16"/>
        </w:rPr>
        <w:t>Fremgangsmåde:</w:t>
      </w:r>
    </w:p>
    <w:p>
      <w:pPr>
        <w:spacing w:before="0" w:after="0"/>
        <w:ind w:left="850"/>
      </w:pPr>
      <w:r>
        <w:rPr>
          <w:sz w:val="16"/>
        </w:rPr>
        <w:t>1. Opstil den første vindmølle direkte foran ventilatoren og mål spændingen.</w:t>
      </w:r>
    </w:p>
    <w:p>
      <w:pPr>
        <w:spacing w:before="0" w:after="0"/>
        <w:ind w:left="850"/>
      </w:pPr>
      <w:r>
        <w:rPr>
          <w:sz w:val="16"/>
        </w:rPr>
        <w:t>2. Placér den anden vindmølle bag den første og mål dens spænding.</w:t>
      </w:r>
    </w:p>
    <w:p>
      <w:pPr>
        <w:spacing w:before="0" w:after="0"/>
        <w:ind w:left="850"/>
      </w:pPr>
      <w:r>
        <w:rPr>
          <w:sz w:val="16"/>
        </w:rPr>
        <w:t>3. Flyt møllerne til siden for hinanden og gentag målingerne.</w:t>
      </w:r>
    </w:p>
    <w:p>
      <w:pPr>
        <w:spacing w:before="0" w:after="0"/>
        <w:ind w:left="850"/>
      </w:pPr>
      <w:r>
        <w:rPr>
          <w:sz w:val="16"/>
        </w:rPr>
        <w:t>4. Prøv møllerne side om side i forskellig afstand fra ventilator.</w:t>
      </w:r>
    </w:p>
    <w:p>
      <w:pPr>
        <w:spacing w:before="0" w:after="0"/>
        <w:ind w:left="850"/>
      </w:pPr>
      <w:r>
        <w:rPr>
          <w:sz w:val="16"/>
        </w:rPr>
        <w:t>5. Notér alle målinger i en tabel med opstilling og spænding.</w:t>
      </w:r>
    </w:p>
    <w:p>
      <w:pPr>
        <w:spacing w:before="20" w:after="0"/>
        <w:ind w:left="567"/>
      </w:pPr>
      <w:r>
        <w:rPr>
          <w:b/>
          <w:color w:val="2C5F7F"/>
          <w:sz w:val="16"/>
        </w:rPr>
        <w:t xml:space="preserve">Databehandling: </w:t>
      </w:r>
      <w:r>
        <w:rPr>
          <w:sz w:val="16"/>
        </w:rPr>
        <w:t>Sammenlign spændinger ved de forskellige opstillinger. Beregn, hvilken opstilling giver mest samlet produktion.</w:t>
      </w:r>
    </w:p>
    <w:p>
      <w:pPr>
        <w:spacing w:before="20" w:after="0"/>
        <w:ind w:left="567"/>
      </w:pPr>
      <w:r>
        <w:rPr>
          <w:b/>
          <w:color w:val="2C5F7F"/>
          <w:sz w:val="16"/>
        </w:rPr>
        <w:t xml:space="preserve">Diskussion: </w:t>
      </w:r>
      <w:r>
        <w:rPr>
          <w:sz w:val="16"/>
        </w:rPr>
        <w:t>Hvorfor placerer man vindmølleparker med stor afstand? Hvad er kompromisset mellem areal og produktion?</w:t>
      </w:r>
    </w:p>
    <w:p>
      <w:pPr>
        <w:spacing w:after="60"/>
      </w:pPr>
    </w:p>
    <w:p>
      <w:pPr>
        <w:pStyle w:val="ListBullet"/>
        <w:spacing w:before="20" w:after="20"/>
        <w:ind w:left="283"/>
      </w:pPr>
      <w:r>
        <w:rPr>
          <w:sz w:val="20"/>
        </w:rPr>
        <w:t>Opstil den første vindmølle direkte foran ventilatoren og mål spændingen.</w:t>
      </w:r>
    </w:p>
    <w:p>
      <w:pPr>
        <w:pStyle w:val="ListBullet"/>
        <w:spacing w:before="20" w:after="20"/>
        <w:ind w:left="283"/>
      </w:pPr>
      <w:r>
        <w:rPr>
          <w:sz w:val="20"/>
        </w:rPr>
        <w:t>Placér den anden vindmølle bag den første og mål dens spænding.</w:t>
      </w:r>
    </w:p>
    <w:p>
      <w:pPr>
        <w:pStyle w:val="ListBullet"/>
        <w:spacing w:before="20" w:after="20"/>
        <w:ind w:left="283"/>
      </w:pPr>
      <w:r>
        <w:rPr>
          <w:sz w:val="20"/>
        </w:rPr>
        <w:t>Flyt møllerne til siden for hinanden og gentag målingerne.</w:t>
      </w:r>
    </w:p>
    <w:p>
      <w:pPr>
        <w:pStyle w:val="ListBullet"/>
        <w:spacing w:before="20" w:after="20"/>
        <w:ind w:left="283"/>
      </w:pPr>
      <w:r>
        <w:rPr>
          <w:sz w:val="20"/>
        </w:rPr>
        <w:t>Prøv møllerne side om side i forskellig afstand fra ventilator.</w:t>
      </w:r>
    </w:p>
    <w:p>
      <w:pPr>
        <w:pStyle w:val="ListBullet"/>
        <w:spacing w:before="20" w:after="20"/>
        <w:ind w:left="283"/>
      </w:pPr>
      <w:r>
        <w:rPr>
          <w:sz w:val="20"/>
        </w:rPr>
        <w:t>Notér alle målinger i en tabel med opstilling og spænding.</w:t>
      </w:r>
    </w:p>
    <w:p>
      <w:pPr>
        <w:pStyle w:val="ListBullet"/>
        <w:spacing w:before="20" w:after="20"/>
        <w:ind w:left="283"/>
      </w:pPr>
      <w:r>
        <w:rPr>
          <w:b/>
          <w:sz w:val="20"/>
        </w:rPr>
        <w:t xml:space="preserve">Energitabet i nettet: </w:t>
      </w:r>
      <w:r>
        <w:rPr>
          <w:sz w:val="20"/>
        </w:rPr>
        <w:t>Beregn hvor meget energi der går tabt ved transport fra vindmølle til forbruger.</w:t>
      </w:r>
    </w:p>
    <w:p>
      <w:pPr>
        <w:spacing w:before="20" w:after="0"/>
        <w:ind w:left="567"/>
      </w:pPr>
      <w:r>
        <w:rPr>
          <w:b/>
          <w:color w:val="2C5F7F"/>
          <w:sz w:val="16"/>
        </w:rPr>
        <w:t xml:space="preserve">Formål: </w:t>
      </w:r>
      <w:r>
        <w:rPr>
          <w:sz w:val="16"/>
        </w:rPr>
        <w:t>At beregne og forstå energitab ved transport af elektricitet over lange afstande.</w:t>
      </w:r>
    </w:p>
    <w:p>
      <w:pPr>
        <w:spacing w:before="20" w:after="0"/>
        <w:ind w:left="567"/>
      </w:pPr>
      <w:r>
        <w:rPr>
          <w:b/>
          <w:color w:val="2C5F7F"/>
          <w:sz w:val="16"/>
        </w:rPr>
        <w:t xml:space="preserve">Materialer: </w:t>
      </w:r>
      <w:r>
        <w:rPr>
          <w:sz w:val="16"/>
        </w:rPr>
        <w:t>Lommeregner, data om det danske elnet (kan søges online), papir og blyant.</w:t>
      </w:r>
    </w:p>
    <w:p>
      <w:pPr>
        <w:spacing w:before="20" w:after="0"/>
        <w:ind w:left="567"/>
      </w:pPr>
      <w:r>
        <w:rPr>
          <w:b/>
          <w:color w:val="2C5F7F"/>
          <w:sz w:val="16"/>
        </w:rPr>
        <w:t>Fremgangsmåde:</w:t>
      </w:r>
    </w:p>
    <w:p>
      <w:pPr>
        <w:spacing w:before="0" w:after="0"/>
        <w:ind w:left="850"/>
      </w:pPr>
      <w:r>
        <w:rPr>
          <w:sz w:val="16"/>
        </w:rPr>
        <w:t>1. Find data om spændingsniveauer i det danske elnet (400 kV, 150 kV, 10 kV, 230 V).</w:t>
      </w:r>
    </w:p>
    <w:p>
      <w:pPr>
        <w:spacing w:before="0" w:after="0"/>
        <w:ind w:left="850"/>
      </w:pPr>
      <w:r>
        <w:rPr>
          <w:sz w:val="16"/>
        </w:rPr>
        <w:t>2. Beregn strømstyrken I = P/U for 1 MW ved henholdsvis 400 kV og 230 V.</w:t>
      </w:r>
    </w:p>
    <w:p>
      <w:pPr>
        <w:spacing w:before="0" w:after="0"/>
        <w:ind w:left="850"/>
      </w:pPr>
      <w:r>
        <w:rPr>
          <w:sz w:val="16"/>
        </w:rPr>
        <w:t>3. Brug formlen for tab: P_tab = I² × R, antag R = 10 Ω pr. 50 km.</w:t>
      </w:r>
    </w:p>
    <w:p>
      <w:pPr>
        <w:spacing w:before="0" w:after="0"/>
        <w:ind w:left="850"/>
      </w:pPr>
      <w:r>
        <w:rPr>
          <w:sz w:val="16"/>
        </w:rPr>
        <w:t>4. Beregn tabet i procent ved de to spændingsniveauer.</w:t>
      </w:r>
    </w:p>
    <w:p>
      <w:pPr>
        <w:spacing w:before="0" w:after="0"/>
        <w:ind w:left="850"/>
      </w:pPr>
      <w:r>
        <w:rPr>
          <w:sz w:val="16"/>
        </w:rPr>
        <w:t>5. Tegn et diagram der viser hvordan tabet ændrer sig med spændingen.</w:t>
      </w:r>
    </w:p>
    <w:p>
      <w:pPr>
        <w:spacing w:before="20" w:after="0"/>
        <w:ind w:left="567"/>
      </w:pPr>
      <w:r>
        <w:rPr>
          <w:b/>
          <w:color w:val="2C5F7F"/>
          <w:sz w:val="16"/>
        </w:rPr>
        <w:t xml:space="preserve">Databehandling: </w:t>
      </w:r>
      <w:r>
        <w:rPr>
          <w:sz w:val="16"/>
        </w:rPr>
        <w:t>Opstil en tabel over spænding, strøm, tab (W) og tab i procent. Tegn en graf.</w:t>
      </w:r>
    </w:p>
    <w:p>
      <w:pPr>
        <w:spacing w:before="20" w:after="0"/>
        <w:ind w:left="567"/>
      </w:pPr>
      <w:r>
        <w:rPr>
          <w:b/>
          <w:color w:val="2C5F7F"/>
          <w:sz w:val="16"/>
        </w:rPr>
        <w:t xml:space="preserve">Diskussion: </w:t>
      </w:r>
      <w:r>
        <w:rPr>
          <w:sz w:val="16"/>
        </w:rPr>
        <w:t>Hvorfor bruges så høj spænding i elnettet? Hvad ville konsekvensen være af at sende al strøm ved 230 V?</w:t>
      </w:r>
    </w:p>
    <w:p>
      <w:pPr>
        <w:spacing w:after="60"/>
      </w:pPr>
    </w:p>
    <w:p>
      <w:pPr>
        <w:pStyle w:val="ListBullet"/>
        <w:spacing w:before="20" w:after="20"/>
        <w:ind w:left="283"/>
      </w:pPr>
      <w:r>
        <w:rPr>
          <w:sz w:val="20"/>
        </w:rPr>
        <w:t>Find data om spændingsniveauer i det danske elnet (400 kV, 150 kV, 10 kV, 230 V).</w:t>
      </w:r>
    </w:p>
    <w:p>
      <w:pPr>
        <w:pStyle w:val="ListBullet"/>
        <w:spacing w:before="20" w:after="20"/>
        <w:ind w:left="283"/>
      </w:pPr>
      <w:r>
        <w:rPr>
          <w:sz w:val="20"/>
        </w:rPr>
        <w:t>Beregn strømstyrken I = P/U for 1 MW ved henholdsvis 400 kV og 230 V.</w:t>
      </w:r>
    </w:p>
    <w:p>
      <w:pPr>
        <w:pStyle w:val="ListBullet"/>
        <w:spacing w:before="20" w:after="20"/>
        <w:ind w:left="283"/>
      </w:pPr>
      <w:r>
        <w:rPr>
          <w:sz w:val="20"/>
        </w:rPr>
        <w:t>Brug formlen for tab: P_tab = I² × R, antag R = 10 Ω pr. 50 km.</w:t>
      </w:r>
    </w:p>
    <w:p>
      <w:pPr>
        <w:pStyle w:val="ListBullet"/>
        <w:spacing w:before="20" w:after="20"/>
        <w:ind w:left="283"/>
      </w:pPr>
      <w:r>
        <w:rPr>
          <w:sz w:val="20"/>
        </w:rPr>
        <w:t>Beregn tabet i procent ved de to spændingsniveauer.</w:t>
      </w:r>
    </w:p>
    <w:p>
      <w:pPr>
        <w:pStyle w:val="ListBullet"/>
        <w:spacing w:before="20" w:after="20"/>
        <w:ind w:left="283"/>
      </w:pPr>
      <w:r>
        <w:rPr>
          <w:sz w:val="20"/>
        </w:rPr>
        <w:t>Tegn et diagram der viser hvordan tabet ændrer sig med spændingen.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9">
        <w:r>
          <w:rPr>
            <w:rStyle w:val="Hyperlink"/>
            <w:sz w:val="18"/>
            <w:szCs w:val="18"/>
            <w:b/>
          </w:rPr>
          <w:t xml:space="preserve">PhET: Faradays lov</w:t>
        </w:r>
      </w:hyperlink>
      <w:r>
        <w:rPr>
          <w:sz w:val="18"/>
        </w:rPr>
        <w:t xml:space="preserve"> – Undersøg elektromagnetisk induktion - princippet bag vindmøllens generator</w:t>
      </w:r>
    </w:p>
    <w:p>
      <w:pPr>
        <w:pStyle w:val="ListBullet"/>
        <w:spacing w:before="20" w:after="20"/>
        <w:ind w:left="283"/>
      </w:pPr>
      <w:r>
        <w:rPr>
          <w:b/>
          <w:color w:val="C62828"/>
          <w:sz w:val="18"/>
        </w:rPr>
        <w:t xml:space="preserve">[VIDEO] </w:t>
      </w:r>
      <w:hyperlink r:id="rId10">
        <w:r>
          <w:rPr>
            <w:rStyle w:val="Hyperlink"/>
            <w:sz w:val="18"/>
            <w:szCs w:val="18"/>
            <w:b/>
          </w:rPr>
          <w:t xml:space="preserve">Vindmøller forklaret</w:t>
        </w:r>
      </w:hyperlink>
      <w:r>
        <w:rPr>
          <w:sz w:val="18"/>
        </w:rPr>
        <w:t xml:space="preserve"> – Forklaring på vindmøllers virkemåde</w:t>
      </w:r>
    </w:p>
    <w:p>
      <w:pPr>
        <w:pStyle w:val="ListBullet"/>
        <w:spacing w:before="20" w:after="20"/>
        <w:ind w:left="283"/>
      </w:pPr>
      <w:r>
        <w:rPr>
          <w:b/>
          <w:color w:val="8B0000"/>
          <w:sz w:val="18"/>
        </w:rPr>
        <w:t xml:space="preserve">[DR] </w:t>
      </w:r>
      <w:hyperlink r:id="rId11">
        <w:r>
          <w:rPr>
            <w:rStyle w:val="Hyperlink"/>
            <w:sz w:val="18"/>
            <w:szCs w:val="18"/>
            <w:b/>
          </w:rPr>
          <w:t xml:space="preserve">Store Nørd: Verdens største vindmølle</w:t>
        </w:r>
      </w:hyperlink>
      <w:r>
        <w:rPr>
          <w:sz w:val="18"/>
        </w:rPr>
        <w:t xml:space="preserve"> – Nørdene besøger toppen af verdens største vindmølle og undersøger videnskaben bag vindenergi</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Energiomdannelse: vind → mekanisk → elektrisk</w:t>
            </w:r>
          </w:p>
          <w:p>
            <w:pPr>
              <w:spacing w:before="0" w:after="20"/>
              <w:ind w:left="170"/>
            </w:pPr>
            <w:r>
              <w:rPr>
                <w:sz w:val="18"/>
              </w:rPr>
              <w:t>• Effekt og virkningsgrad</w:t>
            </w:r>
          </w:p>
          <w:p>
            <w:pPr>
              <w:spacing w:before="0" w:after="20"/>
              <w:ind w:left="170"/>
            </w:pPr>
            <w:r>
              <w:rPr>
                <w:sz w:val="18"/>
              </w:rPr>
              <w:t>• Elektromagnetisk induktion</w:t>
            </w:r>
          </w:p>
          <w:p>
            <w:pPr>
              <w:spacing w:before="0" w:after="20"/>
              <w:ind w:left="170"/>
            </w:pPr>
            <w:r>
              <w:rPr>
                <w:sz w:val="18"/>
              </w:rPr>
              <w:t>• Materialelære: vingernes konstruktion</w:t>
            </w:r>
          </w:p>
          <w:p>
            <w:pPr>
              <w:spacing w:before="0" w:after="20"/>
              <w:ind w:left="170"/>
            </w:pPr>
            <w:r>
              <w:rPr>
                <w:sz w:val="18"/>
              </w:rPr>
              <w:t>• Energitransformation og -tab</w:t>
            </w:r>
          </w:p>
        </w:tc>
        <w:tc>
          <w:tcPr>
            <w:tcW w:type="dxa" w:w="3005"/>
            <w:shd w:val="clear" w:color="auto" w:fill="D0F0D8"/>
          </w:tcPr>
          <w:p>
            <w:pPr>
              <w:spacing w:before="60" w:after="40"/>
            </w:pPr>
            <w:r>
              <w:rPr>
                <w:b/>
                <w:color w:val="2B8A3E"/>
                <w:sz w:val="20"/>
              </w:rPr>
              <w:t>Geografi</w:t>
            </w:r>
          </w:p>
          <w:p>
            <w:pPr>
              <w:spacing w:before="0" w:after="20"/>
              <w:ind w:left="170"/>
            </w:pPr>
            <w:r>
              <w:rPr>
                <w:sz w:val="18"/>
              </w:rPr>
              <w:t>• Danmarks vindressourcer</w:t>
            </w:r>
          </w:p>
          <w:p>
            <w:pPr>
              <w:spacing w:before="0" w:after="20"/>
              <w:ind w:left="170"/>
            </w:pPr>
            <w:r>
              <w:rPr>
                <w:sz w:val="18"/>
              </w:rPr>
              <w:t>• Vindmøllers påvirkning af lokalmiljøet</w:t>
            </w:r>
          </w:p>
          <w:p>
            <w:pPr>
              <w:spacing w:before="0" w:after="20"/>
              <w:ind w:left="170"/>
            </w:pPr>
            <w:r>
              <w:rPr>
                <w:sz w:val="18"/>
              </w:rPr>
              <w:t>• Energiforsyning og forsyningsnet</w:t>
            </w:r>
          </w:p>
          <w:p>
            <w:pPr>
              <w:spacing w:before="0" w:after="20"/>
              <w:ind w:left="170"/>
            </w:pPr>
            <w:r>
              <w:rPr>
                <w:sz w:val="18"/>
              </w:rPr>
              <w:t>• Rumlig planlægning</w:t>
            </w:r>
          </w:p>
          <w:p>
            <w:pPr>
              <w:spacing w:before="0" w:after="20"/>
              <w:ind w:left="170"/>
            </w:pPr>
            <w:r>
              <w:rPr>
                <w:sz w:val="18"/>
              </w:rPr>
              <w:t>• CO₂-besparelser</w:t>
            </w:r>
          </w:p>
        </w:tc>
        <w:tc>
          <w:tcPr>
            <w:tcW w:type="dxa" w:w="3005"/>
            <w:shd w:val="clear" w:color="auto" w:fill="E8D8FF"/>
          </w:tcPr>
          <w:p>
            <w:pPr>
              <w:spacing w:before="60" w:after="40"/>
            </w:pPr>
            <w:r>
              <w:rPr>
                <w:b/>
                <w:color w:val="5C3DC9"/>
                <w:sz w:val="20"/>
              </w:rPr>
              <w:t>Biologi</w:t>
            </w:r>
          </w:p>
          <w:p>
            <w:pPr>
              <w:spacing w:before="0" w:after="20"/>
              <w:ind w:left="170"/>
            </w:pPr>
            <w:r>
              <w:rPr>
                <w:sz w:val="18"/>
              </w:rPr>
              <w:t>• Påvirkning af fugle og flagermus</w:t>
            </w:r>
          </w:p>
          <w:p>
            <w:pPr>
              <w:spacing w:before="0" w:after="20"/>
              <w:ind w:left="170"/>
            </w:pPr>
            <w:r>
              <w:rPr>
                <w:sz w:val="18"/>
              </w:rPr>
              <w:t>• Støjgener for dyr og mennesker</w:t>
            </w:r>
          </w:p>
          <w:p>
            <w:pPr>
              <w:spacing w:before="0" w:after="20"/>
              <w:ind w:left="170"/>
            </w:pPr>
            <w:r>
              <w:rPr>
                <w:sz w:val="18"/>
              </w:rPr>
              <w:t>• Habitatpåvirkning</w:t>
            </w:r>
          </w:p>
          <w:p>
            <w:pPr>
              <w:spacing w:before="0" w:after="20"/>
              <w:ind w:left="170"/>
            </w:pPr>
            <w:r>
              <w:rPr>
                <w:sz w:val="18"/>
              </w:rPr>
              <w:t>• Skyggekast og biologiske rytmer</w:t>
            </w:r>
          </w:p>
          <w:p>
            <w:pPr>
              <w:spacing w:before="0" w:after="20"/>
              <w:ind w:left="170"/>
            </w:pPr>
            <w:r>
              <w:rPr>
                <w:sz w:val="18"/>
              </w:rPr>
              <w:t>• Marine økosystemer ved havmøller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 name="Picture 2"/>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 name="Picture 3"/>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Solceller på private boliger</w:t>
      </w:r>
    </w:p>
    <w:p>
      <w:pPr>
        <w:spacing w:before="140" w:after="40"/>
      </w:pPr>
      <w:r>
        <w:rPr>
          <w:b/>
          <w:color w:val="1A6A9A"/>
          <w:sz w:val="20"/>
        </w:rPr>
        <w:t>Undersøgelser elever kan lave</w:t>
      </w:r>
    </w:p>
    <w:p>
      <w:pPr>
        <w:pStyle w:val="ListBullet"/>
        <w:spacing w:before="20" w:after="20"/>
        <w:ind w:left="283"/>
      </w:pPr>
      <w:r>
        <w:rPr>
          <w:b/>
          <w:sz w:val="20"/>
        </w:rPr>
        <w:t xml:space="preserve">Solcelle-effektivitet: </w:t>
      </w:r>
      <w:r>
        <w:rPr>
          <w:sz w:val="20"/>
        </w:rPr>
        <w:t>Mål hvordan solcellepanelers produktion ændrer sig med vinkel, skygge og lysstyrke.</w:t>
      </w:r>
    </w:p>
    <w:p>
      <w:pPr>
        <w:spacing w:before="20" w:after="0"/>
        <w:ind w:left="567"/>
      </w:pPr>
      <w:r>
        <w:rPr>
          <w:b/>
          <w:color w:val="2C5F7F"/>
          <w:sz w:val="16"/>
        </w:rPr>
        <w:t xml:space="preserve">Formål: </w:t>
      </w:r>
      <w:r>
        <w:rPr>
          <w:sz w:val="16"/>
        </w:rPr>
        <w:t>At undersøge hvordan vinkel, skygge og lysstyrke påvirker en solcelles elproduktion.</w:t>
      </w:r>
    </w:p>
    <w:p>
      <w:pPr>
        <w:spacing w:before="20" w:after="0"/>
        <w:ind w:left="567"/>
      </w:pPr>
      <w:r>
        <w:rPr>
          <w:b/>
          <w:color w:val="2C5F7F"/>
          <w:sz w:val="16"/>
        </w:rPr>
        <w:t xml:space="preserve">Materialer: </w:t>
      </w:r>
      <w:r>
        <w:rPr>
          <w:sz w:val="16"/>
        </w:rPr>
        <w:t>Lille solcelle-panel (fx fra legetøj eller elektronikbutik), multimeter, lampe (eller sol), vinkelmåler, papir til skygge.</w:t>
      </w:r>
    </w:p>
    <w:p>
      <w:pPr>
        <w:spacing w:before="20" w:after="0"/>
        <w:ind w:left="567"/>
      </w:pPr>
      <w:r>
        <w:rPr>
          <w:b/>
          <w:color w:val="2C5F7F"/>
          <w:sz w:val="16"/>
        </w:rPr>
        <w:t>Fremgangsmåde:</w:t>
      </w:r>
    </w:p>
    <w:p>
      <w:pPr>
        <w:spacing w:before="0" w:after="0"/>
        <w:ind w:left="850"/>
      </w:pPr>
      <w:r>
        <w:rPr>
          <w:sz w:val="16"/>
        </w:rPr>
        <w:t>1. Opstil solcellen under en lampe i fast afstand. Mål spændingen ved 90° (lodret).</w:t>
      </w:r>
    </w:p>
    <w:p>
      <w:pPr>
        <w:spacing w:before="0" w:after="0"/>
        <w:ind w:left="850"/>
      </w:pPr>
      <w:r>
        <w:rPr>
          <w:sz w:val="16"/>
        </w:rPr>
        <w:t>2. Vip solcellen til 75°, 60°, 45°, 30° og 0° fra lyset. Mål spænding for hvert trin.</w:t>
      </w:r>
    </w:p>
    <w:p>
      <w:pPr>
        <w:spacing w:before="0" w:after="0"/>
        <w:ind w:left="850"/>
      </w:pPr>
      <w:r>
        <w:rPr>
          <w:sz w:val="16"/>
        </w:rPr>
        <w:t>3. Dæk 25%, 50%, 75% og 100% af panelet med papir. Mål spænding.</w:t>
      </w:r>
    </w:p>
    <w:p>
      <w:pPr>
        <w:spacing w:before="0" w:after="0"/>
        <w:ind w:left="850"/>
      </w:pPr>
      <w:r>
        <w:rPr>
          <w:sz w:val="16"/>
        </w:rPr>
        <w:t>4. Flyt lampen til dobbelt afstand og mål spændingen igen.</w:t>
      </w:r>
    </w:p>
    <w:p>
      <w:pPr>
        <w:spacing w:before="0" w:after="0"/>
        <w:ind w:left="850"/>
      </w:pPr>
      <w:r>
        <w:rPr>
          <w:sz w:val="16"/>
        </w:rPr>
        <w:t>5. Notér alle værdier i en tabel.</w:t>
      </w:r>
    </w:p>
    <w:p>
      <w:pPr>
        <w:spacing w:before="20" w:after="0"/>
        <w:ind w:left="567"/>
      </w:pPr>
      <w:r>
        <w:rPr>
          <w:b/>
          <w:color w:val="2C5F7F"/>
          <w:sz w:val="16"/>
        </w:rPr>
        <w:t xml:space="preserve">Databehandling: </w:t>
      </w:r>
      <w:r>
        <w:rPr>
          <w:sz w:val="16"/>
        </w:rPr>
        <w:t>Tegn grafer over vinkel vs. spænding og afstand vs. spænding. Beregn faldprocenter.</w:t>
      </w:r>
    </w:p>
    <w:p>
      <w:pPr>
        <w:spacing w:before="20" w:after="0"/>
        <w:ind w:left="567"/>
      </w:pPr>
      <w:r>
        <w:rPr>
          <w:b/>
          <w:color w:val="2C5F7F"/>
          <w:sz w:val="16"/>
        </w:rPr>
        <w:t xml:space="preserve">Diskussion: </w:t>
      </w:r>
      <w:r>
        <w:rPr>
          <w:sz w:val="16"/>
        </w:rPr>
        <w:t>Hvilken vinkel giver bedst produktion i Danmark om sommeren og vinteren? Hvad gør skygge fra et træ?</w:t>
      </w:r>
    </w:p>
    <w:p>
      <w:pPr>
        <w:spacing w:after="60"/>
      </w:pPr>
    </w:p>
    <w:p>
      <w:pPr>
        <w:pStyle w:val="ListBullet"/>
        <w:spacing w:before="20" w:after="20"/>
        <w:ind w:left="283"/>
      </w:pPr>
      <w:r>
        <w:rPr>
          <w:sz w:val="20"/>
        </w:rPr>
        <w:t>Opstil solcellen under en lampe i fast afstand. Mål spændingen ved 90° (lodret).</w:t>
      </w:r>
    </w:p>
    <w:p>
      <w:pPr>
        <w:pStyle w:val="ListBullet"/>
        <w:spacing w:before="20" w:after="20"/>
        <w:ind w:left="283"/>
      </w:pPr>
      <w:r>
        <w:rPr>
          <w:sz w:val="20"/>
        </w:rPr>
        <w:t>Vip solcellen til 75°, 60°, 45°, 30° og 0° fra lyset. Mål spænding for hvert trin.</w:t>
      </w:r>
    </w:p>
    <w:p>
      <w:pPr>
        <w:pStyle w:val="ListBullet"/>
        <w:spacing w:before="20" w:after="20"/>
        <w:ind w:left="283"/>
      </w:pPr>
      <w:r>
        <w:rPr>
          <w:sz w:val="20"/>
        </w:rPr>
        <w:t>Dæk 25%, 50%, 75% og 100% af panelet med papir. Mål spænding.</w:t>
      </w:r>
    </w:p>
    <w:p>
      <w:pPr>
        <w:pStyle w:val="ListBullet"/>
        <w:spacing w:before="20" w:after="20"/>
        <w:ind w:left="283"/>
      </w:pPr>
      <w:r>
        <w:rPr>
          <w:sz w:val="20"/>
        </w:rPr>
        <w:t>Flyt lampen til dobbelt afstand og mål spændingen igen.</w:t>
      </w:r>
    </w:p>
    <w:p>
      <w:pPr>
        <w:pStyle w:val="ListBullet"/>
        <w:spacing w:before="20" w:after="20"/>
        <w:ind w:left="283"/>
      </w:pPr>
      <w:r>
        <w:rPr>
          <w:sz w:val="20"/>
        </w:rPr>
        <w:t>Notér alle værdier i en tabel.</w:t>
      </w:r>
    </w:p>
    <w:p>
      <w:pPr>
        <w:pStyle w:val="ListBullet"/>
        <w:spacing w:before="20" w:after="20"/>
        <w:ind w:left="283"/>
      </w:pPr>
      <w:r>
        <w:rPr>
          <w:b/>
          <w:sz w:val="20"/>
        </w:rPr>
        <w:t xml:space="preserve">Økonomisk beregning: </w:t>
      </w:r>
      <w:r>
        <w:rPr>
          <w:sz w:val="20"/>
        </w:rPr>
        <w:t>Lav cost-benefit-analyse for en husstand med solceller inkl. installation og besparelser.</w:t>
      </w:r>
    </w:p>
    <w:p>
      <w:pPr>
        <w:spacing w:before="20" w:after="0"/>
        <w:ind w:left="567"/>
      </w:pPr>
      <w:r>
        <w:rPr>
          <w:b/>
          <w:color w:val="2C5F7F"/>
          <w:sz w:val="16"/>
        </w:rPr>
        <w:t xml:space="preserve">Formål: </w:t>
      </w:r>
      <w:r>
        <w:rPr>
          <w:sz w:val="16"/>
        </w:rPr>
        <w:t>At lave en cost-benefit-analyse for en husstand der installerer solceller.</w:t>
      </w:r>
    </w:p>
    <w:p>
      <w:pPr>
        <w:spacing w:before="20" w:after="0"/>
        <w:ind w:left="567"/>
      </w:pPr>
      <w:r>
        <w:rPr>
          <w:b/>
          <w:color w:val="2C5F7F"/>
          <w:sz w:val="16"/>
        </w:rPr>
        <w:t xml:space="preserve">Materialer: </w:t>
      </w:r>
      <w:r>
        <w:rPr>
          <w:sz w:val="16"/>
        </w:rPr>
        <w:t>Lommeregner, data fra elselskab om pris pr. kWh, data fra solcelleproducent om pris og produktion.</w:t>
      </w:r>
    </w:p>
    <w:p>
      <w:pPr>
        <w:spacing w:before="20" w:after="0"/>
        <w:ind w:left="567"/>
      </w:pPr>
      <w:r>
        <w:rPr>
          <w:b/>
          <w:color w:val="2C5F7F"/>
          <w:sz w:val="16"/>
        </w:rPr>
        <w:t>Fremgangsmåde:</w:t>
      </w:r>
    </w:p>
    <w:p>
      <w:pPr>
        <w:spacing w:before="0" w:after="0"/>
        <w:ind w:left="850"/>
      </w:pPr>
      <w:r>
        <w:rPr>
          <w:sz w:val="16"/>
        </w:rPr>
        <w:t>1. Find prisen på et standard 6 kW solcelleanlæg (ca. 60.000-80.000 kr.) inkl. montering.</w:t>
      </w:r>
    </w:p>
    <w:p>
      <w:pPr>
        <w:spacing w:before="0" w:after="0"/>
        <w:ind w:left="850"/>
      </w:pPr>
      <w:r>
        <w:rPr>
          <w:sz w:val="16"/>
        </w:rPr>
        <w:t>2. Find gennemsnitlig produktion for Danmark (ca. 900 kWh/kW pr. år).</w:t>
      </w:r>
    </w:p>
    <w:p>
      <w:pPr>
        <w:spacing w:before="0" w:after="0"/>
        <w:ind w:left="850"/>
      </w:pPr>
      <w:r>
        <w:rPr>
          <w:sz w:val="16"/>
        </w:rPr>
        <w:t>3. Beregn årlig produktion: 6 kW × 900 kWh = 5.400 kWh/år.</w:t>
      </w:r>
    </w:p>
    <w:p>
      <w:pPr>
        <w:spacing w:before="0" w:after="0"/>
        <w:ind w:left="850"/>
      </w:pPr>
      <w:r>
        <w:rPr>
          <w:sz w:val="16"/>
        </w:rPr>
        <w:t>4. Find elprisen og beregn den årlige besparelse.</w:t>
      </w:r>
    </w:p>
    <w:p>
      <w:pPr>
        <w:spacing w:before="0" w:after="0"/>
        <w:ind w:left="850"/>
      </w:pPr>
      <w:r>
        <w:rPr>
          <w:sz w:val="16"/>
        </w:rPr>
        <w:t>5. Beregn tilbagebetalingstid: anlægspris ÷ årlig besparelse.</w:t>
      </w:r>
    </w:p>
    <w:p>
      <w:pPr>
        <w:spacing w:before="0" w:after="0"/>
        <w:ind w:left="850"/>
      </w:pPr>
      <w:r>
        <w:rPr>
          <w:sz w:val="16"/>
        </w:rPr>
        <w:t>6. Lav en oversigt over besparelse og CO₂-reduktion over 20 år.</w:t>
      </w:r>
    </w:p>
    <w:p>
      <w:pPr>
        <w:spacing w:before="20" w:after="0"/>
        <w:ind w:left="567"/>
      </w:pPr>
      <w:r>
        <w:rPr>
          <w:b/>
          <w:color w:val="2C5F7F"/>
          <w:sz w:val="16"/>
        </w:rPr>
        <w:t xml:space="preserve">Databehandling: </w:t>
      </w:r>
      <w:r>
        <w:rPr>
          <w:sz w:val="16"/>
        </w:rPr>
        <w:t>Opstil en tabel med investering, årsbesparelse, tilbagebetalingstid og total CO₂-reduktion over anlæggets levetid.</w:t>
      </w:r>
    </w:p>
    <w:p>
      <w:pPr>
        <w:spacing w:before="20" w:after="0"/>
        <w:ind w:left="567"/>
      </w:pPr>
      <w:r>
        <w:rPr>
          <w:b/>
          <w:color w:val="2C5F7F"/>
          <w:sz w:val="16"/>
        </w:rPr>
        <w:t xml:space="preserve">Diskussion: </w:t>
      </w:r>
      <w:r>
        <w:rPr>
          <w:sz w:val="16"/>
        </w:rPr>
        <w:t>Hvornår er solceller en god investering? Hvad ændrer sig, hvis elprisen stiger?</w:t>
      </w:r>
    </w:p>
    <w:p>
      <w:pPr>
        <w:spacing w:after="60"/>
      </w:pPr>
    </w:p>
    <w:p>
      <w:pPr>
        <w:pStyle w:val="ListBullet"/>
        <w:spacing w:before="20" w:after="20"/>
        <w:ind w:left="283"/>
      </w:pPr>
      <w:r>
        <w:rPr>
          <w:sz w:val="20"/>
        </w:rPr>
        <w:t>Find prisen på et standard 6 kW solcelleanlæg (ca. 60.000-80.000 kr.) inkl. montering.</w:t>
      </w:r>
    </w:p>
    <w:p>
      <w:pPr>
        <w:pStyle w:val="ListBullet"/>
        <w:spacing w:before="20" w:after="20"/>
        <w:ind w:left="283"/>
      </w:pPr>
      <w:r>
        <w:rPr>
          <w:sz w:val="20"/>
        </w:rPr>
        <w:t>Find gennemsnitlig produktion for Danmark (ca. 900 kWh/kW pr. år).</w:t>
      </w:r>
    </w:p>
    <w:p>
      <w:pPr>
        <w:pStyle w:val="ListBullet"/>
        <w:spacing w:before="20" w:after="20"/>
        <w:ind w:left="283"/>
      </w:pPr>
      <w:r>
        <w:rPr>
          <w:sz w:val="20"/>
        </w:rPr>
        <w:t>Beregn årlig produktion: 6 kW × 900 kWh = 5.400 kWh/år.</w:t>
      </w:r>
    </w:p>
    <w:p>
      <w:pPr>
        <w:pStyle w:val="ListBullet"/>
        <w:spacing w:before="20" w:after="20"/>
        <w:ind w:left="283"/>
      </w:pPr>
      <w:r>
        <w:rPr>
          <w:sz w:val="20"/>
        </w:rPr>
        <w:t>Find elprisen og beregn den årlige besparelse.</w:t>
      </w:r>
    </w:p>
    <w:p>
      <w:pPr>
        <w:pStyle w:val="ListBullet"/>
        <w:spacing w:before="20" w:after="20"/>
        <w:ind w:left="283"/>
      </w:pPr>
      <w:r>
        <w:rPr>
          <w:sz w:val="20"/>
        </w:rPr>
        <w:t>Beregn tilbagebetalingstid: anlægspris ÷ årlig besparelse.</w:t>
      </w:r>
    </w:p>
    <w:p>
      <w:pPr>
        <w:pStyle w:val="ListBullet"/>
        <w:spacing w:before="20" w:after="20"/>
        <w:ind w:left="283"/>
      </w:pPr>
      <w:r>
        <w:rPr>
          <w:sz w:val="20"/>
        </w:rPr>
        <w:t>Lav en oversigt over besparelse og CO₂-reduktion over 20 år.</w:t>
      </w:r>
    </w:p>
    <w:p>
      <w:pPr>
        <w:pStyle w:val="ListBullet"/>
        <w:spacing w:before="20" w:after="20"/>
        <w:ind w:left="283"/>
      </w:pPr>
      <w:r>
        <w:rPr>
          <w:b/>
          <w:sz w:val="20"/>
        </w:rPr>
        <w:t xml:space="preserve">Sæsonvariation: </w:t>
      </w:r>
      <w:r>
        <w:rPr>
          <w:sz w:val="20"/>
        </w:rPr>
        <w:t>Undersøg hvordan solcellers produktion varierer over året i Danmark.</w:t>
      </w:r>
    </w:p>
    <w:p>
      <w:pPr>
        <w:spacing w:before="20" w:after="0"/>
        <w:ind w:left="567"/>
      </w:pPr>
      <w:r>
        <w:rPr>
          <w:b/>
          <w:color w:val="2C5F7F"/>
          <w:sz w:val="16"/>
        </w:rPr>
        <w:t xml:space="preserve">Formål: </w:t>
      </w:r>
      <w:r>
        <w:rPr>
          <w:sz w:val="16"/>
        </w:rPr>
        <w:t>At undersøge og forklare, hvordan solcellers produktion varierer hen over året i Danmark.</w:t>
      </w:r>
    </w:p>
    <w:p>
      <w:pPr>
        <w:spacing w:before="20" w:after="0"/>
        <w:ind w:left="567"/>
      </w:pPr>
      <w:r>
        <w:rPr>
          <w:b/>
          <w:color w:val="2C5F7F"/>
          <w:sz w:val="16"/>
        </w:rPr>
        <w:t xml:space="preserve">Materialer: </w:t>
      </w:r>
      <w:r>
        <w:rPr>
          <w:sz w:val="16"/>
        </w:rPr>
        <w:t>Lommeregner, data fra Energinet.dk eller solcelle-monitor-app, graf-papir.</w:t>
      </w:r>
    </w:p>
    <w:p>
      <w:pPr>
        <w:spacing w:before="20" w:after="0"/>
        <w:ind w:left="567"/>
      </w:pPr>
      <w:r>
        <w:rPr>
          <w:b/>
          <w:color w:val="2C5F7F"/>
          <w:sz w:val="16"/>
        </w:rPr>
        <w:t>Fremgangsmåde:</w:t>
      </w:r>
    </w:p>
    <w:p>
      <w:pPr>
        <w:spacing w:before="0" w:after="0"/>
        <w:ind w:left="850"/>
      </w:pPr>
      <w:r>
        <w:rPr>
          <w:sz w:val="16"/>
        </w:rPr>
        <w:t>1. Find månedlige produktionsdata fra et dansk solcelleanlæg (fx via pvgis.ec.europa.eu).</w:t>
      </w:r>
    </w:p>
    <w:p>
      <w:pPr>
        <w:spacing w:before="0" w:after="0"/>
        <w:ind w:left="850"/>
      </w:pPr>
      <w:r>
        <w:rPr>
          <w:sz w:val="16"/>
        </w:rPr>
        <w:t>2. Notér produktionen for hver måned i en tabel.</w:t>
      </w:r>
    </w:p>
    <w:p>
      <w:pPr>
        <w:spacing w:before="0" w:after="0"/>
        <w:ind w:left="850"/>
      </w:pPr>
      <w:r>
        <w:rPr>
          <w:sz w:val="16"/>
        </w:rPr>
        <w:t>3. Sammenlign med antallet af solskinstimer pr. måned (DMI-data).</w:t>
      </w:r>
    </w:p>
    <w:p>
      <w:pPr>
        <w:spacing w:before="0" w:after="0"/>
        <w:ind w:left="850"/>
      </w:pPr>
      <w:r>
        <w:rPr>
          <w:sz w:val="16"/>
        </w:rPr>
        <w:t>4. Beregn forholdet produktion/solskinstimer for each måned.</w:t>
      </w:r>
    </w:p>
    <w:p>
      <w:pPr>
        <w:spacing w:before="0" w:after="0"/>
        <w:ind w:left="850"/>
      </w:pPr>
      <w:r>
        <w:rPr>
          <w:sz w:val="16"/>
        </w:rPr>
        <w:t>5. Tegn en søjlegraf over månedlig produktion.</w:t>
      </w:r>
    </w:p>
    <w:p>
      <w:pPr>
        <w:spacing w:before="20" w:after="0"/>
        <w:ind w:left="567"/>
      </w:pPr>
      <w:r>
        <w:rPr>
          <w:b/>
          <w:color w:val="2C5F7F"/>
          <w:sz w:val="16"/>
        </w:rPr>
        <w:t xml:space="preserve">Databehandling: </w:t>
      </w:r>
      <w:r>
        <w:rPr>
          <w:sz w:val="16"/>
        </w:rPr>
        <w:t>Lav en tabel over månedlig produktion og en graf. Beregn hvor stor andel sommer vs. vinter udgør.</w:t>
      </w:r>
    </w:p>
    <w:p>
      <w:pPr>
        <w:spacing w:before="20" w:after="0"/>
        <w:ind w:left="567"/>
      </w:pPr>
      <w:r>
        <w:rPr>
          <w:b/>
          <w:color w:val="2C5F7F"/>
          <w:sz w:val="16"/>
        </w:rPr>
        <w:t xml:space="preserve">Diskussion: </w:t>
      </w:r>
      <w:r>
        <w:rPr>
          <w:sz w:val="16"/>
        </w:rPr>
        <w:t>Hvad betyder sæsonvariationen for energilagring? Hvad supplerer solceller godt med i vintermånederne?</w:t>
      </w:r>
    </w:p>
    <w:p>
      <w:pPr>
        <w:spacing w:after="60"/>
      </w:pPr>
    </w:p>
    <w:p>
      <w:pPr>
        <w:pStyle w:val="ListBullet"/>
        <w:spacing w:before="20" w:after="20"/>
        <w:ind w:left="283"/>
      </w:pPr>
      <w:r>
        <w:rPr>
          <w:sz w:val="20"/>
        </w:rPr>
        <w:t>Find månedlige produktionsdata fra et dansk solcelleanlæg (fx via pvgis.ec.europa.eu).</w:t>
      </w:r>
    </w:p>
    <w:p>
      <w:pPr>
        <w:pStyle w:val="ListBullet"/>
        <w:spacing w:before="20" w:after="20"/>
        <w:ind w:left="283"/>
      </w:pPr>
      <w:r>
        <w:rPr>
          <w:sz w:val="20"/>
        </w:rPr>
        <w:t>Notér produktionen for hver måned i en tabel.</w:t>
      </w:r>
    </w:p>
    <w:p>
      <w:pPr>
        <w:pStyle w:val="ListBullet"/>
        <w:spacing w:before="20" w:after="20"/>
        <w:ind w:left="283"/>
      </w:pPr>
      <w:r>
        <w:rPr>
          <w:sz w:val="20"/>
        </w:rPr>
        <w:t>Sammenlign med antallet af solskinstimer pr. måned (DMI-data).</w:t>
      </w:r>
    </w:p>
    <w:p>
      <w:pPr>
        <w:pStyle w:val="ListBullet"/>
        <w:spacing w:before="20" w:after="20"/>
        <w:ind w:left="283"/>
      </w:pPr>
      <w:r>
        <w:rPr>
          <w:sz w:val="20"/>
        </w:rPr>
        <w:t>Beregn forholdet produktion/solskinstimer for each måned.</w:t>
      </w:r>
    </w:p>
    <w:p>
      <w:pPr>
        <w:pStyle w:val="ListBullet"/>
        <w:spacing w:before="20" w:after="20"/>
        <w:ind w:left="283"/>
      </w:pPr>
      <w:r>
        <w:rPr>
          <w:sz w:val="20"/>
        </w:rPr>
        <w:t>Tegn en søjlegraf over månedlig produktion.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 former og ændringer</w:t>
        </w:r>
      </w:hyperlink>
      <w:r>
        <w:rPr>
          <w:sz w:val="18"/>
        </w:rPr>
        <w:t xml:space="preserve"> – Undersøg solenergi og energioverførsel</w:t>
      </w:r>
    </w:p>
    <w:p>
      <w:pPr>
        <w:pStyle w:val="ListBullet"/>
        <w:spacing w:before="20" w:after="20"/>
        <w:ind w:left="283"/>
      </w:pPr>
      <w:r>
        <w:rPr>
          <w:b/>
          <w:color w:val="C62828"/>
          <w:sz w:val="18"/>
        </w:rPr>
        <w:t xml:space="preserve">[VIDEO] </w:t>
      </w:r>
      <w:hyperlink r:id="rId16">
        <w:r>
          <w:rPr>
            <w:rStyle w:val="Hyperlink"/>
            <w:sz w:val="18"/>
            <w:szCs w:val="18"/>
            <w:b/>
          </w:rPr>
          <w:t xml:space="preserve">Solceller forklaret</w:t>
        </w:r>
      </w:hyperlink>
      <w:r>
        <w:rPr>
          <w:sz w:val="18"/>
        </w:rPr>
        <w:t xml:space="preserve"> – Hvordan virker solceller</w:t>
      </w:r>
    </w:p>
    <w:p>
      <w:pPr>
        <w:pStyle w:val="ListBullet"/>
        <w:spacing w:before="20" w:after="20"/>
        <w:ind w:left="283"/>
      </w:pPr>
      <w:r>
        <w:rPr>
          <w:b/>
          <w:color w:val="8B0000"/>
          <w:sz w:val="18"/>
        </w:rPr>
        <w:t xml:space="preserve">[DR] </w:t>
      </w:r>
      <w:hyperlink r:id="rId17">
        <w:r>
          <w:rPr>
            <w:rStyle w:val="Hyperlink"/>
            <w:sz w:val="18"/>
            <w:szCs w:val="18"/>
            <w:b/>
          </w:rPr>
          <w:t xml:space="preserve">P3 Essensen: Er solceller Danmarks fremtid?</w:t>
        </w:r>
      </w:hyperlink>
      <w:r>
        <w:rPr>
          <w:sz w:val="18"/>
        </w:rPr>
        <w:t xml:space="preserve"> – Programmet undersøger om solcelleparker virkelig er fremtiden for et land med begrænset solskin</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Den fotoelektriske effekt</w:t>
            </w:r>
          </w:p>
          <w:p>
            <w:pPr>
              <w:spacing w:before="0" w:after="20"/>
              <w:ind w:left="170"/>
            </w:pPr>
            <w:r>
              <w:rPr>
                <w:sz w:val="18"/>
              </w:rPr>
              <w:t>• Elektrisk strøm og spænding</w:t>
            </w:r>
          </w:p>
          <w:p>
            <w:pPr>
              <w:spacing w:before="0" w:after="20"/>
              <w:ind w:left="170"/>
            </w:pPr>
            <w:r>
              <w:rPr>
                <w:sz w:val="18"/>
              </w:rPr>
              <w:t>• Energiomdannelse: lys → elektricitet</w:t>
            </w:r>
          </w:p>
          <w:p>
            <w:pPr>
              <w:spacing w:before="0" w:after="20"/>
              <w:ind w:left="170"/>
            </w:pPr>
            <w:r>
              <w:rPr>
                <w:sz w:val="18"/>
              </w:rPr>
              <w:t>• Halvledere og silicium</w:t>
            </w:r>
          </w:p>
          <w:p>
            <w:pPr>
              <w:spacing w:before="0" w:after="20"/>
              <w:ind w:left="170"/>
            </w:pPr>
            <w:r>
              <w:rPr>
                <w:sz w:val="18"/>
              </w:rPr>
              <w:t>• Virkningsgrad</w:t>
            </w:r>
          </w:p>
        </w:tc>
        <w:tc>
          <w:tcPr>
            <w:tcW w:type="dxa" w:w="3005"/>
            <w:shd w:val="clear" w:color="auto" w:fill="D0F0D8"/>
          </w:tcPr>
          <w:p>
            <w:pPr>
              <w:spacing w:before="60" w:after="40"/>
            </w:pPr>
            <w:r>
              <w:rPr>
                <w:b/>
                <w:color w:val="2B8A3E"/>
                <w:sz w:val="20"/>
              </w:rPr>
              <w:t>Geografi</w:t>
            </w:r>
          </w:p>
          <w:p>
            <w:pPr>
              <w:spacing w:before="0" w:after="20"/>
              <w:ind w:left="170"/>
            </w:pPr>
            <w:r>
              <w:rPr>
                <w:sz w:val="18"/>
              </w:rPr>
              <w:t>• Danmarks solressourcer</w:t>
            </w:r>
          </w:p>
          <w:p>
            <w:pPr>
              <w:spacing w:before="0" w:after="20"/>
              <w:ind w:left="170"/>
            </w:pPr>
            <w:r>
              <w:rPr>
                <w:sz w:val="18"/>
              </w:rPr>
              <w:t>• Solindstrålingens variation</w:t>
            </w:r>
          </w:p>
          <w:p>
            <w:pPr>
              <w:spacing w:before="0" w:after="20"/>
              <w:ind w:left="170"/>
            </w:pPr>
            <w:r>
              <w:rPr>
                <w:sz w:val="18"/>
              </w:rPr>
              <w:t>• Energipolitik og tilskud</w:t>
            </w:r>
          </w:p>
          <w:p>
            <w:pPr>
              <w:spacing w:before="0" w:after="20"/>
              <w:ind w:left="170"/>
            </w:pPr>
            <w:r>
              <w:rPr>
                <w:sz w:val="18"/>
              </w:rPr>
              <w:t>• Decentral energiforsyning</w:t>
            </w:r>
          </w:p>
          <w:p>
            <w:pPr>
              <w:spacing w:before="0" w:after="20"/>
              <w:ind w:left="170"/>
            </w:pPr>
            <w:r>
              <w:rPr>
                <w:sz w:val="18"/>
              </w:rPr>
              <w:t>• Bæredygtig byudvikling</w:t>
            </w:r>
          </w:p>
        </w:tc>
        <w:tc>
          <w:tcPr>
            <w:tcW w:type="dxa" w:w="3005"/>
            <w:shd w:val="clear" w:color="auto" w:fill="E8D8FF"/>
          </w:tcPr>
          <w:p>
            <w:pPr>
              <w:spacing w:before="60" w:after="40"/>
            </w:pPr>
            <w:r>
              <w:rPr>
                <w:b/>
                <w:color w:val="5C3DC9"/>
                <w:sz w:val="20"/>
              </w:rPr>
              <w:t>Biologi</w:t>
            </w:r>
          </w:p>
          <w:p>
            <w:pPr>
              <w:spacing w:before="0" w:after="20"/>
              <w:ind w:left="170"/>
            </w:pPr>
            <w:r>
              <w:rPr>
                <w:sz w:val="18"/>
              </w:rPr>
              <w:t>• Fotosyntese som inspiration</w:t>
            </w:r>
          </w:p>
          <w:p>
            <w:pPr>
              <w:spacing w:before="0" w:after="20"/>
              <w:ind w:left="170"/>
            </w:pPr>
            <w:r>
              <w:rPr>
                <w:sz w:val="18"/>
              </w:rPr>
              <w:t>• Økosystempåvirkning ved store anlæg</w:t>
            </w:r>
          </w:p>
          <w:p>
            <w:pPr>
              <w:spacing w:before="0" w:after="20"/>
              <w:ind w:left="170"/>
            </w:pPr>
            <w:r>
              <w:rPr>
                <w:sz w:val="18"/>
              </w:rPr>
              <w:t>• Arealanvendelse og naturhensyn</w:t>
            </w:r>
          </w:p>
          <w:p>
            <w:pPr>
              <w:spacing w:before="0" w:after="20"/>
              <w:ind w:left="170"/>
            </w:pPr>
            <w:r>
              <w:rPr>
                <w:sz w:val="18"/>
              </w:rPr>
              <w:t>• Produktion og miljø</w:t>
            </w:r>
          </w:p>
          <w:p>
            <w:pPr>
              <w:spacing w:before="0" w:after="20"/>
              <w:ind w:left="170"/>
            </w:pPr>
            <w:r>
              <w:rPr>
                <w:sz w:val="18"/>
              </w:rPr>
              <w:t>• Recycling af paneler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 name="Picture 4"/>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 name="Picture 5"/>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 name="Picture 6"/>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Atomkraft som energikilde</w:t>
      </w:r>
    </w:p>
    <w:p>
      <w:pPr>
        <w:spacing w:before="140" w:after="40"/>
      </w:pPr>
      <w:r>
        <w:rPr>
          <w:b/>
          <w:color w:val="1A6A9A"/>
          <w:sz w:val="20"/>
        </w:rPr>
        <w:t>Undersøgelser elever kan lave</w:t>
      </w:r>
    </w:p>
    <w:p>
      <w:pPr>
        <w:pStyle w:val="ListBullet"/>
        <w:spacing w:before="20" w:after="20"/>
        <w:ind w:left="283"/>
      </w:pPr>
      <w:r>
        <w:rPr>
          <w:b/>
          <w:sz w:val="20"/>
        </w:rPr>
        <w:t xml:space="preserve">Strålingsmåling: </w:t>
      </w:r>
      <w:r>
        <w:rPr>
          <w:sz w:val="20"/>
        </w:rPr>
        <w:t>Brug Geiger-tæller til at måle baggrundsstråling og sammenlign med forskellige kilder.</w:t>
      </w:r>
    </w:p>
    <w:p>
      <w:pPr>
        <w:spacing w:before="20" w:after="0"/>
        <w:ind w:left="567"/>
      </w:pPr>
      <w:r>
        <w:rPr>
          <w:b/>
          <w:color w:val="2C5F7F"/>
          <w:sz w:val="16"/>
        </w:rPr>
        <w:t xml:space="preserve">Formål: </w:t>
      </w:r>
      <w:r>
        <w:rPr>
          <w:sz w:val="16"/>
        </w:rPr>
        <w:t>At måle baggrundsstråling og forstå, hvad naturlig stråling er.</w:t>
      </w:r>
    </w:p>
    <w:p>
      <w:pPr>
        <w:spacing w:before="20" w:after="0"/>
        <w:ind w:left="567"/>
      </w:pPr>
      <w:r>
        <w:rPr>
          <w:b/>
          <w:color w:val="2C5F7F"/>
          <w:sz w:val="16"/>
        </w:rPr>
        <w:t xml:space="preserve">Materialer: </w:t>
      </w:r>
      <w:r>
        <w:rPr>
          <w:sz w:val="16"/>
        </w:rPr>
        <w:t>Geiger-tæller (lånes fra fysiklokalet), stoppeur, notesblok. Evt. granitsten, keramikvarer med uranglasur (museumseksemplar).</w:t>
      </w:r>
    </w:p>
    <w:p>
      <w:pPr>
        <w:spacing w:before="20" w:after="0"/>
        <w:ind w:left="567"/>
      </w:pPr>
      <w:r>
        <w:rPr>
          <w:b/>
          <w:color w:val="2C5F7F"/>
          <w:sz w:val="16"/>
        </w:rPr>
        <w:t>Fremgangsmåde:</w:t>
      </w:r>
    </w:p>
    <w:p>
      <w:pPr>
        <w:spacing w:before="0" w:after="0"/>
        <w:ind w:left="850"/>
      </w:pPr>
      <w:r>
        <w:rPr>
          <w:sz w:val="16"/>
        </w:rPr>
        <w:t>1. Tænd Geiger-tælleren og lad den stabilisere sig i 2 minutter.</w:t>
      </w:r>
    </w:p>
    <w:p>
      <w:pPr>
        <w:spacing w:before="0" w:after="0"/>
        <w:ind w:left="850"/>
      </w:pPr>
      <w:r>
        <w:rPr>
          <w:sz w:val="16"/>
        </w:rPr>
        <w:t>2. Mål baggrundsstråling i klasselokalet i 3 × 1 minut. Notér tæller/minut.</w:t>
      </w:r>
    </w:p>
    <w:p>
      <w:pPr>
        <w:spacing w:before="0" w:after="0"/>
        <w:ind w:left="850"/>
      </w:pPr>
      <w:r>
        <w:rPr>
          <w:sz w:val="16"/>
        </w:rPr>
        <w:t>3. Mål nær en betonvæg, nær granitsten (naturlig radioaktivitet).</w:t>
      </w:r>
    </w:p>
    <w:p>
      <w:pPr>
        <w:spacing w:before="0" w:after="0"/>
        <w:ind w:left="850"/>
      </w:pPr>
      <w:r>
        <w:rPr>
          <w:sz w:val="16"/>
        </w:rPr>
        <w:t>4. Mål udendørs og sammenlign med indendørs.</w:t>
      </w:r>
    </w:p>
    <w:p>
      <w:pPr>
        <w:spacing w:before="0" w:after="0"/>
        <w:ind w:left="850"/>
      </w:pPr>
      <w:r>
        <w:rPr>
          <w:sz w:val="16"/>
        </w:rPr>
        <w:t>5. Beregn gennemsnit og standardafvigelse for målingerne.</w:t>
      </w:r>
    </w:p>
    <w:p>
      <w:pPr>
        <w:spacing w:before="20" w:after="0"/>
        <w:ind w:left="567"/>
      </w:pPr>
      <w:r>
        <w:rPr>
          <w:b/>
          <w:color w:val="2C5F7F"/>
          <w:sz w:val="16"/>
        </w:rPr>
        <w:t xml:space="preserve">Databehandling: </w:t>
      </w:r>
      <w:r>
        <w:rPr>
          <w:sz w:val="16"/>
        </w:rPr>
        <w:t>Opstil tabel med målested, antal tæller/minut og gennemsnit. Sammenlign med WHO's grænseværdier.</w:t>
      </w:r>
    </w:p>
    <w:p>
      <w:pPr>
        <w:spacing w:before="20" w:after="0"/>
        <w:ind w:left="567"/>
      </w:pPr>
      <w:r>
        <w:rPr>
          <w:b/>
          <w:color w:val="2C5F7F"/>
          <w:sz w:val="16"/>
        </w:rPr>
        <w:t xml:space="preserve">Diskussion: </w:t>
      </w:r>
      <w:r>
        <w:rPr>
          <w:sz w:val="16"/>
        </w:rPr>
        <w:t>Hvad er baggrundsstråling? Er vores målte niveau farligt? Hvad er kilderne til naturlig baggrundsstråling?</w:t>
      </w:r>
    </w:p>
    <w:p>
      <w:pPr>
        <w:spacing w:after="60"/>
      </w:pPr>
    </w:p>
    <w:p>
      <w:pPr>
        <w:pStyle w:val="ListBullet"/>
        <w:spacing w:before="20" w:after="20"/>
        <w:ind w:left="283"/>
      </w:pPr>
      <w:r>
        <w:rPr>
          <w:sz w:val="20"/>
        </w:rPr>
        <w:t>Tænd Geiger-tælleren og lad den stabilisere sig i 2 minutter.</w:t>
      </w:r>
    </w:p>
    <w:p>
      <w:pPr>
        <w:pStyle w:val="ListBullet"/>
        <w:spacing w:before="20" w:after="20"/>
        <w:ind w:left="283"/>
      </w:pPr>
      <w:r>
        <w:rPr>
          <w:sz w:val="20"/>
        </w:rPr>
        <w:t>Mål baggrundsstråling i klasselokalet i 3 × 1 minut. Notér tæller/minut.</w:t>
      </w:r>
    </w:p>
    <w:p>
      <w:pPr>
        <w:pStyle w:val="ListBullet"/>
        <w:spacing w:before="20" w:after="20"/>
        <w:ind w:left="283"/>
      </w:pPr>
      <w:r>
        <w:rPr>
          <w:sz w:val="20"/>
        </w:rPr>
        <w:t>Mål nær en betonvæg, nær granitsten (naturlig radioaktivitet).</w:t>
      </w:r>
    </w:p>
    <w:p>
      <w:pPr>
        <w:pStyle w:val="ListBullet"/>
        <w:spacing w:before="20" w:after="20"/>
        <w:ind w:left="283"/>
      </w:pPr>
      <w:r>
        <w:rPr>
          <w:sz w:val="20"/>
        </w:rPr>
        <w:t>Mål udendørs og sammenlign med indendørs.</w:t>
      </w:r>
    </w:p>
    <w:p>
      <w:pPr>
        <w:pStyle w:val="ListBullet"/>
        <w:spacing w:before="20" w:after="20"/>
        <w:ind w:left="283"/>
      </w:pPr>
      <w:r>
        <w:rPr>
          <w:sz w:val="20"/>
        </w:rPr>
        <w:t>Beregn gennemsnit og standardafvigelse for målingerne.</w:t>
      </w:r>
    </w:p>
    <w:p>
      <w:pPr>
        <w:pStyle w:val="ListBullet"/>
        <w:spacing w:before="20" w:after="20"/>
        <w:ind w:left="283"/>
      </w:pPr>
      <w:r>
        <w:rPr>
          <w:b/>
          <w:sz w:val="20"/>
        </w:rPr>
        <w:t xml:space="preserve">Energitætheds-beregning: </w:t>
      </w:r>
      <w:r>
        <w:rPr>
          <w:sz w:val="20"/>
        </w:rPr>
        <w:t>Beregn energi fra fission af 1 kg uran vs. forbrænding af 1 kg kul.</w:t>
      </w:r>
    </w:p>
    <w:p>
      <w:pPr>
        <w:spacing w:before="20" w:after="0"/>
        <w:ind w:left="567"/>
      </w:pPr>
      <w:r>
        <w:rPr>
          <w:b/>
          <w:color w:val="2C5F7F"/>
          <w:sz w:val="16"/>
        </w:rPr>
        <w:t xml:space="preserve">Formål: </w:t>
      </w:r>
      <w:r>
        <w:rPr>
          <w:sz w:val="16"/>
        </w:rPr>
        <w:t>At beregne og sammenligne energitætheden i uran og kul.</w:t>
      </w:r>
    </w:p>
    <w:p>
      <w:pPr>
        <w:spacing w:before="20" w:after="0"/>
        <w:ind w:left="567"/>
      </w:pPr>
      <w:r>
        <w:rPr>
          <w:b/>
          <w:color w:val="2C5F7F"/>
          <w:sz w:val="16"/>
        </w:rPr>
        <w:t xml:space="preserve">Materialer: </w:t>
      </w:r>
      <w:r>
        <w:rPr>
          <w:sz w:val="16"/>
        </w:rPr>
        <w:t>Lommeregner, databog med energiværdier, papir.</w:t>
      </w:r>
    </w:p>
    <w:p>
      <w:pPr>
        <w:spacing w:before="20" w:after="0"/>
        <w:ind w:left="567"/>
      </w:pPr>
      <w:r>
        <w:rPr>
          <w:b/>
          <w:color w:val="2C5F7F"/>
          <w:sz w:val="16"/>
        </w:rPr>
        <w:t>Fremgangsmåde:</w:t>
      </w:r>
    </w:p>
    <w:p>
      <w:pPr>
        <w:spacing w:before="0" w:after="0"/>
        <w:ind w:left="850"/>
      </w:pPr>
      <w:r>
        <w:rPr>
          <w:sz w:val="16"/>
        </w:rPr>
        <w:t>1. Find brændværdien for kul: ca. 30 MJ/kg.</w:t>
      </w:r>
    </w:p>
    <w:p>
      <w:pPr>
        <w:spacing w:before="0" w:after="0"/>
        <w:ind w:left="850"/>
      </w:pPr>
      <w:r>
        <w:rPr>
          <w:sz w:val="16"/>
        </w:rPr>
        <w:t>2. Beregn energien fra forbrænding af 1 kg kul i kWh.</w:t>
      </w:r>
    </w:p>
    <w:p>
      <w:pPr>
        <w:spacing w:before="0" w:after="0"/>
        <w:ind w:left="850"/>
      </w:pPr>
      <w:r>
        <w:rPr>
          <w:sz w:val="16"/>
        </w:rPr>
        <w:t>3. Slå op: fission af 1 kg U-235 frigiver ca. 8,2 × 10¹³ J.</w:t>
      </w:r>
    </w:p>
    <w:p>
      <w:pPr>
        <w:spacing w:before="0" w:after="0"/>
        <w:ind w:left="850"/>
      </w:pPr>
      <w:r>
        <w:rPr>
          <w:sz w:val="16"/>
        </w:rPr>
        <w:t>4. Omregn til kWh.</w:t>
      </w:r>
    </w:p>
    <w:p>
      <w:pPr>
        <w:spacing w:before="0" w:after="0"/>
        <w:ind w:left="850"/>
      </w:pPr>
      <w:r>
        <w:rPr>
          <w:sz w:val="16"/>
        </w:rPr>
        <w:t>5. Beregn forholdet: uran-energi / kul-energi.</w:t>
      </w:r>
    </w:p>
    <w:p>
      <w:pPr>
        <w:spacing w:before="0" w:after="0"/>
        <w:ind w:left="850"/>
      </w:pPr>
      <w:r>
        <w:rPr>
          <w:sz w:val="16"/>
        </w:rPr>
        <w:t>6. Lav en visualisering: hvor meget kul svarer til 1 g uran?</w:t>
      </w:r>
    </w:p>
    <w:p>
      <w:pPr>
        <w:spacing w:before="20" w:after="0"/>
        <w:ind w:left="567"/>
      </w:pPr>
      <w:r>
        <w:rPr>
          <w:b/>
          <w:color w:val="2C5F7F"/>
          <w:sz w:val="16"/>
        </w:rPr>
        <w:t xml:space="preserve">Databehandling: </w:t>
      </w:r>
      <w:r>
        <w:rPr>
          <w:sz w:val="16"/>
        </w:rPr>
        <w:t>Opstil en sammenlignings-tabel med masse, energi i MJ og kWh for begge brændstoffer. Beregn faktor.</w:t>
      </w:r>
    </w:p>
    <w:p>
      <w:pPr>
        <w:spacing w:before="20" w:after="0"/>
        <w:ind w:left="567"/>
      </w:pPr>
      <w:r>
        <w:rPr>
          <w:b/>
          <w:color w:val="2C5F7F"/>
          <w:sz w:val="16"/>
        </w:rPr>
        <w:t xml:space="preserve">Diskussion: </w:t>
      </w:r>
      <w:r>
        <w:rPr>
          <w:sz w:val="16"/>
        </w:rPr>
        <w:t>Hvad betyder energitæthed for transport og opbevaring? Hvad er ulemperne ved uran trods den høje energitæthed?</w:t>
      </w:r>
    </w:p>
    <w:p>
      <w:pPr>
        <w:spacing w:after="60"/>
      </w:pPr>
    </w:p>
    <w:p>
      <w:pPr>
        <w:pStyle w:val="ListBullet"/>
        <w:spacing w:before="20" w:after="20"/>
        <w:ind w:left="283"/>
      </w:pPr>
      <w:r>
        <w:rPr>
          <w:sz w:val="20"/>
        </w:rPr>
        <w:t>Find brændværdien for kul: ca. 30 MJ/kg.</w:t>
      </w:r>
    </w:p>
    <w:p>
      <w:pPr>
        <w:pStyle w:val="ListBullet"/>
        <w:spacing w:before="20" w:after="20"/>
        <w:ind w:left="283"/>
      </w:pPr>
      <w:r>
        <w:rPr>
          <w:sz w:val="20"/>
        </w:rPr>
        <w:t>Beregn energien fra forbrænding af 1 kg kul i kWh.</w:t>
      </w:r>
    </w:p>
    <w:p>
      <w:pPr>
        <w:pStyle w:val="ListBullet"/>
        <w:spacing w:before="20" w:after="20"/>
        <w:ind w:left="283"/>
      </w:pPr>
      <w:r>
        <w:rPr>
          <w:sz w:val="20"/>
        </w:rPr>
        <w:t>Slå op: fission af 1 kg U-235 frigiver ca. 8,2 × 10¹³ J.</w:t>
      </w:r>
    </w:p>
    <w:p>
      <w:pPr>
        <w:pStyle w:val="ListBullet"/>
        <w:spacing w:before="20" w:after="20"/>
        <w:ind w:left="283"/>
      </w:pPr>
      <w:r>
        <w:rPr>
          <w:sz w:val="20"/>
        </w:rPr>
        <w:t>Omregn til kWh.</w:t>
      </w:r>
    </w:p>
    <w:p>
      <w:pPr>
        <w:pStyle w:val="ListBullet"/>
        <w:spacing w:before="20" w:after="20"/>
        <w:ind w:left="283"/>
      </w:pPr>
      <w:r>
        <w:rPr>
          <w:sz w:val="20"/>
        </w:rPr>
        <w:t>Beregn forholdet: uran-energi / kul-energi.</w:t>
      </w:r>
    </w:p>
    <w:p>
      <w:pPr>
        <w:pStyle w:val="ListBullet"/>
        <w:spacing w:before="20" w:after="20"/>
        <w:ind w:left="283"/>
      </w:pPr>
      <w:r>
        <w:rPr>
          <w:sz w:val="20"/>
        </w:rPr>
        <w:t>Lav en visualisering: hvor meget kul svarer til 1 g uran?</w:t>
      </w:r>
    </w:p>
    <w:p>
      <w:pPr>
        <w:pStyle w:val="ListBullet"/>
        <w:spacing w:before="20" w:after="20"/>
        <w:ind w:left="283"/>
      </w:pPr>
      <w:r>
        <w:rPr>
          <w:b/>
          <w:sz w:val="20"/>
        </w:rPr>
        <w:t xml:space="preserve">Debatundersøgelse: </w:t>
      </w:r>
      <w:r>
        <w:rPr>
          <w:sz w:val="20"/>
        </w:rPr>
        <w:t>Lav spørgeskema om holdninger til atomkraft og analyser resultaterne.</w:t>
      </w:r>
    </w:p>
    <w:p>
      <w:pPr>
        <w:spacing w:before="20" w:after="0"/>
        <w:ind w:left="567"/>
      </w:pPr>
      <w:r>
        <w:rPr>
          <w:b/>
          <w:color w:val="2C5F7F"/>
          <w:sz w:val="16"/>
        </w:rPr>
        <w:t xml:space="preserve">Formål: </w:t>
      </w:r>
      <w:r>
        <w:rPr>
          <w:sz w:val="16"/>
        </w:rPr>
        <w:t>At undersøge og analysere holdninger til atomkraft i klassen og lokalsamfundet.</w:t>
      </w:r>
    </w:p>
    <w:p>
      <w:pPr>
        <w:spacing w:before="20" w:after="0"/>
        <w:ind w:left="567"/>
      </w:pPr>
      <w:r>
        <w:rPr>
          <w:b/>
          <w:color w:val="2C5F7F"/>
          <w:sz w:val="16"/>
        </w:rPr>
        <w:t xml:space="preserve">Materialer: </w:t>
      </w:r>
      <w:r>
        <w:rPr>
          <w:sz w:val="16"/>
        </w:rPr>
        <w:t>Computer med Google Forms eller papir-spørgeskema, printer, lommeregner til statistik.</w:t>
      </w:r>
    </w:p>
    <w:p>
      <w:pPr>
        <w:spacing w:before="20" w:after="0"/>
        <w:ind w:left="567"/>
      </w:pPr>
      <w:r>
        <w:rPr>
          <w:b/>
          <w:color w:val="2C5F7F"/>
          <w:sz w:val="16"/>
        </w:rPr>
        <w:t>Fremgangsmåde:</w:t>
      </w:r>
    </w:p>
    <w:p>
      <w:pPr>
        <w:spacing w:before="0" w:after="0"/>
        <w:ind w:left="850"/>
      </w:pPr>
      <w:r>
        <w:rPr>
          <w:sz w:val="16"/>
        </w:rPr>
        <w:t>1. Design et spørgeskema med 8-10 spørgsmål om atomkraft (fordele, ulemper, sikkerhed, klima).</w:t>
      </w:r>
    </w:p>
    <w:p>
      <w:pPr>
        <w:spacing w:before="0" w:after="0"/>
        <w:ind w:left="850"/>
      </w:pPr>
      <w:r>
        <w:rPr>
          <w:sz w:val="16"/>
        </w:rPr>
        <w:t>2. Inkludér både skala-spørgsmål (1-5) og åbne spørgsmål.</w:t>
      </w:r>
    </w:p>
    <w:p>
      <w:pPr>
        <w:spacing w:before="0" w:after="0"/>
        <w:ind w:left="850"/>
      </w:pPr>
      <w:r>
        <w:rPr>
          <w:sz w:val="16"/>
        </w:rPr>
        <w:t>3. Del spørgeskemaet ud i klassen og evt. til forældre.</w:t>
      </w:r>
    </w:p>
    <w:p>
      <w:pPr>
        <w:spacing w:before="0" w:after="0"/>
        <w:ind w:left="850"/>
      </w:pPr>
      <w:r>
        <w:rPr>
          <w:sz w:val="16"/>
        </w:rPr>
        <w:t>4. Saml svarene og lav optælling.</w:t>
      </w:r>
    </w:p>
    <w:p>
      <w:pPr>
        <w:spacing w:before="0" w:after="0"/>
        <w:ind w:left="850"/>
      </w:pPr>
      <w:r>
        <w:rPr>
          <w:sz w:val="16"/>
        </w:rPr>
        <w:t>5. Beregn procentandele for hvert svar.</w:t>
      </w:r>
    </w:p>
    <w:p>
      <w:pPr>
        <w:spacing w:before="0" w:after="0"/>
        <w:ind w:left="850"/>
      </w:pPr>
      <w:r>
        <w:rPr>
          <w:sz w:val="16"/>
        </w:rPr>
        <w:t>6. Præsentér resultaterne som søjlediagram.</w:t>
      </w:r>
    </w:p>
    <w:p>
      <w:pPr>
        <w:spacing w:before="20" w:after="0"/>
        <w:ind w:left="567"/>
      </w:pPr>
      <w:r>
        <w:rPr>
          <w:b/>
          <w:color w:val="2C5F7F"/>
          <w:sz w:val="16"/>
        </w:rPr>
        <w:t xml:space="preserve">Databehandling: </w:t>
      </w:r>
      <w:r>
        <w:rPr>
          <w:sz w:val="16"/>
        </w:rPr>
        <w:t>Lav statistik over svarfordelingen. Beregn gennemsnitsscore på skala-spørgsmål. Sammenlign med nationale meningsmålinger.</w:t>
      </w:r>
    </w:p>
    <w:p>
      <w:pPr>
        <w:spacing w:before="20" w:after="0"/>
        <w:ind w:left="567"/>
      </w:pPr>
      <w:r>
        <w:rPr>
          <w:b/>
          <w:color w:val="2C5F7F"/>
          <w:sz w:val="16"/>
        </w:rPr>
        <w:t xml:space="preserve">Diskussion: </w:t>
      </w:r>
      <w:r>
        <w:rPr>
          <w:sz w:val="16"/>
        </w:rPr>
        <w:t>Er der sammenhæng mellem viden og holdning? Hvad betyder det for den politiske debat om atomkraft?</w:t>
      </w:r>
    </w:p>
    <w:p>
      <w:pPr>
        <w:spacing w:after="60"/>
      </w:pPr>
    </w:p>
    <w:p>
      <w:pPr>
        <w:pStyle w:val="ListBullet"/>
        <w:spacing w:before="20" w:after="20"/>
        <w:ind w:left="283"/>
      </w:pPr>
      <w:r>
        <w:rPr>
          <w:sz w:val="20"/>
        </w:rPr>
        <w:t>Design et spørgeskema med 8-10 spørgsmål om atomkraft (fordele, ulemper, sikkerhed, klima).</w:t>
      </w:r>
    </w:p>
    <w:p>
      <w:pPr>
        <w:pStyle w:val="ListBullet"/>
        <w:spacing w:before="20" w:after="20"/>
        <w:ind w:left="283"/>
      </w:pPr>
      <w:r>
        <w:rPr>
          <w:sz w:val="20"/>
        </w:rPr>
        <w:t>Inkludér både skala-spørgsmål (1-5) og åbne spørgsmål.</w:t>
      </w:r>
    </w:p>
    <w:p>
      <w:pPr>
        <w:pStyle w:val="ListBullet"/>
        <w:spacing w:before="20" w:after="20"/>
        <w:ind w:left="283"/>
      </w:pPr>
      <w:r>
        <w:rPr>
          <w:sz w:val="20"/>
        </w:rPr>
        <w:t>Del spørgeskemaet ud i klassen og evt. til forældre.</w:t>
      </w:r>
    </w:p>
    <w:p>
      <w:pPr>
        <w:pStyle w:val="ListBullet"/>
        <w:spacing w:before="20" w:after="20"/>
        <w:ind w:left="283"/>
      </w:pPr>
      <w:r>
        <w:rPr>
          <w:sz w:val="20"/>
        </w:rPr>
        <w:t>Saml svarene og lav optælling.</w:t>
      </w:r>
    </w:p>
    <w:p>
      <w:pPr>
        <w:pStyle w:val="ListBullet"/>
        <w:spacing w:before="20" w:after="20"/>
        <w:ind w:left="283"/>
      </w:pPr>
      <w:r>
        <w:rPr>
          <w:sz w:val="20"/>
        </w:rPr>
        <w:t>Beregn procentandele for hvert svar.</w:t>
      </w:r>
    </w:p>
    <w:p>
      <w:pPr>
        <w:pStyle w:val="ListBullet"/>
        <w:spacing w:before="20" w:after="20"/>
        <w:ind w:left="283"/>
      </w:pPr>
      <w:r>
        <w:rPr>
          <w:sz w:val="20"/>
        </w:rPr>
        <w:t>Præsentér resultaterne som søjlediagram.</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9">
        <w:r>
          <w:rPr>
            <w:rStyle w:val="Hyperlink"/>
            <w:sz w:val="18"/>
            <w:szCs w:val="18"/>
            <w:b/>
          </w:rPr>
          <w:t xml:space="preserve">PhET: Kernespaltning</w:t>
        </w:r>
      </w:hyperlink>
      <w:r>
        <w:rPr>
          <w:sz w:val="18"/>
        </w:rPr>
        <w:t xml:space="preserve"> – Simulér atomkraft og kædereaktion</w:t>
      </w:r>
    </w:p>
    <w:p>
      <w:pPr>
        <w:pStyle w:val="ListBullet"/>
        <w:spacing w:before="20" w:after="20"/>
        <w:ind w:left="283"/>
      </w:pPr>
      <w:r>
        <w:rPr>
          <w:b/>
          <w:color w:val="C62828"/>
          <w:sz w:val="18"/>
        </w:rPr>
        <w:t xml:space="preserve">[VIDEO] </w:t>
      </w:r>
      <w:hyperlink r:id="rId20">
        <w:r>
          <w:rPr>
            <w:rStyle w:val="Hyperlink"/>
            <w:sz w:val="18"/>
            <w:szCs w:val="18"/>
            <w:b/>
          </w:rPr>
          <w:t xml:space="preserve">Atomkraft forklaret</w:t>
        </w:r>
      </w:hyperlink>
      <w:r>
        <w:rPr>
          <w:sz w:val="18"/>
        </w:rPr>
        <w:t xml:space="preserve"> – Hvordan virker atomkraftværker</w:t>
      </w:r>
    </w:p>
    <w:p>
      <w:pPr>
        <w:pStyle w:val="ListBullet"/>
        <w:spacing w:before="20" w:after="20"/>
        <w:ind w:left="283"/>
      </w:pPr>
      <w:r>
        <w:rPr>
          <w:b/>
          <w:color w:val="8B0000"/>
          <w:sz w:val="18"/>
        </w:rPr>
        <w:t xml:space="preserve">[DR] </w:t>
      </w:r>
      <w:hyperlink r:id="rId21">
        <w:r>
          <w:rPr>
            <w:rStyle w:val="Hyperlink"/>
            <w:sz w:val="18"/>
            <w:szCs w:val="18"/>
            <w:b/>
          </w:rPr>
          <w:t xml:space="preserve">Atomkraft – ja tak!</w:t>
        </w:r>
      </w:hyperlink>
      <w:r>
        <w:rPr>
          <w:sz w:val="18"/>
        </w:rPr>
        <w:t xml:space="preserve"> – Anders Lund Madsen stiller spørgsmålstegn ved sin holdning til atomkraft og besøger bl.a. Tjernobyl og Fukushima</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Radioaktivitet og henfald</w:t>
            </w:r>
          </w:p>
          <w:p>
            <w:pPr>
              <w:spacing w:before="0" w:after="20"/>
              <w:ind w:left="170"/>
            </w:pPr>
            <w:r>
              <w:rPr>
                <w:sz w:val="18"/>
              </w:rPr>
              <w:t>• Kernespaltning og kædereaktioner</w:t>
            </w:r>
          </w:p>
          <w:p>
            <w:pPr>
              <w:spacing w:before="0" w:after="20"/>
              <w:ind w:left="170"/>
            </w:pPr>
            <w:r>
              <w:rPr>
                <w:sz w:val="18"/>
              </w:rPr>
              <w:t>• Strålingstyper: alfa, beta, gamma</w:t>
            </w:r>
          </w:p>
          <w:p>
            <w:pPr>
              <w:spacing w:before="0" w:after="20"/>
              <w:ind w:left="170"/>
            </w:pPr>
            <w:r>
              <w:rPr>
                <w:sz w:val="18"/>
              </w:rPr>
              <w:t>• Halveringstid</w:t>
            </w:r>
          </w:p>
          <w:p>
            <w:pPr>
              <w:spacing w:before="0" w:after="20"/>
              <w:ind w:left="170"/>
            </w:pPr>
            <w:r>
              <w:rPr>
                <w:sz w:val="18"/>
              </w:rPr>
              <w:t>• E = mc²</w:t>
            </w:r>
          </w:p>
        </w:tc>
        <w:tc>
          <w:tcPr>
            <w:tcW w:type="dxa" w:w="3005"/>
            <w:shd w:val="clear" w:color="auto" w:fill="D0F0D8"/>
          </w:tcPr>
          <w:p>
            <w:pPr>
              <w:spacing w:before="60" w:after="40"/>
            </w:pPr>
            <w:r>
              <w:rPr>
                <w:b/>
                <w:color w:val="2B8A3E"/>
                <w:sz w:val="20"/>
              </w:rPr>
              <w:t>Geografi</w:t>
            </w:r>
          </w:p>
          <w:p>
            <w:pPr>
              <w:spacing w:before="0" w:after="20"/>
              <w:ind w:left="170"/>
            </w:pPr>
            <w:r>
              <w:rPr>
                <w:sz w:val="18"/>
              </w:rPr>
              <w:t>• Atomkraft i verdens energiforsyning</w:t>
            </w:r>
          </w:p>
          <w:p>
            <w:pPr>
              <w:spacing w:before="0" w:after="20"/>
              <w:ind w:left="170"/>
            </w:pPr>
            <w:r>
              <w:rPr>
                <w:sz w:val="18"/>
              </w:rPr>
              <w:t>• Uranudvinding og fordeling</w:t>
            </w:r>
          </w:p>
          <w:p>
            <w:pPr>
              <w:spacing w:before="0" w:after="20"/>
              <w:ind w:left="170"/>
            </w:pPr>
            <w:r>
              <w:rPr>
                <w:sz w:val="18"/>
              </w:rPr>
              <w:t>• Radioaktivt affald</w:t>
            </w:r>
          </w:p>
          <w:p>
            <w:pPr>
              <w:spacing w:before="0" w:after="20"/>
              <w:ind w:left="170"/>
            </w:pPr>
            <w:r>
              <w:rPr>
                <w:sz w:val="18"/>
              </w:rPr>
              <w:t>• Energisikkerhed og geopolitik</w:t>
            </w:r>
          </w:p>
          <w:p>
            <w:pPr>
              <w:spacing w:before="0" w:after="20"/>
              <w:ind w:left="170"/>
            </w:pPr>
            <w:r>
              <w:rPr>
                <w:sz w:val="18"/>
              </w:rPr>
              <w:t>• Klimaargumenter</w:t>
            </w:r>
          </w:p>
        </w:tc>
        <w:tc>
          <w:tcPr>
            <w:tcW w:type="dxa" w:w="3005"/>
            <w:shd w:val="clear" w:color="auto" w:fill="E8D8FF"/>
          </w:tcPr>
          <w:p>
            <w:pPr>
              <w:spacing w:before="60" w:after="40"/>
            </w:pPr>
            <w:r>
              <w:rPr>
                <w:b/>
                <w:color w:val="5C3DC9"/>
                <w:sz w:val="20"/>
              </w:rPr>
              <w:t>Biologi</w:t>
            </w:r>
          </w:p>
          <w:p>
            <w:pPr>
              <w:spacing w:before="0" w:after="20"/>
              <w:ind w:left="170"/>
            </w:pPr>
            <w:r>
              <w:rPr>
                <w:sz w:val="18"/>
              </w:rPr>
              <w:t>• Strålings påvirkning af celler</w:t>
            </w:r>
          </w:p>
          <w:p>
            <w:pPr>
              <w:spacing w:before="0" w:after="20"/>
              <w:ind w:left="170"/>
            </w:pPr>
            <w:r>
              <w:rPr>
                <w:sz w:val="18"/>
              </w:rPr>
              <w:t>• DNA-skader og mutationer</w:t>
            </w:r>
          </w:p>
          <w:p>
            <w:pPr>
              <w:spacing w:before="0" w:after="20"/>
              <w:ind w:left="170"/>
            </w:pPr>
            <w:r>
              <w:rPr>
                <w:sz w:val="18"/>
              </w:rPr>
              <w:t>• Akut strålingssyge</w:t>
            </w:r>
          </w:p>
          <w:p>
            <w:pPr>
              <w:spacing w:before="0" w:after="20"/>
              <w:ind w:left="170"/>
            </w:pPr>
            <w:r>
              <w:rPr>
                <w:sz w:val="18"/>
              </w:rPr>
              <w:t>• Langtidsvirkninger: kræftrisiko</w:t>
            </w:r>
          </w:p>
          <w:p>
            <w:pPr>
              <w:spacing w:before="0" w:after="20"/>
              <w:ind w:left="170"/>
            </w:pPr>
            <w:r>
              <w:rPr>
                <w:sz w:val="18"/>
              </w:rPr>
              <w:t>• Tjernobyl og Fukushima</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 name="Picture 7"/>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 name="Picture 8"/>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 name="Picture 9"/>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Energilagring (batterier, brint, P2X)</w:t>
      </w:r>
    </w:p>
    <w:p>
      <w:pPr>
        <w:spacing w:before="140" w:after="40"/>
      </w:pPr>
      <w:r>
        <w:rPr>
          <w:b/>
          <w:color w:val="1A6A9A"/>
          <w:sz w:val="20"/>
        </w:rPr>
        <w:t>Undersøgelser elever kan lave</w:t>
      </w:r>
    </w:p>
    <w:p>
      <w:pPr>
        <w:pStyle w:val="ListBullet"/>
        <w:spacing w:before="20" w:after="20"/>
        <w:ind w:left="283"/>
      </w:pPr>
      <w:r>
        <w:rPr>
          <w:b/>
          <w:sz w:val="20"/>
        </w:rPr>
        <w:t xml:space="preserve">Byg et citronbatteri: </w:t>
      </w:r>
      <w:r>
        <w:rPr>
          <w:sz w:val="20"/>
        </w:rPr>
        <w:t>Konstruer batterier med frugt og mål spænding. Undersøg hvilke materialer der virker bedst.</w:t>
      </w:r>
    </w:p>
    <w:p>
      <w:pPr>
        <w:spacing w:before="20" w:after="0"/>
        <w:ind w:left="567"/>
      </w:pPr>
      <w:r>
        <w:rPr>
          <w:b/>
          <w:color w:val="2C5F7F"/>
          <w:sz w:val="16"/>
        </w:rPr>
        <w:t xml:space="preserve">Formål: </w:t>
      </w:r>
      <w:r>
        <w:rPr>
          <w:sz w:val="16"/>
        </w:rPr>
        <w:t>At undersøge elektrokemiske reaktioner ved at bygge et batteri af frugt og to forskellige metaller.</w:t>
      </w:r>
    </w:p>
    <w:p>
      <w:pPr>
        <w:spacing w:before="20" w:after="0"/>
        <w:ind w:left="567"/>
      </w:pPr>
      <w:r>
        <w:rPr>
          <w:b/>
          <w:color w:val="2C5F7F"/>
          <w:sz w:val="16"/>
        </w:rPr>
        <w:t xml:space="preserve">Materialer: </w:t>
      </w:r>
      <w:r>
        <w:rPr>
          <w:sz w:val="16"/>
        </w:rPr>
        <w:t>Citroner eller kartofler, zinkskruer eller galvaniserede søm, kobbermønter (eller kobbertråd), multimeter, ledninger med krokodillenæb.</w:t>
      </w:r>
    </w:p>
    <w:p>
      <w:pPr>
        <w:spacing w:before="20" w:after="0"/>
        <w:ind w:left="567"/>
      </w:pPr>
      <w:r>
        <w:rPr>
          <w:b/>
          <w:color w:val="2C5F7F"/>
          <w:sz w:val="16"/>
        </w:rPr>
        <w:t>Fremgangsmåde:</w:t>
      </w:r>
    </w:p>
    <w:p>
      <w:pPr>
        <w:spacing w:before="0" w:after="0"/>
        <w:ind w:left="850"/>
      </w:pPr>
      <w:r>
        <w:rPr>
          <w:sz w:val="16"/>
        </w:rPr>
        <w:t>1. Stik en zinkskrue og en kobbermønt i en citron med ca. 3 cm afstand.</w:t>
      </w:r>
    </w:p>
    <w:p>
      <w:pPr>
        <w:spacing w:before="0" w:after="0"/>
        <w:ind w:left="850"/>
      </w:pPr>
      <w:r>
        <w:rPr>
          <w:sz w:val="16"/>
        </w:rPr>
        <w:t>2. Forbind multimetret (på mV) til de to metaller og aflæs spændingen.</w:t>
      </w:r>
    </w:p>
    <w:p>
      <w:pPr>
        <w:spacing w:before="0" w:after="0"/>
        <w:ind w:left="850"/>
      </w:pPr>
      <w:r>
        <w:rPr>
          <w:sz w:val="16"/>
        </w:rPr>
        <w:t>3. Prøv med kartoffel, æble og banan – sammenlign spændingerne.</w:t>
      </w:r>
    </w:p>
    <w:p>
      <w:pPr>
        <w:spacing w:before="0" w:after="0"/>
        <w:ind w:left="850"/>
      </w:pPr>
      <w:r>
        <w:rPr>
          <w:sz w:val="16"/>
        </w:rPr>
        <w:t>4. Sæt to citroner i serie (kobber fra nr. 1 til zink fra nr. 2) og mål spændingen.</w:t>
      </w:r>
    </w:p>
    <w:p>
      <w:pPr>
        <w:spacing w:before="0" w:after="0"/>
        <w:ind w:left="850"/>
      </w:pPr>
      <w:r>
        <w:rPr>
          <w:sz w:val="16"/>
        </w:rPr>
        <w:t>5. Prøv andre metalkombinationer: zink/aluminium, kobber/jern.</w:t>
      </w:r>
    </w:p>
    <w:p>
      <w:pPr>
        <w:spacing w:before="20" w:after="0"/>
        <w:ind w:left="567"/>
      </w:pPr>
      <w:r>
        <w:rPr>
          <w:b/>
          <w:color w:val="2C5F7F"/>
          <w:sz w:val="16"/>
        </w:rPr>
        <w:t xml:space="preserve">Databehandling: </w:t>
      </w:r>
      <w:r>
        <w:rPr>
          <w:sz w:val="16"/>
        </w:rPr>
        <w:t>Lav en tabel over metalpar og frugttype med tilhørende spænding. Notér hvilken kombination der giver højest spænding.</w:t>
      </w:r>
    </w:p>
    <w:p>
      <w:pPr>
        <w:spacing w:before="20" w:after="0"/>
        <w:ind w:left="567"/>
      </w:pPr>
      <w:r>
        <w:rPr>
          <w:b/>
          <w:color w:val="2C5F7F"/>
          <w:sz w:val="16"/>
        </w:rPr>
        <w:t xml:space="preserve">Diskussion: </w:t>
      </w:r>
      <w:r>
        <w:rPr>
          <w:sz w:val="16"/>
        </w:rPr>
        <w:t>Hvilke materialer er bedst som elektroder? Hvad sker der kemisk i frugten? Kan et citronbatteri drive en LED?</w:t>
      </w:r>
    </w:p>
    <w:p>
      <w:pPr>
        <w:spacing w:after="60"/>
      </w:pPr>
    </w:p>
    <w:p>
      <w:pPr>
        <w:pStyle w:val="ListBullet"/>
        <w:spacing w:before="20" w:after="20"/>
        <w:ind w:left="283"/>
      </w:pPr>
      <w:r>
        <w:rPr>
          <w:sz w:val="20"/>
        </w:rPr>
        <w:t>Stik en zinkskrue og en kobbermønt i en citron med ca. 3 cm afstand.</w:t>
      </w:r>
    </w:p>
    <w:p>
      <w:pPr>
        <w:pStyle w:val="ListBullet"/>
        <w:spacing w:before="20" w:after="20"/>
        <w:ind w:left="283"/>
      </w:pPr>
      <w:r>
        <w:rPr>
          <w:sz w:val="20"/>
        </w:rPr>
        <w:t>Forbind multimetret (på mV) til de to metaller og aflæs spændingen.</w:t>
      </w:r>
    </w:p>
    <w:p>
      <w:pPr>
        <w:pStyle w:val="ListBullet"/>
        <w:spacing w:before="20" w:after="20"/>
        <w:ind w:left="283"/>
      </w:pPr>
      <w:r>
        <w:rPr>
          <w:sz w:val="20"/>
        </w:rPr>
        <w:t>Prøv med kartoffel, æble og banan – sammenlign spændingerne.</w:t>
      </w:r>
    </w:p>
    <w:p>
      <w:pPr>
        <w:pStyle w:val="ListBullet"/>
        <w:spacing w:before="20" w:after="20"/>
        <w:ind w:left="283"/>
      </w:pPr>
      <w:r>
        <w:rPr>
          <w:sz w:val="20"/>
        </w:rPr>
        <w:t>Sæt to citroner i serie (kobber fra nr. 1 til zink fra nr. 2) og mål spændingen.</w:t>
      </w:r>
    </w:p>
    <w:p>
      <w:pPr>
        <w:pStyle w:val="ListBullet"/>
        <w:spacing w:before="20" w:after="20"/>
        <w:ind w:left="283"/>
      </w:pPr>
      <w:r>
        <w:rPr>
          <w:sz w:val="20"/>
        </w:rPr>
        <w:t>Prøv andre metalkombinationer: zink/aluminium, kobber/jern.</w:t>
      </w:r>
    </w:p>
    <w:p>
      <w:pPr>
        <w:pStyle w:val="ListBullet"/>
        <w:spacing w:before="20" w:after="20"/>
        <w:ind w:left="283"/>
      </w:pPr>
      <w:r>
        <w:rPr>
          <w:b/>
          <w:sz w:val="20"/>
        </w:rPr>
        <w:t xml:space="preserve">Brintproduktion: </w:t>
      </w:r>
      <w:r>
        <w:rPr>
          <w:sz w:val="20"/>
        </w:rPr>
        <w:t>Lav elektrolyse af vand og test brinten som brændstof.</w:t>
      </w:r>
    </w:p>
    <w:p>
      <w:pPr>
        <w:spacing w:before="20" w:after="0"/>
        <w:ind w:left="567"/>
      </w:pPr>
      <w:r>
        <w:rPr>
          <w:b/>
          <w:color w:val="2C5F7F"/>
          <w:sz w:val="16"/>
        </w:rPr>
        <w:t xml:space="preserve">Formål: </w:t>
      </w:r>
      <w:r>
        <w:rPr>
          <w:sz w:val="16"/>
        </w:rPr>
        <w:t>At lave elektrolyse af vand og observere brintproduktion.</w:t>
      </w:r>
    </w:p>
    <w:p>
      <w:pPr>
        <w:spacing w:before="20" w:after="0"/>
        <w:ind w:left="567"/>
      </w:pPr>
      <w:r>
        <w:rPr>
          <w:b/>
          <w:color w:val="2C5F7F"/>
          <w:sz w:val="16"/>
        </w:rPr>
        <w:t xml:space="preserve">Materialer: </w:t>
      </w:r>
      <w:r>
        <w:rPr>
          <w:sz w:val="16"/>
        </w:rPr>
        <w:t>Glasskål med vand, to blyanter (spidset i begge ender) eller grafitstave, 9V batteri, ledninger, prøveglas, natriumsulfat (1 tsk natrium til saltvand).</w:t>
      </w:r>
    </w:p>
    <w:p>
      <w:pPr>
        <w:spacing w:before="20" w:after="0"/>
        <w:ind w:left="567"/>
      </w:pPr>
      <w:r>
        <w:rPr>
          <w:b/>
          <w:color w:val="2C5F7F"/>
          <w:sz w:val="16"/>
        </w:rPr>
        <w:t>Fremgangsmåde:</w:t>
      </w:r>
    </w:p>
    <w:p>
      <w:pPr>
        <w:spacing w:before="0" w:after="0"/>
        <w:ind w:left="850"/>
      </w:pPr>
      <w:r>
        <w:rPr>
          <w:sz w:val="16"/>
        </w:rPr>
        <w:t>1. Tilsæt 1 tsk salt til 500 ml vand for at øge ledningsevnen.</w:t>
      </w:r>
    </w:p>
    <w:p>
      <w:pPr>
        <w:spacing w:before="0" w:after="0"/>
        <w:ind w:left="850"/>
      </w:pPr>
      <w:r>
        <w:rPr>
          <w:sz w:val="16"/>
        </w:rPr>
        <w:t>2. Forbind de to blyanter til batteriet (en til + og en til -).</w:t>
      </w:r>
    </w:p>
    <w:p>
      <w:pPr>
        <w:spacing w:before="0" w:after="0"/>
        <w:ind w:left="850"/>
      </w:pPr>
      <w:r>
        <w:rPr>
          <w:sz w:val="16"/>
        </w:rPr>
        <w:t>3. Sænk blyantspidserne ned i vandet og observér gasboblerne.</w:t>
      </w:r>
    </w:p>
    <w:p>
      <w:pPr>
        <w:spacing w:before="0" w:after="0"/>
        <w:ind w:left="850"/>
      </w:pPr>
      <w:r>
        <w:rPr>
          <w:sz w:val="16"/>
        </w:rPr>
        <w:t>4. Hold et prøveglas oppe-ned over den negative elektrode og saml brint.</w:t>
      </w:r>
    </w:p>
    <w:p>
      <w:pPr>
        <w:spacing w:before="0" w:after="0"/>
        <w:ind w:left="850"/>
      </w:pPr>
      <w:r>
        <w:rPr>
          <w:sz w:val="16"/>
        </w:rPr>
        <w:t>5. Hold en tændt tændstik til glasset med brint og observér (FORSIGTIGT, lille mængde).</w:t>
      </w:r>
    </w:p>
    <w:p>
      <w:pPr>
        <w:spacing w:before="0" w:after="0"/>
        <w:ind w:left="850"/>
      </w:pPr>
      <w:r>
        <w:rPr>
          <w:sz w:val="16"/>
        </w:rPr>
        <w:t>6. Sammenlign gasmængden ved de to elektroder (brint vs. ilt).</w:t>
      </w:r>
    </w:p>
    <w:p>
      <w:pPr>
        <w:spacing w:before="20" w:after="0"/>
        <w:ind w:left="567"/>
      </w:pPr>
      <w:r>
        <w:rPr>
          <w:b/>
          <w:color w:val="2C5F7F"/>
          <w:sz w:val="16"/>
        </w:rPr>
        <w:t xml:space="preserve">Databehandling: </w:t>
      </w:r>
      <w:r>
        <w:rPr>
          <w:sz w:val="16"/>
        </w:rPr>
        <w:t>Notér hvilken elektrode der producerer flest bobler. Skriv elektrolyseligningen: 2H₂O → 2H₂ + O₂.</w:t>
      </w:r>
    </w:p>
    <w:p>
      <w:pPr>
        <w:spacing w:before="20" w:after="0"/>
        <w:ind w:left="567"/>
      </w:pPr>
      <w:r>
        <w:rPr>
          <w:b/>
          <w:color w:val="2C5F7F"/>
          <w:sz w:val="16"/>
        </w:rPr>
        <w:t xml:space="preserve">Diskussion: </w:t>
      </w:r>
      <w:r>
        <w:rPr>
          <w:sz w:val="16"/>
        </w:rPr>
        <w:t>Hvad kræver det at lave brint til energi? Er brint bæredygtigt? Hvad er en brændselscelle?</w:t>
      </w:r>
    </w:p>
    <w:p>
      <w:pPr>
        <w:spacing w:after="60"/>
      </w:pPr>
    </w:p>
    <w:p>
      <w:pPr>
        <w:pStyle w:val="ListBullet"/>
        <w:spacing w:before="20" w:after="20"/>
        <w:ind w:left="283"/>
      </w:pPr>
      <w:r>
        <w:rPr>
          <w:sz w:val="20"/>
        </w:rPr>
        <w:t>Tilsæt 1 tsk salt til 500 ml vand for at øge ledningsevnen.</w:t>
      </w:r>
    </w:p>
    <w:p>
      <w:pPr>
        <w:pStyle w:val="ListBullet"/>
        <w:spacing w:before="20" w:after="20"/>
        <w:ind w:left="283"/>
      </w:pPr>
      <w:r>
        <w:rPr>
          <w:sz w:val="20"/>
        </w:rPr>
        <w:t>Forbind de to blyanter til batteriet (en til + og en til -).</w:t>
      </w:r>
    </w:p>
    <w:p>
      <w:pPr>
        <w:pStyle w:val="ListBullet"/>
        <w:spacing w:before="20" w:after="20"/>
        <w:ind w:left="283"/>
      </w:pPr>
      <w:r>
        <w:rPr>
          <w:sz w:val="20"/>
        </w:rPr>
        <w:t>Sænk blyantspidserne ned i vandet og observér gasboblerne.</w:t>
      </w:r>
    </w:p>
    <w:p>
      <w:pPr>
        <w:pStyle w:val="ListBullet"/>
        <w:spacing w:before="20" w:after="20"/>
        <w:ind w:left="283"/>
      </w:pPr>
      <w:r>
        <w:rPr>
          <w:sz w:val="20"/>
        </w:rPr>
        <w:t>Hold et prøveglas oppe-ned over den negative elektrode og saml brint.</w:t>
      </w:r>
    </w:p>
    <w:p>
      <w:pPr>
        <w:pStyle w:val="ListBullet"/>
        <w:spacing w:before="20" w:after="20"/>
        <w:ind w:left="283"/>
      </w:pPr>
      <w:r>
        <w:rPr>
          <w:sz w:val="20"/>
        </w:rPr>
        <w:t>Hold en tændt tændstik til glasset med brint og observér (FORSIGTIGT, lille mængde).</w:t>
      </w:r>
    </w:p>
    <w:p>
      <w:pPr>
        <w:pStyle w:val="ListBullet"/>
        <w:spacing w:before="20" w:after="20"/>
        <w:ind w:left="283"/>
      </w:pPr>
      <w:r>
        <w:rPr>
          <w:sz w:val="20"/>
        </w:rPr>
        <w:t>Sammenlign gasmængden ved de to elektroder (brint vs. ilt).</w:t>
      </w:r>
    </w:p>
    <w:p>
      <w:pPr>
        <w:pStyle w:val="ListBullet"/>
        <w:spacing w:before="20" w:after="20"/>
        <w:ind w:left="283"/>
      </w:pPr>
      <w:r>
        <w:rPr>
          <w:b/>
          <w:sz w:val="20"/>
        </w:rPr>
        <w:t xml:space="preserve">Batteri-sammenligning: </w:t>
      </w:r>
      <w:r>
        <w:rPr>
          <w:sz w:val="20"/>
        </w:rPr>
        <w:t>Undersøg forskellige batterityper og sammenlign kapacitet, levetid og miljø.</w:t>
      </w:r>
    </w:p>
    <w:p>
      <w:pPr>
        <w:spacing w:before="20" w:after="0"/>
        <w:ind w:left="567"/>
      </w:pPr>
      <w:r>
        <w:rPr>
          <w:b/>
          <w:color w:val="2C5F7F"/>
          <w:sz w:val="16"/>
        </w:rPr>
        <w:t xml:space="preserve">Formål: </w:t>
      </w:r>
      <w:r>
        <w:rPr>
          <w:sz w:val="16"/>
        </w:rPr>
        <w:t>At sammenligne forskellige batteritypers kapacitet og egenskaber.</w:t>
      </w:r>
    </w:p>
    <w:p>
      <w:pPr>
        <w:spacing w:before="20" w:after="0"/>
        <w:ind w:left="567"/>
      </w:pPr>
      <w:r>
        <w:rPr>
          <w:b/>
          <w:color w:val="2C5F7F"/>
          <w:sz w:val="16"/>
        </w:rPr>
        <w:t xml:space="preserve">Materialer: </w:t>
      </w:r>
      <w:r>
        <w:rPr>
          <w:sz w:val="16"/>
        </w:rPr>
        <w:t>Alkaline AA-batteri, genopladeligt NiMH AA-batteri, zink-carbon AA-batteri, multimeter, lille motor eller LED, stoppeur.</w:t>
      </w:r>
    </w:p>
    <w:p>
      <w:pPr>
        <w:spacing w:before="20" w:after="0"/>
        <w:ind w:left="567"/>
      </w:pPr>
      <w:r>
        <w:rPr>
          <w:b/>
          <w:color w:val="2C5F7F"/>
          <w:sz w:val="16"/>
        </w:rPr>
        <w:t>Fremgangsmåde:</w:t>
      </w:r>
    </w:p>
    <w:p>
      <w:pPr>
        <w:spacing w:before="0" w:after="0"/>
        <w:ind w:left="850"/>
      </w:pPr>
      <w:r>
        <w:rPr>
          <w:sz w:val="16"/>
        </w:rPr>
        <w:t>1. Mål startspændingen på hvert batteri med multimeter.</w:t>
      </w:r>
    </w:p>
    <w:p>
      <w:pPr>
        <w:spacing w:before="0" w:after="0"/>
        <w:ind w:left="850"/>
      </w:pPr>
      <w:r>
        <w:rPr>
          <w:sz w:val="16"/>
        </w:rPr>
        <w:t>2. Tilslut hvert batteri til en identisk belastning (LED eller lille motor).</w:t>
      </w:r>
    </w:p>
    <w:p>
      <w:pPr>
        <w:spacing w:before="0" w:after="0"/>
        <w:ind w:left="850"/>
      </w:pPr>
      <w:r>
        <w:rPr>
          <w:sz w:val="16"/>
        </w:rPr>
        <w:t>3. Mål spændingen hvert 5. minut og notér.</w:t>
      </w:r>
    </w:p>
    <w:p>
      <w:pPr>
        <w:spacing w:before="0" w:after="0"/>
        <w:ind w:left="850"/>
      </w:pPr>
      <w:r>
        <w:rPr>
          <w:sz w:val="16"/>
        </w:rPr>
        <w:t>4. Notér hvornår batteriet er 'fladt' (spænding under 1,0 V).</w:t>
      </w:r>
    </w:p>
    <w:p>
      <w:pPr>
        <w:spacing w:before="0" w:after="0"/>
        <w:ind w:left="850"/>
      </w:pPr>
      <w:r>
        <w:rPr>
          <w:sz w:val="16"/>
        </w:rPr>
        <w:t>5. Sammenlign levetid og notér batteripris fra butik.</w:t>
      </w:r>
    </w:p>
    <w:p>
      <w:pPr>
        <w:spacing w:before="0" w:after="0"/>
        <w:ind w:left="850"/>
      </w:pPr>
      <w:r>
        <w:rPr>
          <w:sz w:val="16"/>
        </w:rPr>
        <w:t>6. Beregn pris pr. time for hvert batteri.</w:t>
      </w:r>
    </w:p>
    <w:p>
      <w:pPr>
        <w:spacing w:before="20" w:after="0"/>
        <w:ind w:left="567"/>
      </w:pPr>
      <w:r>
        <w:rPr>
          <w:b/>
          <w:color w:val="2C5F7F"/>
          <w:sz w:val="16"/>
        </w:rPr>
        <w:t xml:space="preserve">Databehandling: </w:t>
      </w:r>
      <w:r>
        <w:rPr>
          <w:sz w:val="16"/>
        </w:rPr>
        <w:t>Tegn en graf over tid vs. spænding for alle tre batterier. Beregn kapacitet og pris pr. kapacitet.</w:t>
      </w:r>
    </w:p>
    <w:p>
      <w:pPr>
        <w:spacing w:before="20" w:after="0"/>
        <w:ind w:left="567"/>
      </w:pPr>
      <w:r>
        <w:rPr>
          <w:b/>
          <w:color w:val="2C5F7F"/>
          <w:sz w:val="16"/>
        </w:rPr>
        <w:t xml:space="preserve">Diskussion: </w:t>
      </w:r>
      <w:r>
        <w:rPr>
          <w:sz w:val="16"/>
        </w:rPr>
        <w:t>Hvilket batteri er bedst til miljøet? Hvad er livscyklus-perspektivet for genopladelige batterier?</w:t>
      </w:r>
    </w:p>
    <w:p>
      <w:pPr>
        <w:spacing w:after="60"/>
      </w:pPr>
    </w:p>
    <w:p>
      <w:pPr>
        <w:pStyle w:val="ListBullet"/>
        <w:spacing w:before="20" w:after="20"/>
        <w:ind w:left="283"/>
      </w:pPr>
      <w:r>
        <w:rPr>
          <w:sz w:val="20"/>
        </w:rPr>
        <w:t>Mål startspændingen på hvert batteri med multimeter.</w:t>
      </w:r>
    </w:p>
    <w:p>
      <w:pPr>
        <w:pStyle w:val="ListBullet"/>
        <w:spacing w:before="20" w:after="20"/>
        <w:ind w:left="283"/>
      </w:pPr>
      <w:r>
        <w:rPr>
          <w:sz w:val="20"/>
        </w:rPr>
        <w:t>Tilslut hvert batteri til en identisk belastning (LED eller lille motor).</w:t>
      </w:r>
    </w:p>
    <w:p>
      <w:pPr>
        <w:pStyle w:val="ListBullet"/>
        <w:spacing w:before="20" w:after="20"/>
        <w:ind w:left="283"/>
      </w:pPr>
      <w:r>
        <w:rPr>
          <w:sz w:val="20"/>
        </w:rPr>
        <w:t>Mål spændingen hvert 5. minut og notér.</w:t>
      </w:r>
    </w:p>
    <w:p>
      <w:pPr>
        <w:pStyle w:val="ListBullet"/>
        <w:spacing w:before="20" w:after="20"/>
        <w:ind w:left="283"/>
      </w:pPr>
      <w:r>
        <w:rPr>
          <w:sz w:val="20"/>
        </w:rPr>
        <w:t>Notér hvornår batteriet er 'fladt' (spænding under 1,0 V).</w:t>
      </w:r>
    </w:p>
    <w:p>
      <w:pPr>
        <w:pStyle w:val="ListBullet"/>
        <w:spacing w:before="20" w:after="20"/>
        <w:ind w:left="283"/>
      </w:pPr>
      <w:r>
        <w:rPr>
          <w:sz w:val="20"/>
        </w:rPr>
        <w:t>Sammenlign levetid og notér batteripris fra butik.</w:t>
      </w:r>
    </w:p>
    <w:p>
      <w:pPr>
        <w:pStyle w:val="ListBullet"/>
        <w:spacing w:before="20" w:after="20"/>
        <w:ind w:left="283"/>
      </w:pPr>
      <w:r>
        <w:rPr>
          <w:sz w:val="20"/>
        </w:rPr>
        <w:t>Beregn pris pr. time for hvert batteri.</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23">
        <w:r>
          <w:rPr>
            <w:rStyle w:val="Hyperlink"/>
            <w:sz w:val="18"/>
            <w:szCs w:val="18"/>
            <w:b/>
          </w:rPr>
          <w:t xml:space="preserve">PhET: Ohms lov</w:t>
        </w:r>
      </w:hyperlink>
      <w:r>
        <w:rPr>
          <w:sz w:val="18"/>
        </w:rPr>
        <w:t xml:space="preserve"> – Undersøg sammenhængen mellem spænding, strøm og modstand i batterier</w:t>
      </w:r>
    </w:p>
    <w:p>
      <w:pPr>
        <w:pStyle w:val="ListBullet"/>
        <w:spacing w:before="20" w:after="20"/>
        <w:ind w:left="283"/>
      </w:pPr>
      <w:r>
        <w:rPr>
          <w:b/>
          <w:color w:val="C62828"/>
          <w:sz w:val="18"/>
        </w:rPr>
        <w:t xml:space="preserve">[VIDEO] </w:t>
      </w:r>
      <w:hyperlink r:id="rId24">
        <w:r>
          <w:rPr>
            <w:rStyle w:val="Hyperlink"/>
            <w:sz w:val="18"/>
            <w:szCs w:val="18"/>
            <w:b/>
          </w:rPr>
          <w:t xml:space="preserve">Brint og brændselsceller</w:t>
        </w:r>
      </w:hyperlink>
      <w:r>
        <w:rPr>
          <w:sz w:val="18"/>
        </w:rPr>
        <w:t xml:space="preserve"> – Hvordan fungerer brint som energi</w:t>
      </w:r>
    </w:p>
    <w:p>
      <w:pPr>
        <w:pStyle w:val="ListBullet"/>
        <w:spacing w:before="20" w:after="20"/>
        <w:ind w:left="283"/>
      </w:pPr>
      <w:r>
        <w:rPr>
          <w:b/>
          <w:color w:val="8B0000"/>
          <w:sz w:val="18"/>
        </w:rPr>
        <w:t xml:space="preserve">[DR] </w:t>
      </w:r>
      <w:hyperlink r:id="rId25">
        <w:r>
          <w:rPr>
            <w:rStyle w:val="Hyperlink"/>
            <w:sz w:val="18"/>
            <w:szCs w:val="18"/>
            <w:b/>
          </w:rPr>
          <w:t xml:space="preserve">Explainer: Er vi ved at løbe tør for batterier?</w:t>
        </w:r>
      </w:hyperlink>
      <w:r>
        <w:rPr>
          <w:sz w:val="18"/>
        </w:rPr>
        <w:t xml:space="preserve"> – Programmet undersøger om vi har nok råstoffer til de batterier den grønne omstilling kræver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Elektrokemi og redoxreaktioner</w:t>
            </w:r>
          </w:p>
          <w:p>
            <w:pPr>
              <w:spacing w:before="0" w:after="20"/>
              <w:ind w:left="170"/>
            </w:pPr>
            <w:r>
              <w:rPr>
                <w:sz w:val="18"/>
              </w:rPr>
              <w:t>• Elektrolyse og vandspaltning</w:t>
            </w:r>
          </w:p>
          <w:p>
            <w:pPr>
              <w:spacing w:before="0" w:after="20"/>
              <w:ind w:left="170"/>
            </w:pPr>
            <w:r>
              <w:rPr>
                <w:sz w:val="18"/>
              </w:rPr>
              <w:t>• Energitæthed</w:t>
            </w:r>
          </w:p>
          <w:p>
            <w:pPr>
              <w:spacing w:before="0" w:after="20"/>
              <w:ind w:left="170"/>
            </w:pPr>
            <w:r>
              <w:rPr>
                <w:sz w:val="18"/>
              </w:rPr>
              <w:t>• Brændselscellers virkemåde</w:t>
            </w:r>
          </w:p>
          <w:p>
            <w:pPr>
              <w:spacing w:before="0" w:after="20"/>
              <w:ind w:left="170"/>
            </w:pPr>
            <w:r>
              <w:rPr>
                <w:sz w:val="18"/>
              </w:rPr>
              <w:t>• Power-to-X processer</w:t>
            </w:r>
          </w:p>
        </w:tc>
        <w:tc>
          <w:tcPr>
            <w:tcW w:type="dxa" w:w="3005"/>
            <w:shd w:val="clear" w:color="auto" w:fill="D0F0D8"/>
          </w:tcPr>
          <w:p>
            <w:pPr>
              <w:spacing w:before="60" w:after="40"/>
            </w:pPr>
            <w:r>
              <w:rPr>
                <w:b/>
                <w:color w:val="2B8A3E"/>
                <w:sz w:val="20"/>
              </w:rPr>
              <w:t>Geografi</w:t>
            </w:r>
          </w:p>
          <w:p>
            <w:pPr>
              <w:spacing w:before="0" w:after="20"/>
              <w:ind w:left="170"/>
            </w:pPr>
            <w:r>
              <w:rPr>
                <w:sz w:val="18"/>
              </w:rPr>
              <w:t>• Råstofudvinding til batterier</w:t>
            </w:r>
          </w:p>
          <w:p>
            <w:pPr>
              <w:spacing w:before="0" w:after="20"/>
              <w:ind w:left="170"/>
            </w:pPr>
            <w:r>
              <w:rPr>
                <w:sz w:val="18"/>
              </w:rPr>
              <w:t>• Global fordeling af lithium og cobalt</w:t>
            </w:r>
          </w:p>
          <w:p>
            <w:pPr>
              <w:spacing w:before="0" w:after="20"/>
              <w:ind w:left="170"/>
            </w:pPr>
            <w:r>
              <w:rPr>
                <w:sz w:val="18"/>
              </w:rPr>
              <w:t>• Energiforsyningssikkerhed</w:t>
            </w:r>
          </w:p>
          <w:p>
            <w:pPr>
              <w:spacing w:before="0" w:after="20"/>
              <w:ind w:left="170"/>
            </w:pPr>
            <w:r>
              <w:rPr>
                <w:sz w:val="18"/>
              </w:rPr>
              <w:t>• Infrastruktur til brint</w:t>
            </w:r>
          </w:p>
          <w:p>
            <w:pPr>
              <w:spacing w:before="0" w:after="20"/>
              <w:ind w:left="170"/>
            </w:pPr>
            <w:r>
              <w:rPr>
                <w:sz w:val="18"/>
              </w:rPr>
              <w:t>• Grøn transport</w:t>
            </w:r>
          </w:p>
        </w:tc>
        <w:tc>
          <w:tcPr>
            <w:tcW w:type="dxa" w:w="3005"/>
            <w:shd w:val="clear" w:color="auto" w:fill="E8D8FF"/>
          </w:tcPr>
          <w:p>
            <w:pPr>
              <w:spacing w:before="60" w:after="40"/>
            </w:pPr>
            <w:r>
              <w:rPr>
                <w:b/>
                <w:color w:val="5C3DC9"/>
                <w:sz w:val="20"/>
              </w:rPr>
              <w:t>Biologi</w:t>
            </w:r>
          </w:p>
          <w:p>
            <w:pPr>
              <w:spacing w:before="0" w:after="20"/>
              <w:ind w:left="170"/>
            </w:pPr>
            <w:r>
              <w:rPr>
                <w:sz w:val="18"/>
              </w:rPr>
              <w:t>• Miljøpåvirkning ved minedrift</w:t>
            </w:r>
          </w:p>
          <w:p>
            <w:pPr>
              <w:spacing w:before="0" w:after="20"/>
              <w:ind w:left="170"/>
            </w:pPr>
            <w:r>
              <w:rPr>
                <w:sz w:val="18"/>
              </w:rPr>
              <w:t>• Batterirecycling og affald</w:t>
            </w:r>
          </w:p>
          <w:p>
            <w:pPr>
              <w:spacing w:before="0" w:after="20"/>
              <w:ind w:left="170"/>
            </w:pPr>
            <w:r>
              <w:rPr>
                <w:sz w:val="18"/>
              </w:rPr>
              <w:t>• Sundhedskonsekvenser</w:t>
            </w:r>
          </w:p>
          <w:p>
            <w:pPr>
              <w:spacing w:before="0" w:after="20"/>
              <w:ind w:left="170"/>
            </w:pPr>
            <w:r>
              <w:rPr>
                <w:sz w:val="18"/>
              </w:rPr>
              <w:t>• Økotoksikologi</w:t>
            </w:r>
          </w:p>
          <w:p>
            <w:pPr>
              <w:spacing w:before="0" w:after="20"/>
              <w:ind w:left="170"/>
            </w:pPr>
            <w:r>
              <w:rPr>
                <w:sz w:val="18"/>
              </w:rPr>
              <w:t>• Bæredygtig udvinding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 name="Picture 10"/>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 name="Picture 11"/>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 name="Picture 12"/>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Biogas fra landbrug</w:t>
      </w:r>
    </w:p>
    <w:p>
      <w:pPr>
        <w:spacing w:before="140" w:after="40"/>
      </w:pPr>
      <w:r>
        <w:rPr>
          <w:b/>
          <w:color w:val="1A6A9A"/>
          <w:sz w:val="20"/>
        </w:rPr>
        <w:t>Undersøgelser elever kan lave</w:t>
      </w:r>
    </w:p>
    <w:p>
      <w:pPr>
        <w:pStyle w:val="ListBullet"/>
        <w:spacing w:before="20" w:after="20"/>
        <w:ind w:left="283"/>
      </w:pPr>
      <w:r>
        <w:rPr>
          <w:b/>
          <w:sz w:val="20"/>
        </w:rPr>
        <w:t xml:space="preserve">Mini-biogasanlæg: </w:t>
      </w:r>
      <w:r>
        <w:rPr>
          <w:sz w:val="20"/>
        </w:rPr>
        <w:t>Byg et lille biogasanlæg og mål gasproduktionen fra forskellige materialer.</w:t>
      </w:r>
    </w:p>
    <w:p>
      <w:pPr>
        <w:spacing w:before="20" w:after="0"/>
        <w:ind w:left="567"/>
      </w:pPr>
      <w:r>
        <w:rPr>
          <w:b/>
          <w:color w:val="2C5F7F"/>
          <w:sz w:val="16"/>
        </w:rPr>
        <w:t xml:space="preserve">Formål: </w:t>
      </w:r>
      <w:r>
        <w:rPr>
          <w:sz w:val="16"/>
        </w:rPr>
        <w:t>At simulere anaerob nedbrydning og demonstrere gasproduktion fra organisk materiale.</w:t>
      </w:r>
    </w:p>
    <w:p>
      <w:pPr>
        <w:spacing w:before="20" w:after="0"/>
        <w:ind w:left="567"/>
      </w:pPr>
      <w:r>
        <w:rPr>
          <w:b/>
          <w:color w:val="2C5F7F"/>
          <w:sz w:val="16"/>
        </w:rPr>
        <w:t xml:space="preserve">Materialer: </w:t>
      </w:r>
      <w:r>
        <w:rPr>
          <w:sz w:val="16"/>
        </w:rPr>
        <w:t>Plastikflaske (1,5 L), balloner, organisk materiale (græsklip, madaffald, gødning – ikke kødprodukter), vand, varmtvandsbad (ca. 35°C), gummiband.</w:t>
      </w:r>
    </w:p>
    <w:p>
      <w:pPr>
        <w:spacing w:before="20" w:after="0"/>
        <w:ind w:left="567"/>
      </w:pPr>
      <w:r>
        <w:rPr>
          <w:b/>
          <w:color w:val="2C5F7F"/>
          <w:sz w:val="16"/>
        </w:rPr>
        <w:t>Fremgangsmåde:</w:t>
      </w:r>
    </w:p>
    <w:p>
      <w:pPr>
        <w:spacing w:before="0" w:after="0"/>
        <w:ind w:left="850"/>
      </w:pPr>
      <w:r>
        <w:rPr>
          <w:sz w:val="16"/>
        </w:rPr>
        <w:t>1. Fyld flasken halvt med organisk materiale og tilsæt lunkent vand.</w:t>
      </w:r>
    </w:p>
    <w:p>
      <w:pPr>
        <w:spacing w:before="0" w:after="0"/>
        <w:ind w:left="850"/>
      </w:pPr>
      <w:r>
        <w:rPr>
          <w:sz w:val="16"/>
        </w:rPr>
        <w:t>2. Fastgør en ballon over flaskehalsen med gummiband.</w:t>
      </w:r>
    </w:p>
    <w:p>
      <w:pPr>
        <w:spacing w:before="0" w:after="0"/>
        <w:ind w:left="850"/>
      </w:pPr>
      <w:r>
        <w:rPr>
          <w:sz w:val="16"/>
        </w:rPr>
        <w:t>3. Stil flasken i et varmtvandsbad ved ca. 35°C (termostatstyret).</w:t>
      </w:r>
    </w:p>
    <w:p>
      <w:pPr>
        <w:spacing w:before="0" w:after="0"/>
        <w:ind w:left="850"/>
      </w:pPr>
      <w:r>
        <w:rPr>
          <w:sz w:val="16"/>
        </w:rPr>
        <w:t>4. Observér ballonens størrelse dagligt i 1-2 uger.</w:t>
      </w:r>
    </w:p>
    <w:p>
      <w:pPr>
        <w:spacing w:before="0" w:after="0"/>
        <w:ind w:left="850"/>
      </w:pPr>
      <w:r>
        <w:rPr>
          <w:sz w:val="16"/>
        </w:rPr>
        <w:t>5. Sammenlign gasproduktion fra forskellige materialer: græs, frugt, madaffald.</w:t>
      </w:r>
    </w:p>
    <w:p>
      <w:pPr>
        <w:spacing w:before="0" w:after="0"/>
        <w:ind w:left="850"/>
      </w:pPr>
      <w:r>
        <w:rPr>
          <w:sz w:val="16"/>
        </w:rPr>
        <w:t>6. Notér lugt (metangas og H₂S).</w:t>
      </w:r>
    </w:p>
    <w:p>
      <w:pPr>
        <w:spacing w:before="20" w:after="0"/>
        <w:ind w:left="567"/>
      </w:pPr>
      <w:r>
        <w:rPr>
          <w:b/>
          <w:color w:val="2C5F7F"/>
          <w:sz w:val="16"/>
        </w:rPr>
        <w:t xml:space="preserve">Databehandling: </w:t>
      </w:r>
      <w:r>
        <w:rPr>
          <w:sz w:val="16"/>
        </w:rPr>
        <w:t>Mål ballondiameter dagligt og tegn en graf over gasproduktion over tid. Sammenlign materialer.</w:t>
      </w:r>
    </w:p>
    <w:p>
      <w:pPr>
        <w:spacing w:before="20" w:after="0"/>
        <w:ind w:left="567"/>
      </w:pPr>
      <w:r>
        <w:rPr>
          <w:b/>
          <w:color w:val="2C5F7F"/>
          <w:sz w:val="16"/>
        </w:rPr>
        <w:t xml:space="preserve">Diskussion: </w:t>
      </w:r>
      <w:r>
        <w:rPr>
          <w:sz w:val="16"/>
        </w:rPr>
        <w:t>Hvad sker der i anlægget? Hvilke mikroorganismer er ansvarlige? Hvordan bruges biogas på rigtige anlæg?</w:t>
      </w:r>
    </w:p>
    <w:p>
      <w:pPr>
        <w:spacing w:after="60"/>
      </w:pPr>
    </w:p>
    <w:p>
      <w:pPr>
        <w:pStyle w:val="ListBullet"/>
        <w:spacing w:before="20" w:after="20"/>
        <w:ind w:left="283"/>
      </w:pPr>
      <w:r>
        <w:rPr>
          <w:sz w:val="20"/>
        </w:rPr>
        <w:t>Fyld flasken halvt med organisk materiale og tilsæt lunkent vand.</w:t>
      </w:r>
    </w:p>
    <w:p>
      <w:pPr>
        <w:pStyle w:val="ListBullet"/>
        <w:spacing w:before="20" w:after="20"/>
        <w:ind w:left="283"/>
      </w:pPr>
      <w:r>
        <w:rPr>
          <w:sz w:val="20"/>
        </w:rPr>
        <w:t>Fastgør en ballon over flaskehalsen med gummiband.</w:t>
      </w:r>
    </w:p>
    <w:p>
      <w:pPr>
        <w:pStyle w:val="ListBullet"/>
        <w:spacing w:before="20" w:after="20"/>
        <w:ind w:left="283"/>
      </w:pPr>
      <w:r>
        <w:rPr>
          <w:sz w:val="20"/>
        </w:rPr>
        <w:t>Stil flasken i et varmtvandsbad ved ca. 35°C (termostatstyret).</w:t>
      </w:r>
    </w:p>
    <w:p>
      <w:pPr>
        <w:pStyle w:val="ListBullet"/>
        <w:spacing w:before="20" w:after="20"/>
        <w:ind w:left="283"/>
      </w:pPr>
      <w:r>
        <w:rPr>
          <w:sz w:val="20"/>
        </w:rPr>
        <w:t>Observér ballonens størrelse dagligt i 1-2 uger.</w:t>
      </w:r>
    </w:p>
    <w:p>
      <w:pPr>
        <w:pStyle w:val="ListBullet"/>
        <w:spacing w:before="20" w:after="20"/>
        <w:ind w:left="283"/>
      </w:pPr>
      <w:r>
        <w:rPr>
          <w:sz w:val="20"/>
        </w:rPr>
        <w:t>Sammenlign gasproduktion fra forskellige materialer: græs, frugt, madaffald.</w:t>
      </w:r>
    </w:p>
    <w:p>
      <w:pPr>
        <w:pStyle w:val="ListBullet"/>
        <w:spacing w:before="20" w:after="20"/>
        <w:ind w:left="283"/>
      </w:pPr>
      <w:r>
        <w:rPr>
          <w:sz w:val="20"/>
        </w:rPr>
        <w:t>Notér lugt (metangas og H₂S).</w:t>
      </w:r>
    </w:p>
    <w:p>
      <w:pPr>
        <w:pStyle w:val="ListBullet"/>
        <w:spacing w:before="20" w:after="20"/>
        <w:ind w:left="283"/>
      </w:pPr>
      <w:r>
        <w:rPr>
          <w:b/>
          <w:sz w:val="20"/>
        </w:rPr>
        <w:t xml:space="preserve">Metan-indhold: </w:t>
      </w:r>
      <w:r>
        <w:rPr>
          <w:sz w:val="20"/>
        </w:rPr>
        <w:t>Undersøg metanindholdet i biogas og sammenlign med naturgas.</w:t>
      </w:r>
    </w:p>
    <w:p>
      <w:pPr>
        <w:spacing w:before="20" w:after="0"/>
        <w:ind w:left="567"/>
      </w:pPr>
      <w:r>
        <w:rPr>
          <w:b/>
          <w:color w:val="2C5F7F"/>
          <w:sz w:val="16"/>
        </w:rPr>
        <w:t xml:space="preserve">Formål: </w:t>
      </w:r>
      <w:r>
        <w:rPr>
          <w:sz w:val="16"/>
        </w:rPr>
        <w:t>At undersøge metanindholdet i biogas ved en simpel brændtest.</w:t>
      </w:r>
    </w:p>
    <w:p>
      <w:pPr>
        <w:spacing w:before="20" w:after="0"/>
        <w:ind w:left="567"/>
      </w:pPr>
      <w:r>
        <w:rPr>
          <w:b/>
          <w:color w:val="2C5F7F"/>
          <w:sz w:val="16"/>
        </w:rPr>
        <w:t xml:space="preserve">Materialer: </w:t>
      </w:r>
      <w:r>
        <w:rPr>
          <w:sz w:val="16"/>
        </w:rPr>
        <w:t>Mini-biogasanlæg fra forrige forsøg, lille kanyle, lighter (FORSIGTIGT – kun lille mængde gas), evt. CO₂-indikator.</w:t>
      </w:r>
    </w:p>
    <w:p>
      <w:pPr>
        <w:spacing w:before="20" w:after="0"/>
        <w:ind w:left="567"/>
      </w:pPr>
      <w:r>
        <w:rPr>
          <w:b/>
          <w:color w:val="2C5F7F"/>
          <w:sz w:val="16"/>
        </w:rPr>
        <w:t>Fremgangsmåde:</w:t>
      </w:r>
    </w:p>
    <w:p>
      <w:pPr>
        <w:spacing w:before="0" w:after="0"/>
        <w:ind w:left="850"/>
      </w:pPr>
      <w:r>
        <w:rPr>
          <w:sz w:val="16"/>
        </w:rPr>
        <w:t>1. Lad ballonen fra mini-biogasanlægget fyldes op.</w:t>
      </w:r>
    </w:p>
    <w:p>
      <w:pPr>
        <w:spacing w:before="0" w:after="0"/>
        <w:ind w:left="850"/>
      </w:pPr>
      <w:r>
        <w:rPr>
          <w:sz w:val="16"/>
        </w:rPr>
        <w:t>2. Stik forsigtigt en lille kanyle eller et sugerør i ballonen.</w:t>
      </w:r>
    </w:p>
    <w:p>
      <w:pPr>
        <w:spacing w:before="0" w:after="0"/>
        <w:ind w:left="850"/>
      </w:pPr>
      <w:r>
        <w:rPr>
          <w:sz w:val="16"/>
        </w:rPr>
        <w:t>3. Hold en lighter i sikker afstand og slip langsomt gas ud mod flammen.</w:t>
      </w:r>
    </w:p>
    <w:p>
      <w:pPr>
        <w:spacing w:before="0" w:after="0"/>
        <w:ind w:left="850"/>
      </w:pPr>
      <w:r>
        <w:rPr>
          <w:sz w:val="16"/>
        </w:rPr>
        <w:t>4. Observér farve og størrelse af flammen (gul = CO₂-rig, blå = metanrig).</w:t>
      </w:r>
    </w:p>
    <w:p>
      <w:pPr>
        <w:spacing w:before="0" w:after="0"/>
        <w:ind w:left="850"/>
      </w:pPr>
      <w:r>
        <w:rPr>
          <w:sz w:val="16"/>
        </w:rPr>
        <w:t>5. Sammenlign biogas fra forskellige råmaterialer.</w:t>
      </w:r>
    </w:p>
    <w:p>
      <w:pPr>
        <w:spacing w:before="0" w:after="0"/>
        <w:ind w:left="850"/>
      </w:pPr>
      <w:r>
        <w:rPr>
          <w:sz w:val="16"/>
        </w:rPr>
        <w:t>6. SIKKERHED: brug kun meget lille mængde gas og hold afstand.</w:t>
      </w:r>
    </w:p>
    <w:p>
      <w:pPr>
        <w:spacing w:before="20" w:after="0"/>
        <w:ind w:left="567"/>
      </w:pPr>
      <w:r>
        <w:rPr>
          <w:b/>
          <w:color w:val="2C5F7F"/>
          <w:sz w:val="16"/>
        </w:rPr>
        <w:t xml:space="preserve">Databehandling: </w:t>
      </w:r>
      <w:r>
        <w:rPr>
          <w:sz w:val="16"/>
        </w:rPr>
        <w:t>Beskriv flammens farve og holdbarhed for hvert materiale. Diskutér metanindhold ud fra observationerne.</w:t>
      </w:r>
    </w:p>
    <w:p>
      <w:pPr>
        <w:spacing w:before="20" w:after="0"/>
        <w:ind w:left="567"/>
      </w:pPr>
      <w:r>
        <w:rPr>
          <w:b/>
          <w:color w:val="2C5F7F"/>
          <w:sz w:val="16"/>
        </w:rPr>
        <w:t xml:space="preserve">Diskussion: </w:t>
      </w:r>
      <w:r>
        <w:rPr>
          <w:sz w:val="16"/>
        </w:rPr>
        <w:t>Hvad er den ideelle sammensætning af biogas? Hvordan opgraderes biogas til naturgaskvalitet?</w:t>
      </w:r>
    </w:p>
    <w:p>
      <w:pPr>
        <w:spacing w:after="60"/>
      </w:pPr>
    </w:p>
    <w:p>
      <w:pPr>
        <w:pStyle w:val="ListBullet"/>
        <w:spacing w:before="20" w:after="20"/>
        <w:ind w:left="283"/>
      </w:pPr>
      <w:r>
        <w:rPr>
          <w:sz w:val="20"/>
        </w:rPr>
        <w:t>Lad ballonen fra mini-biogasanlægget fyldes op.</w:t>
      </w:r>
    </w:p>
    <w:p>
      <w:pPr>
        <w:pStyle w:val="ListBullet"/>
        <w:spacing w:before="20" w:after="20"/>
        <w:ind w:left="283"/>
      </w:pPr>
      <w:r>
        <w:rPr>
          <w:sz w:val="20"/>
        </w:rPr>
        <w:t>Stik forsigtigt en lille kanyle eller et sugerør i ballonen.</w:t>
      </w:r>
    </w:p>
    <w:p>
      <w:pPr>
        <w:pStyle w:val="ListBullet"/>
        <w:spacing w:before="20" w:after="20"/>
        <w:ind w:left="283"/>
      </w:pPr>
      <w:r>
        <w:rPr>
          <w:sz w:val="20"/>
        </w:rPr>
        <w:t>Hold en lighter i sikker afstand og slip langsomt gas ud mod flammen.</w:t>
      </w:r>
    </w:p>
    <w:p>
      <w:pPr>
        <w:pStyle w:val="ListBullet"/>
        <w:spacing w:before="20" w:after="20"/>
        <w:ind w:left="283"/>
      </w:pPr>
      <w:r>
        <w:rPr>
          <w:sz w:val="20"/>
        </w:rPr>
        <w:t>Observér farve og størrelse af flammen (gul = CO₂-rig, blå = metanrig).</w:t>
      </w:r>
    </w:p>
    <w:p>
      <w:pPr>
        <w:pStyle w:val="ListBullet"/>
        <w:spacing w:before="20" w:after="20"/>
        <w:ind w:left="283"/>
      </w:pPr>
      <w:r>
        <w:rPr>
          <w:sz w:val="20"/>
        </w:rPr>
        <w:t>Sammenlign biogas fra forskellige råmaterialer.</w:t>
      </w:r>
    </w:p>
    <w:p>
      <w:pPr>
        <w:pStyle w:val="ListBullet"/>
        <w:spacing w:before="20" w:after="20"/>
        <w:ind w:left="283"/>
      </w:pPr>
      <w:r>
        <w:rPr>
          <w:sz w:val="20"/>
        </w:rPr>
        <w:t>SIKKERHED: brug kun meget lille mængde gas og hold afstand.</w:t>
      </w:r>
    </w:p>
    <w:p>
      <w:pPr>
        <w:pStyle w:val="ListBullet"/>
        <w:spacing w:before="20" w:after="20"/>
        <w:ind w:left="283"/>
      </w:pPr>
      <w:r>
        <w:rPr>
          <w:b/>
          <w:sz w:val="20"/>
        </w:rPr>
        <w:t xml:space="preserve">Gødningsværdi: </w:t>
      </w:r>
      <w:r>
        <w:rPr>
          <w:sz w:val="20"/>
        </w:rPr>
        <w:t>Sammenlign næringsindhold i gylle før og efter biogasproduktion.</w:t>
      </w:r>
    </w:p>
    <w:p>
      <w:pPr>
        <w:spacing w:before="20" w:after="0"/>
        <w:ind w:left="567"/>
      </w:pPr>
      <w:r>
        <w:rPr>
          <w:b/>
          <w:color w:val="2C5F7F"/>
          <w:sz w:val="16"/>
        </w:rPr>
        <w:t xml:space="preserve">Formål: </w:t>
      </w:r>
      <w:r>
        <w:rPr>
          <w:sz w:val="16"/>
        </w:rPr>
        <w:t>At sammenligne næringsindhold i gylle og afgasset biomasse.</w:t>
      </w:r>
    </w:p>
    <w:p>
      <w:pPr>
        <w:spacing w:before="20" w:after="0"/>
        <w:ind w:left="567"/>
      </w:pPr>
      <w:r>
        <w:rPr>
          <w:b/>
          <w:color w:val="2C5F7F"/>
          <w:sz w:val="16"/>
        </w:rPr>
        <w:t xml:space="preserve">Materialer: </w:t>
      </w:r>
      <w:r>
        <w:rPr>
          <w:sz w:val="16"/>
        </w:rPr>
        <w:t>Prøver af gylle (ubehandlet) og afgasset biomasse (fra biogasanlæg eller simuleret), nitrattest-strimler, pH-papir, tørringsovn eller sollys.</w:t>
      </w:r>
    </w:p>
    <w:p>
      <w:pPr>
        <w:spacing w:before="20" w:after="0"/>
        <w:ind w:left="567"/>
      </w:pPr>
      <w:r>
        <w:rPr>
          <w:b/>
          <w:color w:val="2C5F7F"/>
          <w:sz w:val="16"/>
        </w:rPr>
        <w:t>Fremgangsmåde:</w:t>
      </w:r>
    </w:p>
    <w:p>
      <w:pPr>
        <w:spacing w:before="0" w:after="0"/>
        <w:ind w:left="850"/>
      </w:pPr>
      <w:r>
        <w:rPr>
          <w:sz w:val="16"/>
        </w:rPr>
        <w:t>1. Tag to prøver: ubehandlet organisk materiale (simuleret gylle) og afgasset rest.</w:t>
      </w:r>
    </w:p>
    <w:p>
      <w:pPr>
        <w:spacing w:before="0" w:after="0"/>
        <w:ind w:left="850"/>
      </w:pPr>
      <w:r>
        <w:rPr>
          <w:sz w:val="16"/>
        </w:rPr>
        <w:t>2. Mål pH i begge prøver med pH-papir.</w:t>
      </w:r>
    </w:p>
    <w:p>
      <w:pPr>
        <w:spacing w:before="0" w:after="0"/>
        <w:ind w:left="850"/>
      </w:pPr>
      <w:r>
        <w:rPr>
          <w:sz w:val="16"/>
        </w:rPr>
        <w:t>3. Test nitratindhold med nitrat-teststrimler.</w:t>
      </w:r>
    </w:p>
    <w:p>
      <w:pPr>
        <w:spacing w:before="0" w:after="0"/>
        <w:ind w:left="850"/>
      </w:pPr>
      <w:r>
        <w:rPr>
          <w:sz w:val="16"/>
        </w:rPr>
        <w:t>4. Tør begge prøver og vej tørstofindhold.</w:t>
      </w:r>
    </w:p>
    <w:p>
      <w:pPr>
        <w:spacing w:before="0" w:after="0"/>
        <w:ind w:left="850"/>
      </w:pPr>
      <w:r>
        <w:rPr>
          <w:sz w:val="16"/>
        </w:rPr>
        <w:t>5. Tilsæt begge prøver til to ens potter med frø og følg spiring.</w:t>
      </w:r>
    </w:p>
    <w:p>
      <w:pPr>
        <w:spacing w:before="20" w:after="0"/>
        <w:ind w:left="567"/>
      </w:pPr>
      <w:r>
        <w:rPr>
          <w:b/>
          <w:color w:val="2C5F7F"/>
          <w:sz w:val="16"/>
        </w:rPr>
        <w:t xml:space="preserve">Databehandling: </w:t>
      </w:r>
      <w:r>
        <w:rPr>
          <w:sz w:val="16"/>
        </w:rPr>
        <w:t>Opstil en sammenligningstabell over pH, nitrat og tørstof for de to gødningstyper. Notér spiringsresultater.</w:t>
      </w:r>
    </w:p>
    <w:p>
      <w:pPr>
        <w:spacing w:before="20" w:after="0"/>
        <w:ind w:left="567"/>
      </w:pPr>
      <w:r>
        <w:rPr>
          <w:b/>
          <w:color w:val="2C5F7F"/>
          <w:sz w:val="16"/>
        </w:rPr>
        <w:t xml:space="preserve">Diskussion: </w:t>
      </w:r>
      <w:r>
        <w:rPr>
          <w:sz w:val="16"/>
        </w:rPr>
        <w:t>Hvorfor er afgasset biomasse god gødning? Hvad er fordelen ved biogasanlæg for landmanden?</w:t>
      </w:r>
    </w:p>
    <w:p>
      <w:pPr>
        <w:spacing w:after="60"/>
      </w:pPr>
    </w:p>
    <w:p>
      <w:pPr>
        <w:pStyle w:val="ListBullet"/>
        <w:spacing w:before="20" w:after="20"/>
        <w:ind w:left="283"/>
      </w:pPr>
      <w:r>
        <w:rPr>
          <w:sz w:val="20"/>
        </w:rPr>
        <w:t>Tag to prøver: ubehandlet organisk materiale (simuleret gylle) og afgasset rest.</w:t>
      </w:r>
    </w:p>
    <w:p>
      <w:pPr>
        <w:pStyle w:val="ListBullet"/>
        <w:spacing w:before="20" w:after="20"/>
        <w:ind w:left="283"/>
      </w:pPr>
      <w:r>
        <w:rPr>
          <w:sz w:val="20"/>
        </w:rPr>
        <w:t>Mål pH i begge prøver med pH-papir.</w:t>
      </w:r>
    </w:p>
    <w:p>
      <w:pPr>
        <w:pStyle w:val="ListBullet"/>
        <w:spacing w:before="20" w:after="20"/>
        <w:ind w:left="283"/>
      </w:pPr>
      <w:r>
        <w:rPr>
          <w:sz w:val="20"/>
        </w:rPr>
        <w:t>Test nitratindhold med nitrat-teststrimler.</w:t>
      </w:r>
    </w:p>
    <w:p>
      <w:pPr>
        <w:pStyle w:val="ListBullet"/>
        <w:spacing w:before="20" w:after="20"/>
        <w:ind w:left="283"/>
      </w:pPr>
      <w:r>
        <w:rPr>
          <w:sz w:val="20"/>
        </w:rPr>
        <w:t>Tør begge prøver og vej tørstofindhold.</w:t>
      </w:r>
    </w:p>
    <w:p>
      <w:pPr>
        <w:pStyle w:val="ListBullet"/>
        <w:spacing w:before="20" w:after="20"/>
        <w:ind w:left="283"/>
      </w:pPr>
      <w:r>
        <w:rPr>
          <w:sz w:val="20"/>
        </w:rPr>
        <w:t>Tilsæt begge prøver til to ens potter med frø og følg spiring.</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Energioverførsel</w:t>
        </w:r>
      </w:hyperlink>
      <w:r>
        <w:rPr>
          <w:sz w:val="18"/>
        </w:rPr>
        <w:t xml:space="preserve"> – Vis energioverførsel i biogas</w:t>
      </w:r>
    </w:p>
    <w:p>
      <w:pPr>
        <w:pStyle w:val="ListBullet"/>
        <w:spacing w:before="20" w:after="20"/>
        <w:ind w:left="283"/>
      </w:pPr>
      <w:r>
        <w:rPr>
          <w:b/>
          <w:color w:val="C62828"/>
          <w:sz w:val="18"/>
        </w:rPr>
        <w:t xml:space="preserve">[VIDEO] </w:t>
      </w:r>
      <w:hyperlink r:id="rId26">
        <w:r>
          <w:rPr>
            <w:rStyle w:val="Hyperlink"/>
            <w:sz w:val="18"/>
            <w:szCs w:val="18"/>
            <w:b/>
          </w:rPr>
          <w:t xml:space="preserve">Biogas forklaret</w:t>
        </w:r>
      </w:hyperlink>
      <w:r>
        <w:rPr>
          <w:sz w:val="18"/>
        </w:rPr>
        <w:t xml:space="preserve"> – Hvordan produceres biogas</w:t>
      </w:r>
    </w:p>
    <w:p>
      <w:pPr>
        <w:pStyle w:val="ListBullet"/>
        <w:spacing w:before="20" w:after="20"/>
        <w:ind w:left="283"/>
      </w:pPr>
      <w:r>
        <w:rPr>
          <w:b/>
          <w:color w:val="8B0000"/>
          <w:sz w:val="18"/>
        </w:rPr>
        <w:t xml:space="preserve">[DR] </w:t>
      </w:r>
      <w:hyperlink r:id="rId27">
        <w:r>
          <w:rPr>
            <w:rStyle w:val="Hyperlink"/>
            <w:sz w:val="18"/>
            <w:szCs w:val="18"/>
            <w:b/>
          </w:rPr>
          <w:t xml:space="preserve">Gintberg på gården</w:t>
        </w:r>
      </w:hyperlink>
      <w:r>
        <w:rPr>
          <w:sz w:val="18"/>
        </w:rPr>
        <w:t xml:space="preserve"> – Jan Gintberg besøger danske gårde og ser på biogasanlæg, hvor gylle omdannes til gas og varme</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Forbrænding og brændværdi</w:t>
            </w:r>
          </w:p>
          <w:p>
            <w:pPr>
              <w:spacing w:before="0" w:after="20"/>
              <w:ind w:left="170"/>
            </w:pPr>
            <w:r>
              <w:rPr>
                <w:sz w:val="18"/>
              </w:rPr>
              <w:t>• Metan som energikilde</w:t>
            </w:r>
          </w:p>
          <w:p>
            <w:pPr>
              <w:spacing w:before="0" w:after="20"/>
              <w:ind w:left="170"/>
            </w:pPr>
            <w:r>
              <w:rPr>
                <w:sz w:val="18"/>
              </w:rPr>
              <w:t>• Anaerobe processer</w:t>
            </w:r>
          </w:p>
          <w:p>
            <w:pPr>
              <w:spacing w:before="0" w:after="20"/>
              <w:ind w:left="170"/>
            </w:pPr>
            <w:r>
              <w:rPr>
                <w:sz w:val="18"/>
              </w:rPr>
              <w:t>• Drivhusgasser og klima</w:t>
            </w:r>
          </w:p>
          <w:p>
            <w:pPr>
              <w:spacing w:before="0" w:after="20"/>
              <w:ind w:left="170"/>
            </w:pPr>
            <w:r>
              <w:rPr>
                <w:sz w:val="18"/>
              </w:rPr>
              <w:t>• Energiudbytte</w:t>
            </w:r>
          </w:p>
        </w:tc>
        <w:tc>
          <w:tcPr>
            <w:tcW w:type="dxa" w:w="3005"/>
            <w:shd w:val="clear" w:color="auto" w:fill="D0F0D8"/>
          </w:tcPr>
          <w:p>
            <w:pPr>
              <w:spacing w:before="60" w:after="40"/>
            </w:pPr>
            <w:r>
              <w:rPr>
                <w:b/>
                <w:color w:val="2B8A3E"/>
                <w:sz w:val="20"/>
              </w:rPr>
              <w:t>Geografi</w:t>
            </w:r>
          </w:p>
          <w:p>
            <w:pPr>
              <w:spacing w:before="0" w:after="20"/>
              <w:ind w:left="170"/>
            </w:pPr>
            <w:r>
              <w:rPr>
                <w:sz w:val="18"/>
              </w:rPr>
              <w:t>• Landbrugets energiproduktion</w:t>
            </w:r>
          </w:p>
          <w:p>
            <w:pPr>
              <w:spacing w:before="0" w:after="20"/>
              <w:ind w:left="170"/>
            </w:pPr>
            <w:r>
              <w:rPr>
                <w:sz w:val="18"/>
              </w:rPr>
              <w:t>• Bæredygtig landbrugspraksis</w:t>
            </w:r>
          </w:p>
          <w:p>
            <w:pPr>
              <w:spacing w:before="0" w:after="20"/>
              <w:ind w:left="170"/>
            </w:pPr>
            <w:r>
              <w:rPr>
                <w:sz w:val="18"/>
              </w:rPr>
              <w:t>• Cirkulær økonomi</w:t>
            </w:r>
          </w:p>
          <w:p>
            <w:pPr>
              <w:spacing w:before="0" w:after="20"/>
              <w:ind w:left="170"/>
            </w:pPr>
            <w:r>
              <w:rPr>
                <w:sz w:val="18"/>
              </w:rPr>
              <w:t>• Energiforsyning på landet</w:t>
            </w:r>
          </w:p>
          <w:p>
            <w:pPr>
              <w:spacing w:before="0" w:after="20"/>
              <w:ind w:left="170"/>
            </w:pPr>
            <w:r>
              <w:rPr>
                <w:sz w:val="18"/>
              </w:rPr>
              <w:t>• CO₂-regnskab</w:t>
            </w:r>
          </w:p>
        </w:tc>
        <w:tc>
          <w:tcPr>
            <w:tcW w:type="dxa" w:w="3005"/>
            <w:shd w:val="clear" w:color="auto" w:fill="E8D8FF"/>
          </w:tcPr>
          <w:p>
            <w:pPr>
              <w:spacing w:before="60" w:after="40"/>
            </w:pPr>
            <w:r>
              <w:rPr>
                <w:b/>
                <w:color w:val="5C3DC9"/>
                <w:sz w:val="20"/>
              </w:rPr>
              <w:t>Biologi</w:t>
            </w:r>
          </w:p>
          <w:p>
            <w:pPr>
              <w:spacing w:before="0" w:after="20"/>
              <w:ind w:left="170"/>
            </w:pPr>
            <w:r>
              <w:rPr>
                <w:sz w:val="18"/>
              </w:rPr>
              <w:t>• Mikroorganismer i processen</w:t>
            </w:r>
          </w:p>
          <w:p>
            <w:pPr>
              <w:spacing w:before="0" w:after="20"/>
              <w:ind w:left="170"/>
            </w:pPr>
            <w:r>
              <w:rPr>
                <w:sz w:val="18"/>
              </w:rPr>
              <w:t>• Anaerob nedbrydning</w:t>
            </w:r>
          </w:p>
          <w:p>
            <w:pPr>
              <w:spacing w:before="0" w:after="20"/>
              <w:ind w:left="170"/>
            </w:pPr>
            <w:r>
              <w:rPr>
                <w:sz w:val="18"/>
              </w:rPr>
              <w:t>• Metanbakteriers stofskifte</w:t>
            </w:r>
          </w:p>
          <w:p>
            <w:pPr>
              <w:spacing w:before="0" w:after="20"/>
              <w:ind w:left="170"/>
            </w:pPr>
            <w:r>
              <w:rPr>
                <w:sz w:val="18"/>
              </w:rPr>
              <w:t>• Økologisk gødskning</w:t>
            </w:r>
          </w:p>
          <w:p>
            <w:pPr>
              <w:spacing w:before="0" w:after="20"/>
              <w:ind w:left="170"/>
            </w:pPr>
            <w:r>
              <w:rPr>
                <w:sz w:val="18"/>
              </w:rPr>
              <w:t>• Næringsstofkredsløb</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 name="Picture 13"/>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 name="Picture 14"/>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5" name="Picture 15"/>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Havvindmøller og naturpåvirkning</w:t>
      </w:r>
    </w:p>
    <w:p>
      <w:pPr>
        <w:spacing w:before="140" w:after="40"/>
      </w:pPr>
      <w:r>
        <w:rPr>
          <w:b/>
          <w:color w:val="1A6A9A"/>
          <w:sz w:val="20"/>
        </w:rPr>
        <w:t>Undersøgelser elever kan lave</w:t>
      </w:r>
    </w:p>
    <w:p>
      <w:pPr>
        <w:pStyle w:val="ListBullet"/>
        <w:spacing w:before="20" w:after="20"/>
        <w:ind w:left="283"/>
      </w:pPr>
      <w:r>
        <w:rPr>
          <w:b/>
          <w:sz w:val="20"/>
        </w:rPr>
        <w:t xml:space="preserve">Undervandsstøj: </w:t>
      </w:r>
      <w:r>
        <w:rPr>
          <w:sz w:val="20"/>
        </w:rPr>
        <w:t>Undersøg hvordan havvindmøller påvirker dyrelivet under vandet.</w:t>
      </w:r>
    </w:p>
    <w:p>
      <w:pPr>
        <w:spacing w:before="20" w:after="0"/>
        <w:ind w:left="567"/>
      </w:pPr>
      <w:r>
        <w:rPr>
          <w:b/>
          <w:color w:val="2C5F7F"/>
          <w:sz w:val="16"/>
        </w:rPr>
        <w:t xml:space="preserve">Formål: </w:t>
      </w:r>
      <w:r>
        <w:rPr>
          <w:sz w:val="16"/>
        </w:rPr>
        <w:t>At undersøge lydudbredelse i vand og diskutere konsekvenser for havdyr.</w:t>
      </w:r>
    </w:p>
    <w:p>
      <w:pPr>
        <w:spacing w:before="20" w:after="0"/>
        <w:ind w:left="567"/>
      </w:pPr>
      <w:r>
        <w:rPr>
          <w:b/>
          <w:color w:val="2C5F7F"/>
          <w:sz w:val="16"/>
        </w:rPr>
        <w:t xml:space="preserve">Materialer: </w:t>
      </w:r>
      <w:r>
        <w:rPr>
          <w:sz w:val="16"/>
        </w:rPr>
        <w:t>Stor plastikbalje med vand, to vandfaste mikrofoner (eller smartphones i vandtæt pose), lydkilde (fx lille summer), linjal.</w:t>
      </w:r>
    </w:p>
    <w:p>
      <w:pPr>
        <w:spacing w:before="20" w:after="0"/>
        <w:ind w:left="567"/>
      </w:pPr>
      <w:r>
        <w:rPr>
          <w:b/>
          <w:color w:val="2C5F7F"/>
          <w:sz w:val="16"/>
        </w:rPr>
        <w:t>Fremgangsmåde:</w:t>
      </w:r>
    </w:p>
    <w:p>
      <w:pPr>
        <w:spacing w:before="0" w:after="0"/>
        <w:ind w:left="850"/>
      </w:pPr>
      <w:r>
        <w:rPr>
          <w:sz w:val="16"/>
        </w:rPr>
        <w:t>1. Fyld en balje med vand og sænk en summer ned i den.</w:t>
      </w:r>
    </w:p>
    <w:p>
      <w:pPr>
        <w:spacing w:before="0" w:after="0"/>
        <w:ind w:left="850"/>
      </w:pPr>
      <w:r>
        <w:rPr>
          <w:sz w:val="16"/>
        </w:rPr>
        <w:t>2. Placer en mikrofon ved overfladen og en under vand.</w:t>
      </w:r>
    </w:p>
    <w:p>
      <w:pPr>
        <w:spacing w:before="0" w:after="0"/>
        <w:ind w:left="850"/>
      </w:pPr>
      <w:r>
        <w:rPr>
          <w:sz w:val="16"/>
        </w:rPr>
        <w:t>3. Mål lydniveau ved forskellige afstande: 5, 10, 20 cm.</w:t>
      </w:r>
    </w:p>
    <w:p>
      <w:pPr>
        <w:spacing w:before="0" w:after="0"/>
        <w:ind w:left="850"/>
      </w:pPr>
      <w:r>
        <w:rPr>
          <w:sz w:val="16"/>
        </w:rPr>
        <w:t>4. Sammenlign lydstyrke i luft vs. vand.</w:t>
      </w:r>
    </w:p>
    <w:p>
      <w:pPr>
        <w:spacing w:before="0" w:after="0"/>
        <w:ind w:left="850"/>
      </w:pPr>
      <w:r>
        <w:rPr>
          <w:sz w:val="16"/>
        </w:rPr>
        <w:t>5. Diskutér: hvad sker der med lyden når den passerer fra vand til sediment?</w:t>
      </w:r>
    </w:p>
    <w:p>
      <w:pPr>
        <w:spacing w:before="20" w:after="0"/>
        <w:ind w:left="567"/>
      </w:pPr>
      <w:r>
        <w:rPr>
          <w:b/>
          <w:color w:val="2C5F7F"/>
          <w:sz w:val="16"/>
        </w:rPr>
        <w:t xml:space="preserve">Databehandling: </w:t>
      </w:r>
      <w:r>
        <w:rPr>
          <w:sz w:val="16"/>
        </w:rPr>
        <w:t>Lav en tabel over afstand og lydniveau (dB hvis muligt). Sammenlign luft og vand.</w:t>
      </w:r>
    </w:p>
    <w:p>
      <w:pPr>
        <w:spacing w:before="20" w:after="0"/>
        <w:ind w:left="567"/>
      </w:pPr>
      <w:r>
        <w:rPr>
          <w:b/>
          <w:color w:val="2C5F7F"/>
          <w:sz w:val="16"/>
        </w:rPr>
        <w:t xml:space="preserve">Diskussion: </w:t>
      </w:r>
      <w:r>
        <w:rPr>
          <w:sz w:val="16"/>
        </w:rPr>
        <w:t>Hvorfor er støj fra havvindmøller særligt problematisk for hvaler og marsvin? Hvad kan reducere støjen?</w:t>
      </w:r>
    </w:p>
    <w:p>
      <w:pPr>
        <w:spacing w:after="60"/>
      </w:pPr>
    </w:p>
    <w:p>
      <w:pPr>
        <w:pStyle w:val="ListBullet"/>
        <w:spacing w:before="20" w:after="20"/>
        <w:ind w:left="283"/>
      </w:pPr>
      <w:r>
        <w:rPr>
          <w:sz w:val="20"/>
        </w:rPr>
        <w:t>Fyld en balje med vand og sænk en summer ned i den.</w:t>
      </w:r>
    </w:p>
    <w:p>
      <w:pPr>
        <w:pStyle w:val="ListBullet"/>
        <w:spacing w:before="20" w:after="20"/>
        <w:ind w:left="283"/>
      </w:pPr>
      <w:r>
        <w:rPr>
          <w:sz w:val="20"/>
        </w:rPr>
        <w:t>Placer en mikrofon ved overfladen og en under vand.</w:t>
      </w:r>
    </w:p>
    <w:p>
      <w:pPr>
        <w:pStyle w:val="ListBullet"/>
        <w:spacing w:before="20" w:after="20"/>
        <w:ind w:left="283"/>
      </w:pPr>
      <w:r>
        <w:rPr>
          <w:sz w:val="20"/>
        </w:rPr>
        <w:t>Mål lydniveau ved forskellige afstande: 5, 10, 20 cm.</w:t>
      </w:r>
    </w:p>
    <w:p>
      <w:pPr>
        <w:pStyle w:val="ListBullet"/>
        <w:spacing w:before="20" w:after="20"/>
        <w:ind w:left="283"/>
      </w:pPr>
      <w:r>
        <w:rPr>
          <w:sz w:val="20"/>
        </w:rPr>
        <w:t>Sammenlign lydstyrke i luft vs. vand.</w:t>
      </w:r>
    </w:p>
    <w:p>
      <w:pPr>
        <w:pStyle w:val="ListBullet"/>
        <w:spacing w:before="20" w:after="20"/>
        <w:ind w:left="283"/>
      </w:pPr>
      <w:r>
        <w:rPr>
          <w:sz w:val="20"/>
        </w:rPr>
        <w:t>Diskutér: hvad sker der med lyden når den passerer fra vand til sediment?</w:t>
      </w:r>
    </w:p>
    <w:p>
      <w:pPr>
        <w:pStyle w:val="ListBullet"/>
        <w:spacing w:before="20" w:after="20"/>
        <w:ind w:left="283"/>
      </w:pPr>
      <w:r>
        <w:rPr>
          <w:b/>
          <w:sz w:val="20"/>
        </w:rPr>
        <w:t xml:space="preserve">Kunstige rev: </w:t>
      </w:r>
      <w:r>
        <w:rPr>
          <w:sz w:val="20"/>
        </w:rPr>
        <w:t>Research hvordan vindmøllefundamenter fungerer som kunstige rev.</w:t>
      </w:r>
    </w:p>
    <w:p>
      <w:pPr>
        <w:spacing w:before="20" w:after="0"/>
        <w:ind w:left="567"/>
      </w:pPr>
      <w:r>
        <w:rPr>
          <w:b/>
          <w:color w:val="2C5F7F"/>
          <w:sz w:val="16"/>
        </w:rPr>
        <w:t xml:space="preserve">Formål: </w:t>
      </w:r>
      <w:r>
        <w:rPr>
          <w:sz w:val="16"/>
        </w:rPr>
        <w:t>At undersøge begrebet kunstige rev og biodiversitet ved havvindmøllefundamenter.</w:t>
      </w:r>
    </w:p>
    <w:p>
      <w:pPr>
        <w:spacing w:before="20" w:after="0"/>
        <w:ind w:left="567"/>
      </w:pPr>
      <w:r>
        <w:rPr>
          <w:b/>
          <w:color w:val="2C5F7F"/>
          <w:sz w:val="16"/>
        </w:rPr>
        <w:t xml:space="preserve">Materialer: </w:t>
      </w:r>
      <w:r>
        <w:rPr>
          <w:sz w:val="16"/>
        </w:rPr>
        <w:t>Plastikbakke med vand, sten, lego-klodser som 'fundamenter', lille håndfuld jord og plantemateriale, forstørrelsesglas.</w:t>
      </w:r>
    </w:p>
    <w:p>
      <w:pPr>
        <w:spacing w:before="20" w:after="0"/>
        <w:ind w:left="567"/>
      </w:pPr>
      <w:r>
        <w:rPr>
          <w:b/>
          <w:color w:val="2C5F7F"/>
          <w:sz w:val="16"/>
        </w:rPr>
        <w:t>Fremgangsmåde:</w:t>
      </w:r>
    </w:p>
    <w:p>
      <w:pPr>
        <w:spacing w:before="0" w:after="0"/>
        <w:ind w:left="850"/>
      </w:pPr>
      <w:r>
        <w:rPr>
          <w:sz w:val="16"/>
        </w:rPr>
        <w:t>1. Opstil en model med en tom plastikbakke med vand og lidt jord i bunden.</w:t>
      </w:r>
    </w:p>
    <w:p>
      <w:pPr>
        <w:spacing w:before="0" w:after="0"/>
        <w:ind w:left="850"/>
      </w:pPr>
      <w:r>
        <w:rPr>
          <w:sz w:val="16"/>
        </w:rPr>
        <w:t>2. Tilsæt 'fundamenter' (sten eller klodser) og lad dem stå 1-2 uger.</w:t>
      </w:r>
    </w:p>
    <w:p>
      <w:pPr>
        <w:spacing w:before="0" w:after="0"/>
        <w:ind w:left="850"/>
      </w:pPr>
      <w:r>
        <w:rPr>
          <w:sz w:val="16"/>
        </w:rPr>
        <w:t>3. Observer med forstørrelsesglas om der dannes biofilm på overfladerne.</w:t>
      </w:r>
    </w:p>
    <w:p>
      <w:pPr>
        <w:spacing w:before="0" w:after="0"/>
        <w:ind w:left="850"/>
      </w:pPr>
      <w:r>
        <w:rPr>
          <w:sz w:val="16"/>
        </w:rPr>
        <w:t>4. Sammenlign biodiversitet nær fundamenter vs. jord-bund.</w:t>
      </w:r>
    </w:p>
    <w:p>
      <w:pPr>
        <w:spacing w:before="0" w:after="0"/>
        <w:ind w:left="850"/>
      </w:pPr>
      <w:r>
        <w:rPr>
          <w:sz w:val="16"/>
        </w:rPr>
        <w:t>5. Lav research om rigtige data fra DTU og havbiologer.</w:t>
      </w:r>
    </w:p>
    <w:p>
      <w:pPr>
        <w:spacing w:before="20" w:after="0"/>
        <w:ind w:left="567"/>
      </w:pPr>
      <w:r>
        <w:rPr>
          <w:b/>
          <w:color w:val="2C5F7F"/>
          <w:sz w:val="16"/>
        </w:rPr>
        <w:t xml:space="preserve">Databehandling: </w:t>
      </w:r>
      <w:r>
        <w:rPr>
          <w:sz w:val="16"/>
        </w:rPr>
        <w:t>Notér observationer i en protokol. Beskriv forskellen i biologisk aktivitet på fundamenter vs. jord.</w:t>
      </w:r>
    </w:p>
    <w:p>
      <w:pPr>
        <w:spacing w:before="20" w:after="0"/>
        <w:ind w:left="567"/>
      </w:pPr>
      <w:r>
        <w:rPr>
          <w:b/>
          <w:color w:val="2C5F7F"/>
          <w:sz w:val="16"/>
        </w:rPr>
        <w:t xml:space="preserve">Diskussion: </w:t>
      </w:r>
      <w:r>
        <w:rPr>
          <w:sz w:val="16"/>
        </w:rPr>
        <w:t>Hvad er fordele og ulemper ved kunstige rev? Kan havvindmøller faktisk øge biodiversiteten?</w:t>
      </w:r>
    </w:p>
    <w:p>
      <w:pPr>
        <w:spacing w:after="60"/>
      </w:pPr>
    </w:p>
    <w:p>
      <w:pPr>
        <w:pStyle w:val="ListBullet"/>
        <w:spacing w:before="20" w:after="20"/>
        <w:ind w:left="283"/>
      </w:pPr>
      <w:r>
        <w:rPr>
          <w:sz w:val="20"/>
        </w:rPr>
        <w:t>Opstil en model med en tom plastikbakke med vand og lidt jord i bunden.</w:t>
      </w:r>
    </w:p>
    <w:p>
      <w:pPr>
        <w:pStyle w:val="ListBullet"/>
        <w:spacing w:before="20" w:after="20"/>
        <w:ind w:left="283"/>
      </w:pPr>
      <w:r>
        <w:rPr>
          <w:sz w:val="20"/>
        </w:rPr>
        <w:t>Tilsæt 'fundamenter' (sten eller klodser) og lad dem stå 1-2 uger.</w:t>
      </w:r>
    </w:p>
    <w:p>
      <w:pPr>
        <w:pStyle w:val="ListBullet"/>
        <w:spacing w:before="20" w:after="20"/>
        <w:ind w:left="283"/>
      </w:pPr>
      <w:r>
        <w:rPr>
          <w:sz w:val="20"/>
        </w:rPr>
        <w:t>Observer med forstørrelsesglas om der dannes biofilm på overfladerne.</w:t>
      </w:r>
    </w:p>
    <w:p>
      <w:pPr>
        <w:pStyle w:val="ListBullet"/>
        <w:spacing w:before="20" w:after="20"/>
        <w:ind w:left="283"/>
      </w:pPr>
      <w:r>
        <w:rPr>
          <w:sz w:val="20"/>
        </w:rPr>
        <w:t>Sammenlign biodiversitet nær fundamenter vs. jord-bund.</w:t>
      </w:r>
    </w:p>
    <w:p>
      <w:pPr>
        <w:pStyle w:val="ListBullet"/>
        <w:spacing w:before="20" w:after="20"/>
        <w:ind w:left="283"/>
      </w:pPr>
      <w:r>
        <w:rPr>
          <w:sz w:val="20"/>
        </w:rPr>
        <w:t>Lav research om rigtige data fra DTU og havbiologer.</w:t>
      </w:r>
    </w:p>
    <w:p>
      <w:pPr>
        <w:pStyle w:val="ListBullet"/>
        <w:spacing w:before="20" w:after="20"/>
        <w:ind w:left="283"/>
      </w:pPr>
      <w:r>
        <w:rPr>
          <w:b/>
          <w:sz w:val="20"/>
        </w:rPr>
        <w:t xml:space="preserve">Fugletræk analyse: </w:t>
      </w:r>
      <w:r>
        <w:rPr>
          <w:sz w:val="20"/>
        </w:rPr>
        <w:t>Analyser data om fugletræk og kollisioner med havvindmøller.</w:t>
      </w:r>
    </w:p>
    <w:p>
      <w:pPr>
        <w:spacing w:before="20" w:after="0"/>
        <w:ind w:left="567"/>
      </w:pPr>
      <w:r>
        <w:rPr>
          <w:b/>
          <w:color w:val="2C5F7F"/>
          <w:sz w:val="16"/>
        </w:rPr>
        <w:t xml:space="preserve">Formål: </w:t>
      </w:r>
      <w:r>
        <w:rPr>
          <w:sz w:val="16"/>
        </w:rPr>
        <w:t>At analysere data om fugletræk og risikoen for kollisioner med havvindmøller.</w:t>
      </w:r>
    </w:p>
    <w:p>
      <w:pPr>
        <w:spacing w:before="20" w:after="0"/>
        <w:ind w:left="567"/>
      </w:pPr>
      <w:r>
        <w:rPr>
          <w:b/>
          <w:color w:val="2C5F7F"/>
          <w:sz w:val="16"/>
        </w:rPr>
        <w:t xml:space="preserve">Materialer: </w:t>
      </w:r>
      <w:r>
        <w:rPr>
          <w:sz w:val="16"/>
        </w:rPr>
        <w:t>Computer med internet, data fra Dansk Ornitologisk Forening (DOF) og vindmølle-konsekvensvurderinger.</w:t>
      </w:r>
    </w:p>
    <w:p>
      <w:pPr>
        <w:spacing w:before="20" w:after="0"/>
        <w:ind w:left="567"/>
      </w:pPr>
      <w:r>
        <w:rPr>
          <w:b/>
          <w:color w:val="2C5F7F"/>
          <w:sz w:val="16"/>
        </w:rPr>
        <w:t>Fremgangsmåde:</w:t>
      </w:r>
    </w:p>
    <w:p>
      <w:pPr>
        <w:spacing w:before="0" w:after="0"/>
        <w:ind w:left="850"/>
      </w:pPr>
      <w:r>
        <w:rPr>
          <w:sz w:val="16"/>
        </w:rPr>
        <w:t>1. Find trækruter for fugle over Vesterhavet og Øresund fra DOF BirdLife.</w:t>
      </w:r>
    </w:p>
    <w:p>
      <w:pPr>
        <w:spacing w:before="0" w:after="0"/>
        <w:ind w:left="850"/>
      </w:pPr>
      <w:r>
        <w:rPr>
          <w:sz w:val="16"/>
        </w:rPr>
        <w:t>2. Identificér kendte havvindmølleparker langs trækruterne.</w:t>
      </w:r>
    </w:p>
    <w:p>
      <w:pPr>
        <w:spacing w:before="0" w:after="0"/>
        <w:ind w:left="850"/>
      </w:pPr>
      <w:r>
        <w:rPr>
          <w:sz w:val="16"/>
        </w:rPr>
        <w:t>3. Find data om kollisioner fra konsekvensrapporter (fx Horns Rev EIA).</w:t>
      </w:r>
    </w:p>
    <w:p>
      <w:pPr>
        <w:spacing w:before="0" w:after="0"/>
        <w:ind w:left="850"/>
      </w:pPr>
      <w:r>
        <w:rPr>
          <w:sz w:val="16"/>
        </w:rPr>
        <w:t>4. Sammenlign kollisionsrate pr. vindmølle med andre menneskeskabte dødsfaktorer for fugle.</w:t>
      </w:r>
    </w:p>
    <w:p>
      <w:pPr>
        <w:spacing w:before="0" w:after="0"/>
        <w:ind w:left="850"/>
      </w:pPr>
      <w:r>
        <w:rPr>
          <w:sz w:val="16"/>
        </w:rPr>
        <w:t>5. Diskutér: hvad er de mest sårbare fuglearter?</w:t>
      </w:r>
    </w:p>
    <w:p>
      <w:pPr>
        <w:spacing w:before="20" w:after="0"/>
        <w:ind w:left="567"/>
      </w:pPr>
      <w:r>
        <w:rPr>
          <w:b/>
          <w:color w:val="2C5F7F"/>
          <w:sz w:val="16"/>
        </w:rPr>
        <w:t xml:space="preserve">Databehandling: </w:t>
      </w:r>
      <w:r>
        <w:rPr>
          <w:sz w:val="16"/>
        </w:rPr>
        <w:t>Lav en tabel over trækruter og vindmølleparkers geografiske overlap. Sammenlign kollisionsdata.</w:t>
      </w:r>
    </w:p>
    <w:p>
      <w:pPr>
        <w:spacing w:before="20" w:after="0"/>
        <w:ind w:left="567"/>
      </w:pPr>
      <w:r>
        <w:rPr>
          <w:b/>
          <w:color w:val="2C5F7F"/>
          <w:sz w:val="16"/>
        </w:rPr>
        <w:t xml:space="preserve">Diskussion: </w:t>
      </w:r>
      <w:r>
        <w:rPr>
          <w:sz w:val="16"/>
        </w:rPr>
        <w:t>Hvad er det relative problem – er biler eller katte et større problem? Hvad kan reducere fugledød ved møller?</w:t>
      </w:r>
    </w:p>
    <w:p>
      <w:pPr>
        <w:spacing w:after="60"/>
      </w:pPr>
    </w:p>
    <w:p>
      <w:pPr>
        <w:pStyle w:val="ListBullet"/>
        <w:spacing w:before="20" w:after="20"/>
        <w:ind w:left="283"/>
      </w:pPr>
      <w:r>
        <w:rPr>
          <w:sz w:val="20"/>
        </w:rPr>
        <w:t>Find trækruter for fugle over Vesterhavet og Øresund fra DOF BirdLife.</w:t>
      </w:r>
    </w:p>
    <w:p>
      <w:pPr>
        <w:pStyle w:val="ListBullet"/>
        <w:spacing w:before="20" w:after="20"/>
        <w:ind w:left="283"/>
      </w:pPr>
      <w:r>
        <w:rPr>
          <w:sz w:val="20"/>
        </w:rPr>
        <w:t>Identificér kendte havvindmølleparker langs trækruterne.</w:t>
      </w:r>
    </w:p>
    <w:p>
      <w:pPr>
        <w:pStyle w:val="ListBullet"/>
        <w:spacing w:before="20" w:after="20"/>
        <w:ind w:left="283"/>
      </w:pPr>
      <w:r>
        <w:rPr>
          <w:sz w:val="20"/>
        </w:rPr>
        <w:t>Find data om kollisioner fra konsekvensrapporter (fx Horns Rev EIA).</w:t>
      </w:r>
    </w:p>
    <w:p>
      <w:pPr>
        <w:pStyle w:val="ListBullet"/>
        <w:spacing w:before="20" w:after="20"/>
        <w:ind w:left="283"/>
      </w:pPr>
      <w:r>
        <w:rPr>
          <w:sz w:val="20"/>
        </w:rPr>
        <w:t>Sammenlign kollisionsrate pr. vindmølle med andre menneskeskabte dødsfaktorer for fugle.</w:t>
      </w:r>
    </w:p>
    <w:p>
      <w:pPr>
        <w:pStyle w:val="ListBullet"/>
        <w:spacing w:before="20" w:after="20"/>
        <w:ind w:left="283"/>
      </w:pPr>
      <w:r>
        <w:rPr>
          <w:sz w:val="20"/>
        </w:rPr>
        <w:t>Diskutér: hvad er de mest sårbare fuglearter?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29">
        <w:r>
          <w:rPr>
            <w:rStyle w:val="Hyperlink"/>
            <w:sz w:val="18"/>
            <w:szCs w:val="18"/>
            <w:b/>
          </w:rPr>
          <w:t xml:space="preserve">PhET: Bølger på en snor</w:t>
        </w:r>
      </w:hyperlink>
      <w:r>
        <w:rPr>
          <w:sz w:val="18"/>
        </w:rPr>
        <w:t xml:space="preserve"> – Forstå lyd og bølger under vand</w:t>
      </w:r>
    </w:p>
    <w:p>
      <w:pPr>
        <w:pStyle w:val="ListBullet"/>
        <w:spacing w:before="20" w:after="20"/>
        <w:ind w:left="283"/>
      </w:pPr>
      <w:r>
        <w:rPr>
          <w:b/>
          <w:color w:val="C62828"/>
          <w:sz w:val="18"/>
        </w:rPr>
        <w:t xml:space="preserve">[VIDEO] </w:t>
      </w:r>
      <w:hyperlink r:id="rId30">
        <w:r>
          <w:rPr>
            <w:rStyle w:val="Hyperlink"/>
            <w:sz w:val="18"/>
            <w:szCs w:val="18"/>
            <w:b/>
          </w:rPr>
          <w:t xml:space="preserve">Havvindmøller i Danmark</w:t>
        </w:r>
      </w:hyperlink>
      <w:r>
        <w:rPr>
          <w:sz w:val="18"/>
        </w:rPr>
        <w:t xml:space="preserve"> – Dokumentation om havmølleparker</w:t>
      </w:r>
    </w:p>
    <w:p>
      <w:pPr>
        <w:pStyle w:val="ListBullet"/>
        <w:spacing w:before="20" w:after="20"/>
        <w:ind w:left="283"/>
      </w:pPr>
      <w:r>
        <w:rPr>
          <w:b/>
          <w:color w:val="8B0000"/>
          <w:sz w:val="18"/>
        </w:rPr>
        <w:t xml:space="preserve">[DR] </w:t>
      </w:r>
      <w:hyperlink r:id="rId31">
        <w:r>
          <w:rPr>
            <w:rStyle w:val="Hyperlink"/>
            <w:sz w:val="18"/>
            <w:szCs w:val="18"/>
            <w:b/>
          </w:rPr>
          <w:t xml:space="preserve">Kyst til kyst: Havvindmøller og eksploderende biller</w:t>
        </w:r>
      </w:hyperlink>
      <w:r>
        <w:rPr>
          <w:sz w:val="18"/>
        </w:rPr>
        <w:t xml:space="preserve"> – En marinbiolog klatrer til toppen af en havvindmølle og undersøger, hvordan vindmøllerne påvirker havmiljøet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Lydundervands og akustik</w:t>
            </w:r>
          </w:p>
          <w:p>
            <w:pPr>
              <w:spacing w:before="0" w:after="20"/>
              <w:ind w:left="170"/>
            </w:pPr>
            <w:r>
              <w:rPr>
                <w:sz w:val="18"/>
              </w:rPr>
              <w:t>• Energitransmission til lands</w:t>
            </w:r>
          </w:p>
          <w:p>
            <w:pPr>
              <w:spacing w:before="0" w:after="20"/>
              <w:ind w:left="170"/>
            </w:pPr>
            <w:r>
              <w:rPr>
                <w:sz w:val="18"/>
              </w:rPr>
              <w:t>• Korrosion i saltvand</w:t>
            </w:r>
          </w:p>
          <w:p>
            <w:pPr>
              <w:spacing w:before="0" w:after="20"/>
              <w:ind w:left="170"/>
            </w:pPr>
            <w:r>
              <w:rPr>
                <w:sz w:val="18"/>
              </w:rPr>
              <w:t>• Fundamentskonstruktion</w:t>
            </w:r>
          </w:p>
          <w:p>
            <w:pPr>
              <w:spacing w:before="0" w:after="20"/>
              <w:ind w:left="170"/>
            </w:pPr>
            <w:r>
              <w:rPr>
                <w:sz w:val="18"/>
              </w:rPr>
              <w:t>• Havstrømme og bølger</w:t>
            </w:r>
          </w:p>
        </w:tc>
        <w:tc>
          <w:tcPr>
            <w:tcW w:type="dxa" w:w="3005"/>
            <w:shd w:val="clear" w:color="auto" w:fill="D0F0D8"/>
          </w:tcPr>
          <w:p>
            <w:pPr>
              <w:spacing w:before="60" w:after="40"/>
            </w:pPr>
            <w:r>
              <w:rPr>
                <w:b/>
                <w:color w:val="2B8A3E"/>
                <w:sz w:val="20"/>
              </w:rPr>
              <w:t>Geografi</w:t>
            </w:r>
          </w:p>
          <w:p>
            <w:pPr>
              <w:spacing w:before="0" w:after="20"/>
              <w:ind w:left="170"/>
            </w:pPr>
            <w:r>
              <w:rPr>
                <w:sz w:val="18"/>
              </w:rPr>
              <w:t>• Danmarks havområder</w:t>
            </w:r>
          </w:p>
          <w:p>
            <w:pPr>
              <w:spacing w:before="0" w:after="20"/>
              <w:ind w:left="170"/>
            </w:pPr>
            <w:r>
              <w:rPr>
                <w:sz w:val="18"/>
              </w:rPr>
              <w:t>• Havdybder og bundforhold</w:t>
            </w:r>
          </w:p>
          <w:p>
            <w:pPr>
              <w:spacing w:before="0" w:after="20"/>
              <w:ind w:left="170"/>
            </w:pPr>
            <w:r>
              <w:rPr>
                <w:sz w:val="18"/>
              </w:rPr>
              <w:t>• Fiskeri og konfliktområder</w:t>
            </w:r>
          </w:p>
          <w:p>
            <w:pPr>
              <w:spacing w:before="0" w:after="20"/>
              <w:ind w:left="170"/>
            </w:pPr>
            <w:r>
              <w:rPr>
                <w:sz w:val="18"/>
              </w:rPr>
              <w:t>• Energiforsyning fra havet</w:t>
            </w:r>
          </w:p>
          <w:p>
            <w:pPr>
              <w:spacing w:before="0" w:after="20"/>
              <w:ind w:left="170"/>
            </w:pPr>
            <w:r>
              <w:rPr>
                <w:sz w:val="18"/>
              </w:rPr>
              <w:t>• Havplanlægning</w:t>
            </w:r>
          </w:p>
        </w:tc>
        <w:tc>
          <w:tcPr>
            <w:tcW w:type="dxa" w:w="3005"/>
            <w:shd w:val="clear" w:color="auto" w:fill="E8D8FF"/>
          </w:tcPr>
          <w:p>
            <w:pPr>
              <w:spacing w:before="60" w:after="40"/>
            </w:pPr>
            <w:r>
              <w:rPr>
                <w:b/>
                <w:color w:val="5C3DC9"/>
                <w:sz w:val="20"/>
              </w:rPr>
              <w:t>Biologi</w:t>
            </w:r>
          </w:p>
          <w:p>
            <w:pPr>
              <w:spacing w:before="0" w:after="20"/>
              <w:ind w:left="170"/>
            </w:pPr>
            <w:r>
              <w:rPr>
                <w:sz w:val="18"/>
              </w:rPr>
              <w:t>• Marine økosystemer</w:t>
            </w:r>
          </w:p>
          <w:p>
            <w:pPr>
              <w:spacing w:before="0" w:after="20"/>
              <w:ind w:left="170"/>
            </w:pPr>
            <w:r>
              <w:rPr>
                <w:sz w:val="18"/>
              </w:rPr>
              <w:t>• Fiskebestande og gydeområder</w:t>
            </w:r>
          </w:p>
          <w:p>
            <w:pPr>
              <w:spacing w:before="0" w:after="20"/>
              <w:ind w:left="170"/>
            </w:pPr>
            <w:r>
              <w:rPr>
                <w:sz w:val="18"/>
              </w:rPr>
              <w:t>• Marsvin og hvaler</w:t>
            </w:r>
          </w:p>
          <w:p>
            <w:pPr>
              <w:spacing w:before="0" w:after="20"/>
              <w:ind w:left="170"/>
            </w:pPr>
            <w:r>
              <w:rPr>
                <w:sz w:val="18"/>
              </w:rPr>
              <w:t>• Søfugle og trækfugle</w:t>
            </w:r>
          </w:p>
          <w:p>
            <w:pPr>
              <w:spacing w:before="0" w:after="20"/>
              <w:ind w:left="170"/>
            </w:pPr>
            <w:r>
              <w:rPr>
                <w:sz w:val="18"/>
              </w:rPr>
              <w:t>• Bundfauna og -flora</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6" name="Picture 16"/>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7" name="Picture 17"/>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8" name="Picture 18"/>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Elbiler og bæredygtighed</w:t>
      </w:r>
    </w:p>
    <w:p>
      <w:pPr>
        <w:spacing w:before="140" w:after="40"/>
      </w:pPr>
      <w:r>
        <w:rPr>
          <w:b/>
          <w:color w:val="1A6A9A"/>
          <w:sz w:val="20"/>
        </w:rPr>
        <w:t>Undersøgelser elever kan lave</w:t>
      </w:r>
    </w:p>
    <w:p>
      <w:pPr>
        <w:pStyle w:val="ListBullet"/>
        <w:spacing w:before="20" w:after="20"/>
        <w:ind w:left="283"/>
      </w:pPr>
      <w:r>
        <w:rPr>
          <w:b/>
          <w:sz w:val="20"/>
        </w:rPr>
        <w:t xml:space="preserve">Livscyklusanalyse: </w:t>
      </w:r>
      <w:r>
        <w:rPr>
          <w:sz w:val="20"/>
        </w:rPr>
        <w:t>Sammenlign CO₂-udledning fra elbil og benzinbil over hele levetiden.</w:t>
      </w:r>
    </w:p>
    <w:p>
      <w:pPr>
        <w:spacing w:before="20" w:after="0"/>
        <w:ind w:left="567"/>
      </w:pPr>
      <w:r>
        <w:rPr>
          <w:b/>
          <w:color w:val="2C5F7F"/>
          <w:sz w:val="16"/>
        </w:rPr>
        <w:t xml:space="preserve">Formål: </w:t>
      </w:r>
      <w:r>
        <w:rPr>
          <w:sz w:val="16"/>
        </w:rPr>
        <w:t>At sammenligne CO₂-udledning fra elbil og benzinbil over hele levetiden.</w:t>
      </w:r>
    </w:p>
    <w:p>
      <w:pPr>
        <w:spacing w:before="20" w:after="0"/>
        <w:ind w:left="567"/>
      </w:pPr>
      <w:r>
        <w:rPr>
          <w:b/>
          <w:color w:val="2C5F7F"/>
          <w:sz w:val="16"/>
        </w:rPr>
        <w:t xml:space="preserve">Materialer: </w:t>
      </w:r>
      <w:r>
        <w:rPr>
          <w:sz w:val="16"/>
        </w:rPr>
        <w:t>Computer med internet, data fra Transport &amp; Miljø (transportenvironment.org), lommeregner.</w:t>
      </w:r>
    </w:p>
    <w:p>
      <w:pPr>
        <w:spacing w:before="20" w:after="0"/>
        <w:ind w:left="567"/>
      </w:pPr>
      <w:r>
        <w:rPr>
          <w:b/>
          <w:color w:val="2C5F7F"/>
          <w:sz w:val="16"/>
        </w:rPr>
        <w:t>Fremgangsmåde:</w:t>
      </w:r>
    </w:p>
    <w:p>
      <w:pPr>
        <w:spacing w:before="0" w:after="0"/>
        <w:ind w:left="850"/>
      </w:pPr>
      <w:r>
        <w:rPr>
          <w:sz w:val="16"/>
        </w:rPr>
        <w:t>1. Find produktions-CO₂ for elbil: ca. 8-9 ton CO₂ (batteri er den tunge post).</w:t>
      </w:r>
    </w:p>
    <w:p>
      <w:pPr>
        <w:spacing w:before="0" w:after="0"/>
        <w:ind w:left="850"/>
      </w:pPr>
      <w:r>
        <w:rPr>
          <w:sz w:val="16"/>
        </w:rPr>
        <w:t>2. Find produktions-CO₂ for benzinbil: ca. 6-7 ton CO₂.</w:t>
      </w:r>
    </w:p>
    <w:p>
      <w:pPr>
        <w:spacing w:before="0" w:after="0"/>
        <w:ind w:left="850"/>
      </w:pPr>
      <w:r>
        <w:rPr>
          <w:sz w:val="16"/>
        </w:rPr>
        <w:t>3. Beregn drifts-CO₂ for benzinbil: 150 g/km × 200.000 km = 30 ton.</w:t>
      </w:r>
    </w:p>
    <w:p>
      <w:pPr>
        <w:spacing w:before="0" w:after="0"/>
        <w:ind w:left="850"/>
      </w:pPr>
      <w:r>
        <w:rPr>
          <w:sz w:val="16"/>
        </w:rPr>
        <w:t>4. Beregn drifts-CO₂ for elbil i Danmark: 30 g/km × 200.000 km = 6 ton.</w:t>
      </w:r>
    </w:p>
    <w:p>
      <w:pPr>
        <w:spacing w:before="0" w:after="0"/>
        <w:ind w:left="850"/>
      </w:pPr>
      <w:r>
        <w:rPr>
          <w:sz w:val="16"/>
        </w:rPr>
        <w:t>5. Summér total CO₂ og find break-even-kilometric.</w:t>
      </w:r>
    </w:p>
    <w:p>
      <w:pPr>
        <w:spacing w:before="20" w:after="0"/>
        <w:ind w:left="567"/>
      </w:pPr>
      <w:r>
        <w:rPr>
          <w:b/>
          <w:color w:val="2C5F7F"/>
          <w:sz w:val="16"/>
        </w:rPr>
        <w:t xml:space="preserve">Databehandling: </w:t>
      </w:r>
      <w:r>
        <w:rPr>
          <w:sz w:val="16"/>
        </w:rPr>
        <w:t>Opstil en tabel med produktions-CO₂, drifts-CO₂ og total-CO₂ for begge biler. Tegn en kumulativ kurve.</w:t>
      </w:r>
    </w:p>
    <w:p>
      <w:pPr>
        <w:spacing w:before="20" w:after="0"/>
        <w:ind w:left="567"/>
      </w:pPr>
      <w:r>
        <w:rPr>
          <w:b/>
          <w:color w:val="2C5F7F"/>
          <w:sz w:val="16"/>
        </w:rPr>
        <w:t xml:space="preserve">Diskussion: </w:t>
      </w:r>
      <w:r>
        <w:rPr>
          <w:sz w:val="16"/>
        </w:rPr>
        <w:t>Hvornår er elbilen klimamæssigt bedre? Hvad sker der, hvis el-mix er kulbaseret?</w:t>
      </w:r>
    </w:p>
    <w:p>
      <w:pPr>
        <w:spacing w:after="60"/>
      </w:pPr>
    </w:p>
    <w:p>
      <w:pPr>
        <w:pStyle w:val="ListBullet"/>
        <w:spacing w:before="20" w:after="20"/>
        <w:ind w:left="283"/>
      </w:pPr>
      <w:r>
        <w:rPr>
          <w:sz w:val="20"/>
        </w:rPr>
        <w:t>Find produktions-CO₂ for elbil: ca. 8-9 ton CO₂ (batteri er den tunge post).</w:t>
      </w:r>
    </w:p>
    <w:p>
      <w:pPr>
        <w:pStyle w:val="ListBullet"/>
        <w:spacing w:before="20" w:after="20"/>
        <w:ind w:left="283"/>
      </w:pPr>
      <w:r>
        <w:rPr>
          <w:sz w:val="20"/>
        </w:rPr>
        <w:t>Find produktions-CO₂ for benzinbil: ca. 6-7 ton CO₂.</w:t>
      </w:r>
    </w:p>
    <w:p>
      <w:pPr>
        <w:pStyle w:val="ListBullet"/>
        <w:spacing w:before="20" w:after="20"/>
        <w:ind w:left="283"/>
      </w:pPr>
      <w:r>
        <w:rPr>
          <w:sz w:val="20"/>
        </w:rPr>
        <w:t>Beregn drifts-CO₂ for benzinbil: 150 g/km × 200.000 km = 30 ton.</w:t>
      </w:r>
    </w:p>
    <w:p>
      <w:pPr>
        <w:pStyle w:val="ListBullet"/>
        <w:spacing w:before="20" w:after="20"/>
        <w:ind w:left="283"/>
      </w:pPr>
      <w:r>
        <w:rPr>
          <w:sz w:val="20"/>
        </w:rPr>
        <w:t>Beregn drifts-CO₂ for elbil i Danmark: 30 g/km × 200.000 km = 6 ton.</w:t>
      </w:r>
    </w:p>
    <w:p>
      <w:pPr>
        <w:pStyle w:val="ListBullet"/>
        <w:spacing w:before="20" w:after="20"/>
        <w:ind w:left="283"/>
      </w:pPr>
      <w:r>
        <w:rPr>
          <w:sz w:val="20"/>
        </w:rPr>
        <w:t>Summér total CO₂ og find break-even-kilometric.</w:t>
      </w:r>
    </w:p>
    <w:p>
      <w:pPr>
        <w:pStyle w:val="ListBullet"/>
        <w:spacing w:before="20" w:after="20"/>
        <w:ind w:left="283"/>
      </w:pPr>
      <w:r>
        <w:rPr>
          <w:b/>
          <w:sz w:val="20"/>
        </w:rPr>
        <w:t xml:space="preserve">Omkostningsberegning: </w:t>
      </w:r>
      <w:r>
        <w:rPr>
          <w:sz w:val="20"/>
        </w:rPr>
        <w:t>Beregn totale ejeromkostninger for elbil vs. benzinbil.</w:t>
      </w:r>
    </w:p>
    <w:p>
      <w:pPr>
        <w:spacing w:before="20" w:after="0"/>
        <w:ind w:left="567"/>
      </w:pPr>
      <w:r>
        <w:rPr>
          <w:b/>
          <w:color w:val="2C5F7F"/>
          <w:sz w:val="16"/>
        </w:rPr>
        <w:t xml:space="preserve">Formål: </w:t>
      </w:r>
      <w:r>
        <w:rPr>
          <w:sz w:val="16"/>
        </w:rPr>
        <w:t>At beregne de totale ejeromkostninger for elbil vs. benzinbil over 5 år.</w:t>
      </w:r>
    </w:p>
    <w:p>
      <w:pPr>
        <w:spacing w:before="20" w:after="0"/>
        <w:ind w:left="567"/>
      </w:pPr>
      <w:r>
        <w:rPr>
          <w:b/>
          <w:color w:val="2C5F7F"/>
          <w:sz w:val="16"/>
        </w:rPr>
        <w:t xml:space="preserve">Materialer: </w:t>
      </w:r>
      <w:r>
        <w:rPr>
          <w:sz w:val="16"/>
        </w:rPr>
        <w:t>Prislister fra bilforhandler (nettet), data om driftsomkostninger, lommeregner.</w:t>
      </w:r>
    </w:p>
    <w:p>
      <w:pPr>
        <w:spacing w:before="20" w:after="0"/>
        <w:ind w:left="567"/>
      </w:pPr>
      <w:r>
        <w:rPr>
          <w:b/>
          <w:color w:val="2C5F7F"/>
          <w:sz w:val="16"/>
        </w:rPr>
        <w:t>Fremgangsmåde:</w:t>
      </w:r>
    </w:p>
    <w:p>
      <w:pPr>
        <w:spacing w:before="0" w:after="0"/>
        <w:ind w:left="850"/>
      </w:pPr>
      <w:r>
        <w:rPr>
          <w:sz w:val="16"/>
        </w:rPr>
        <w:t>1. Find prisen på en sammenlignelig elbil og benzinbil (fx VW ID.3 vs. VW Golf).</w:t>
      </w:r>
    </w:p>
    <w:p>
      <w:pPr>
        <w:spacing w:before="0" w:after="0"/>
        <w:ind w:left="850"/>
      </w:pPr>
      <w:r>
        <w:rPr>
          <w:sz w:val="16"/>
        </w:rPr>
        <w:t>2. Beregn brændstofsudgift for benzinbil: 6 L/100 km × 20.000 km/år × benzinpris.</w:t>
      </w:r>
    </w:p>
    <w:p>
      <w:pPr>
        <w:spacing w:before="0" w:after="0"/>
        <w:ind w:left="850"/>
      </w:pPr>
      <w:r>
        <w:rPr>
          <w:sz w:val="16"/>
        </w:rPr>
        <w:t>3. Beregn elomkostning for elbil: 18 kWh/100 km × 20.000 km/år × elpris.</w:t>
      </w:r>
    </w:p>
    <w:p>
      <w:pPr>
        <w:spacing w:before="0" w:after="0"/>
        <w:ind w:left="850"/>
      </w:pPr>
      <w:r>
        <w:rPr>
          <w:sz w:val="16"/>
        </w:rPr>
        <w:t>4. Inkludér: forsikring, vægtafgift, service, afskrivning over 5 år.</w:t>
      </w:r>
    </w:p>
    <w:p>
      <w:pPr>
        <w:spacing w:before="0" w:after="0"/>
        <w:ind w:left="850"/>
      </w:pPr>
      <w:r>
        <w:rPr>
          <w:sz w:val="16"/>
        </w:rPr>
        <w:t>5. Beregn total cost of ownership (TCO) over 5 år for begge biler.</w:t>
      </w:r>
    </w:p>
    <w:p>
      <w:pPr>
        <w:spacing w:before="20" w:after="0"/>
        <w:ind w:left="567"/>
      </w:pPr>
      <w:r>
        <w:rPr>
          <w:b/>
          <w:color w:val="2C5F7F"/>
          <w:sz w:val="16"/>
        </w:rPr>
        <w:t xml:space="preserve">Databehandling: </w:t>
      </w:r>
      <w:r>
        <w:rPr>
          <w:sz w:val="16"/>
        </w:rPr>
        <w:t>Lav en TCO-tabel over 5 år med alle poster. Sammenlign total og beregn eventuel forskel.</w:t>
      </w:r>
    </w:p>
    <w:p>
      <w:pPr>
        <w:spacing w:before="20" w:after="0"/>
        <w:ind w:left="567"/>
      </w:pPr>
      <w:r>
        <w:rPr>
          <w:b/>
          <w:color w:val="2C5F7F"/>
          <w:sz w:val="16"/>
        </w:rPr>
        <w:t xml:space="preserve">Diskussion: </w:t>
      </w:r>
      <w:r>
        <w:rPr>
          <w:sz w:val="16"/>
        </w:rPr>
        <w:t>Hvornår er elbilen billigst at eje? Hvad er effekten af stigende/faldende elpriser?</w:t>
      </w:r>
    </w:p>
    <w:p>
      <w:pPr>
        <w:spacing w:after="60"/>
      </w:pPr>
    </w:p>
    <w:p>
      <w:pPr>
        <w:pStyle w:val="ListBullet"/>
        <w:spacing w:before="20" w:after="20"/>
        <w:ind w:left="283"/>
      </w:pPr>
      <w:r>
        <w:rPr>
          <w:sz w:val="20"/>
        </w:rPr>
        <w:t>Find prisen på en sammenlignelig elbil og benzinbil (fx VW ID.3 vs. VW Golf).</w:t>
      </w:r>
    </w:p>
    <w:p>
      <w:pPr>
        <w:pStyle w:val="ListBullet"/>
        <w:spacing w:before="20" w:after="20"/>
        <w:ind w:left="283"/>
      </w:pPr>
      <w:r>
        <w:rPr>
          <w:sz w:val="20"/>
        </w:rPr>
        <w:t>Beregn brændstofsudgift for benzinbil: 6 L/100 km × 20.000 km/år × benzinpris.</w:t>
      </w:r>
    </w:p>
    <w:p>
      <w:pPr>
        <w:pStyle w:val="ListBullet"/>
        <w:spacing w:before="20" w:after="20"/>
        <w:ind w:left="283"/>
      </w:pPr>
      <w:r>
        <w:rPr>
          <w:sz w:val="20"/>
        </w:rPr>
        <w:t>Beregn elomkostning for elbil: 18 kWh/100 km × 20.000 km/år × elpris.</w:t>
      </w:r>
    </w:p>
    <w:p>
      <w:pPr>
        <w:pStyle w:val="ListBullet"/>
        <w:spacing w:before="20" w:after="20"/>
        <w:ind w:left="283"/>
      </w:pPr>
      <w:r>
        <w:rPr>
          <w:sz w:val="20"/>
        </w:rPr>
        <w:t>Inkludér: forsikring, vægtafgift, service, afskrivning over 5 år.</w:t>
      </w:r>
    </w:p>
    <w:p>
      <w:pPr>
        <w:pStyle w:val="ListBullet"/>
        <w:spacing w:before="20" w:after="20"/>
        <w:ind w:left="283"/>
      </w:pPr>
      <w:r>
        <w:rPr>
          <w:sz w:val="20"/>
        </w:rPr>
        <w:t>Beregn total cost of ownership (TCO) over 5 år for begge biler.</w:t>
      </w:r>
    </w:p>
    <w:p>
      <w:pPr>
        <w:pStyle w:val="ListBullet"/>
        <w:spacing w:before="20" w:after="20"/>
        <w:ind w:left="283"/>
      </w:pPr>
      <w:r>
        <w:rPr>
          <w:b/>
          <w:sz w:val="20"/>
        </w:rPr>
        <w:t xml:space="preserve">Ladeinfrastruktur: </w:t>
      </w:r>
      <w:r>
        <w:rPr>
          <w:sz w:val="20"/>
        </w:rPr>
        <w:t>Undersøg ladetid og energiforbrug ved forskellige ladetyper.</w:t>
      </w:r>
    </w:p>
    <w:p>
      <w:pPr>
        <w:spacing w:before="20" w:after="0"/>
        <w:ind w:left="567"/>
      </w:pPr>
      <w:r>
        <w:rPr>
          <w:b/>
          <w:color w:val="2C5F7F"/>
          <w:sz w:val="16"/>
        </w:rPr>
        <w:t xml:space="preserve">Formål: </w:t>
      </w:r>
      <w:r>
        <w:rPr>
          <w:sz w:val="16"/>
        </w:rPr>
        <w:t>At undersøge ladetid og energiforbrug ved forskellige ladetyper.</w:t>
      </w:r>
    </w:p>
    <w:p>
      <w:pPr>
        <w:spacing w:before="20" w:after="0"/>
        <w:ind w:left="567"/>
      </w:pPr>
      <w:r>
        <w:rPr>
          <w:b/>
          <w:color w:val="2C5F7F"/>
          <w:sz w:val="16"/>
        </w:rPr>
        <w:t xml:space="preserve">Materialer: </w:t>
      </w:r>
      <w:r>
        <w:rPr>
          <w:sz w:val="16"/>
        </w:rPr>
        <w:t>Computer med internet, data fra elbilproducenter og ladeoperatører.</w:t>
      </w:r>
    </w:p>
    <w:p>
      <w:pPr>
        <w:spacing w:before="20" w:after="0"/>
        <w:ind w:left="567"/>
      </w:pPr>
      <w:r>
        <w:rPr>
          <w:b/>
          <w:color w:val="2C5F7F"/>
          <w:sz w:val="16"/>
        </w:rPr>
        <w:t>Fremgangsmåde:</w:t>
      </w:r>
    </w:p>
    <w:p>
      <w:pPr>
        <w:spacing w:before="0" w:after="0"/>
        <w:ind w:left="850"/>
      </w:pPr>
      <w:r>
        <w:rPr>
          <w:sz w:val="16"/>
        </w:rPr>
        <w:t>1. Find opladningshastigheder: 3,7 kW (hjemmelader), 22 kW (AC), 50 kW (DC lynlader), 150+ kW (ultra-hurtig).</w:t>
      </w:r>
    </w:p>
    <w:p>
      <w:pPr>
        <w:spacing w:before="0" w:after="0"/>
        <w:ind w:left="850"/>
      </w:pPr>
      <w:r>
        <w:rPr>
          <w:sz w:val="16"/>
        </w:rPr>
        <w:t>2. Beregn ladetid for 60 kWh batteri ved hvert ladniveau.</w:t>
      </w:r>
    </w:p>
    <w:p>
      <w:pPr>
        <w:spacing w:before="0" w:after="0"/>
        <w:ind w:left="850"/>
      </w:pPr>
      <w:r>
        <w:rPr>
          <w:sz w:val="16"/>
        </w:rPr>
        <w:t>3. Find efficienstab ved opladning: typisk 85-90 % effektivitet.</w:t>
      </w:r>
    </w:p>
    <w:p>
      <w:pPr>
        <w:spacing w:before="0" w:after="0"/>
        <w:ind w:left="850"/>
      </w:pPr>
      <w:r>
        <w:rPr>
          <w:sz w:val="16"/>
        </w:rPr>
        <w:t>4. Beregn total energi fra elnettet for at oplade 60 kWh.</w:t>
      </w:r>
    </w:p>
    <w:p>
      <w:pPr>
        <w:spacing w:before="0" w:after="0"/>
        <w:ind w:left="850"/>
      </w:pPr>
      <w:r>
        <w:rPr>
          <w:sz w:val="16"/>
        </w:rPr>
        <w:t>5. Sammenlign pris ved hjemmelader vs. offentlig lynlader.</w:t>
      </w:r>
    </w:p>
    <w:p>
      <w:pPr>
        <w:spacing w:before="20" w:after="0"/>
        <w:ind w:left="567"/>
      </w:pPr>
      <w:r>
        <w:rPr>
          <w:b/>
          <w:color w:val="2C5F7F"/>
          <w:sz w:val="16"/>
        </w:rPr>
        <w:t xml:space="preserve">Databehandling: </w:t>
      </w:r>
      <w:r>
        <w:rPr>
          <w:sz w:val="16"/>
        </w:rPr>
        <w:t>Opstil en tabel over ladetype, ladetid, efficienstab og pris pr. opladning.</w:t>
      </w:r>
    </w:p>
    <w:p>
      <w:pPr>
        <w:spacing w:before="20" w:after="0"/>
        <w:ind w:left="567"/>
      </w:pPr>
      <w:r>
        <w:rPr>
          <w:b/>
          <w:color w:val="2C5F7F"/>
          <w:sz w:val="16"/>
        </w:rPr>
        <w:t xml:space="preserve">Diskussion: </w:t>
      </w:r>
      <w:r>
        <w:rPr>
          <w:sz w:val="16"/>
        </w:rPr>
        <w:t>Hvad er fordele og ulemper ved de forskellige ladetyper? Hvad er V2G (vehicle-to-grid)?</w:t>
      </w:r>
    </w:p>
    <w:p>
      <w:pPr>
        <w:spacing w:after="60"/>
      </w:pPr>
    </w:p>
    <w:p>
      <w:pPr>
        <w:pStyle w:val="ListBullet"/>
        <w:spacing w:before="20" w:after="20"/>
        <w:ind w:left="283"/>
      </w:pPr>
      <w:r>
        <w:rPr>
          <w:sz w:val="20"/>
        </w:rPr>
        <w:t>Find opladningshastigheder: 3,7 kW (hjemmelader), 22 kW (AC), 50 kW (DC lynlader), 150+ kW (ultra-hurtig).</w:t>
      </w:r>
    </w:p>
    <w:p>
      <w:pPr>
        <w:pStyle w:val="ListBullet"/>
        <w:spacing w:before="20" w:after="20"/>
        <w:ind w:left="283"/>
      </w:pPr>
      <w:r>
        <w:rPr>
          <w:sz w:val="20"/>
        </w:rPr>
        <w:t>Beregn ladetid for 60 kWh batteri ved hvert ladniveau.</w:t>
      </w:r>
    </w:p>
    <w:p>
      <w:pPr>
        <w:pStyle w:val="ListBullet"/>
        <w:spacing w:before="20" w:after="20"/>
        <w:ind w:left="283"/>
      </w:pPr>
      <w:r>
        <w:rPr>
          <w:sz w:val="20"/>
        </w:rPr>
        <w:t>Find efficienstab ved opladning: typisk 85-90 % effektivitet.</w:t>
      </w:r>
    </w:p>
    <w:p>
      <w:pPr>
        <w:pStyle w:val="ListBullet"/>
        <w:spacing w:before="20" w:after="20"/>
        <w:ind w:left="283"/>
      </w:pPr>
      <w:r>
        <w:rPr>
          <w:sz w:val="20"/>
        </w:rPr>
        <w:t>Beregn total energi fra elnettet for at oplade 60 kWh.</w:t>
      </w:r>
    </w:p>
    <w:p>
      <w:pPr>
        <w:pStyle w:val="ListBullet"/>
        <w:spacing w:before="20" w:after="20"/>
        <w:ind w:left="283"/>
      </w:pPr>
      <w:r>
        <w:rPr>
          <w:sz w:val="20"/>
        </w:rPr>
        <w:t>Sammenlign pris ved hjemmelader vs. offentlig lynlader.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33">
        <w:r>
          <w:rPr>
            <w:rStyle w:val="Hyperlink"/>
            <w:sz w:val="18"/>
            <w:szCs w:val="18"/>
            <w:b/>
          </w:rPr>
          <w:t xml:space="preserve">PhET: Kredsløbssimulering</w:t>
        </w:r>
      </w:hyperlink>
      <w:r>
        <w:rPr>
          <w:sz w:val="18"/>
        </w:rPr>
        <w:t xml:space="preserve"> – Byg elektriske kredsløb</w:t>
      </w:r>
    </w:p>
    <w:p>
      <w:pPr>
        <w:pStyle w:val="ListBullet"/>
        <w:spacing w:before="20" w:after="20"/>
        <w:ind w:left="283"/>
      </w:pPr>
      <w:r>
        <w:rPr>
          <w:b/>
          <w:color w:val="C62828"/>
          <w:sz w:val="18"/>
        </w:rPr>
        <w:t xml:space="preserve">[VIDEO] </w:t>
      </w:r>
      <w:hyperlink r:id="rId34">
        <w:r>
          <w:rPr>
            <w:rStyle w:val="Hyperlink"/>
            <w:sz w:val="18"/>
            <w:szCs w:val="18"/>
            <w:b/>
          </w:rPr>
          <w:t xml:space="preserve">Elbil teknologi</w:t>
        </w:r>
      </w:hyperlink>
      <w:r>
        <w:rPr>
          <w:sz w:val="18"/>
        </w:rPr>
        <w:t xml:space="preserve"> – Hvordan virker elbiler</w:t>
      </w:r>
    </w:p>
    <w:p>
      <w:pPr>
        <w:pStyle w:val="ListBullet"/>
        <w:spacing w:before="20" w:after="20"/>
        <w:ind w:left="283"/>
      </w:pPr>
      <w:r>
        <w:rPr>
          <w:b/>
          <w:color w:val="8B0000"/>
          <w:sz w:val="18"/>
        </w:rPr>
        <w:t xml:space="preserve">[DR] </w:t>
      </w:r>
      <w:hyperlink r:id="rId35">
        <w:r>
          <w:rPr>
            <w:rStyle w:val="Hyperlink"/>
            <w:sz w:val="18"/>
            <w:szCs w:val="18"/>
            <w:b/>
          </w:rPr>
          <w:t xml:space="preserve">Jorden kalder: Står elbilen distancen?</w:t>
        </w:r>
      </w:hyperlink>
      <w:r>
        <w:rPr>
          <w:sz w:val="18"/>
        </w:rPr>
        <w:t xml:space="preserve"> – Programmet undersøger elbilernes klimaaftryk, herunder de store batteriers indhold af forurenende råstoffer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Elektriske motorer og virkningsgrad</w:t>
            </w:r>
          </w:p>
          <w:p>
            <w:pPr>
              <w:spacing w:before="0" w:after="20"/>
              <w:ind w:left="170"/>
            </w:pPr>
            <w:r>
              <w:rPr>
                <w:sz w:val="18"/>
              </w:rPr>
              <w:t>• Batteriteknologi og kapacitet</w:t>
            </w:r>
          </w:p>
          <w:p>
            <w:pPr>
              <w:spacing w:before="0" w:after="20"/>
              <w:ind w:left="170"/>
            </w:pPr>
            <w:r>
              <w:rPr>
                <w:sz w:val="18"/>
              </w:rPr>
              <w:t>• Energiforbrug og rækkevidde</w:t>
            </w:r>
          </w:p>
          <w:p>
            <w:pPr>
              <w:spacing w:before="0" w:after="20"/>
              <w:ind w:left="170"/>
            </w:pPr>
            <w:r>
              <w:rPr>
                <w:sz w:val="18"/>
              </w:rPr>
              <w:t>• Opladning og effekt</w:t>
            </w:r>
          </w:p>
          <w:p>
            <w:pPr>
              <w:spacing w:before="0" w:after="20"/>
              <w:ind w:left="170"/>
            </w:pPr>
            <w:r>
              <w:rPr>
                <w:sz w:val="18"/>
              </w:rPr>
              <w:t>• Regenerativ bremsning</w:t>
            </w:r>
          </w:p>
        </w:tc>
        <w:tc>
          <w:tcPr>
            <w:tcW w:type="dxa" w:w="3005"/>
            <w:shd w:val="clear" w:color="auto" w:fill="D0F0D8"/>
          </w:tcPr>
          <w:p>
            <w:pPr>
              <w:spacing w:before="60" w:after="40"/>
            </w:pPr>
            <w:r>
              <w:rPr>
                <w:b/>
                <w:color w:val="2B8A3E"/>
                <w:sz w:val="20"/>
              </w:rPr>
              <w:t>Geografi</w:t>
            </w:r>
          </w:p>
          <w:p>
            <w:pPr>
              <w:spacing w:before="0" w:after="20"/>
              <w:ind w:left="170"/>
            </w:pPr>
            <w:r>
              <w:rPr>
                <w:sz w:val="18"/>
              </w:rPr>
              <w:t>• Elbilers udbredelse i verden</w:t>
            </w:r>
          </w:p>
          <w:p>
            <w:pPr>
              <w:spacing w:before="0" w:after="20"/>
              <w:ind w:left="170"/>
            </w:pPr>
            <w:r>
              <w:rPr>
                <w:sz w:val="18"/>
              </w:rPr>
              <w:t>• Ladeinfrastruktur og planlægning</w:t>
            </w:r>
          </w:p>
          <w:p>
            <w:pPr>
              <w:spacing w:before="0" w:after="20"/>
              <w:ind w:left="170"/>
            </w:pPr>
            <w:r>
              <w:rPr>
                <w:sz w:val="18"/>
              </w:rPr>
              <w:t>• Elproduktion og bæredygtighed</w:t>
            </w:r>
          </w:p>
          <w:p>
            <w:pPr>
              <w:spacing w:before="0" w:after="20"/>
              <w:ind w:left="170"/>
            </w:pPr>
            <w:r>
              <w:rPr>
                <w:sz w:val="18"/>
              </w:rPr>
              <w:t>• Råstofudvinding til batterier</w:t>
            </w:r>
          </w:p>
          <w:p>
            <w:pPr>
              <w:spacing w:before="0" w:after="20"/>
              <w:ind w:left="170"/>
            </w:pPr>
            <w:r>
              <w:rPr>
                <w:sz w:val="18"/>
              </w:rPr>
              <w:t>• Transportpolitik</w:t>
            </w:r>
          </w:p>
        </w:tc>
        <w:tc>
          <w:tcPr>
            <w:tcW w:type="dxa" w:w="3005"/>
            <w:shd w:val="clear" w:color="auto" w:fill="E8D8FF"/>
          </w:tcPr>
          <w:p>
            <w:pPr>
              <w:spacing w:before="60" w:after="40"/>
            </w:pPr>
            <w:r>
              <w:rPr>
                <w:b/>
                <w:color w:val="5C3DC9"/>
                <w:sz w:val="20"/>
              </w:rPr>
              <w:t>Biologi</w:t>
            </w:r>
          </w:p>
          <w:p>
            <w:pPr>
              <w:spacing w:before="0" w:after="20"/>
              <w:ind w:left="170"/>
            </w:pPr>
            <w:r>
              <w:rPr>
                <w:sz w:val="18"/>
              </w:rPr>
              <w:t>• Luftforurening i byer</w:t>
            </w:r>
          </w:p>
          <w:p>
            <w:pPr>
              <w:spacing w:before="0" w:after="20"/>
              <w:ind w:left="170"/>
            </w:pPr>
            <w:r>
              <w:rPr>
                <w:sz w:val="18"/>
              </w:rPr>
              <w:t>• Sundhedseffekter af udstødning</w:t>
            </w:r>
          </w:p>
          <w:p>
            <w:pPr>
              <w:spacing w:before="0" w:after="20"/>
              <w:ind w:left="170"/>
            </w:pPr>
            <w:r>
              <w:rPr>
                <w:sz w:val="18"/>
              </w:rPr>
              <w:t>• Støjforurening fra trafik</w:t>
            </w:r>
          </w:p>
          <w:p>
            <w:pPr>
              <w:spacing w:before="0" w:after="20"/>
              <w:ind w:left="170"/>
            </w:pPr>
            <w:r>
              <w:rPr>
                <w:sz w:val="18"/>
              </w:rPr>
              <w:t>• Minepåvirkning ved råstofudvinding</w:t>
            </w:r>
          </w:p>
          <w:p>
            <w:pPr>
              <w:spacing w:before="0" w:after="20"/>
              <w:ind w:left="170"/>
            </w:pPr>
            <w:r>
              <w:rPr>
                <w:sz w:val="18"/>
              </w:rPr>
              <w:t>• Batteri-affald og miljø</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9" name="Picture 19"/>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0" name="Picture 20"/>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1" name="Picture 21"/>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Smart grid (intelligente elnet)</w:t>
      </w:r>
    </w:p>
    <w:p>
      <w:pPr>
        <w:spacing w:before="140" w:after="40"/>
      </w:pPr>
      <w:r>
        <w:rPr>
          <w:b/>
          <w:color w:val="1A6A9A"/>
          <w:sz w:val="20"/>
        </w:rPr>
        <w:t>Undersøgelser elever kan lave</w:t>
      </w:r>
    </w:p>
    <w:p>
      <w:pPr>
        <w:pStyle w:val="ListBullet"/>
        <w:spacing w:before="20" w:after="20"/>
        <w:ind w:left="283"/>
      </w:pPr>
      <w:r>
        <w:rPr>
          <w:b/>
          <w:sz w:val="20"/>
        </w:rPr>
        <w:t xml:space="preserve">Elforbrugsanalyse: </w:t>
      </w:r>
      <w:r>
        <w:rPr>
          <w:sz w:val="20"/>
        </w:rPr>
        <w:t>Mål elforbruget i hjemmet over et døgn og identificer forbrugstoppe.</w:t>
      </w:r>
    </w:p>
    <w:p>
      <w:pPr>
        <w:spacing w:before="20" w:after="0"/>
        <w:ind w:left="567"/>
      </w:pPr>
      <w:r>
        <w:rPr>
          <w:b/>
          <w:color w:val="2C5F7F"/>
          <w:sz w:val="16"/>
        </w:rPr>
        <w:t xml:space="preserve">Formål: </w:t>
      </w:r>
      <w:r>
        <w:rPr>
          <w:sz w:val="16"/>
        </w:rPr>
        <w:t>At måle og analysere elforbruget over et døgn og identificere forbrugstoppe.</w:t>
      </w:r>
    </w:p>
    <w:p>
      <w:pPr>
        <w:spacing w:before="20" w:after="0"/>
        <w:ind w:left="567"/>
      </w:pPr>
      <w:r>
        <w:rPr>
          <w:b/>
          <w:color w:val="2C5F7F"/>
          <w:sz w:val="16"/>
        </w:rPr>
        <w:t xml:space="preserve">Materialer: </w:t>
      </w:r>
      <w:r>
        <w:rPr>
          <w:sz w:val="16"/>
        </w:rPr>
        <w:t>Stikdåse-wattmeter, notesblok, ur til tidsstempeling.</w:t>
      </w:r>
    </w:p>
    <w:p>
      <w:pPr>
        <w:spacing w:before="20" w:after="0"/>
        <w:ind w:left="567"/>
      </w:pPr>
      <w:r>
        <w:rPr>
          <w:b/>
          <w:color w:val="2C5F7F"/>
          <w:sz w:val="16"/>
        </w:rPr>
        <w:t>Fremgangsmåde:</w:t>
      </w:r>
    </w:p>
    <w:p>
      <w:pPr>
        <w:spacing w:before="0" w:after="0"/>
        <w:ind w:left="850"/>
      </w:pPr>
      <w:r>
        <w:rPr>
          <w:sz w:val="16"/>
        </w:rPr>
        <w:t>1. Installer en wattmåler på en stikdåse med 3-5 apparater.</w:t>
      </w:r>
    </w:p>
    <w:p>
      <w:pPr>
        <w:spacing w:before="0" w:after="0"/>
        <w:ind w:left="850"/>
      </w:pPr>
      <w:r>
        <w:rPr>
          <w:sz w:val="16"/>
        </w:rPr>
        <w:t>2. Notér effektforbruget (watt) hvert hele time i 24 timer.</w:t>
      </w:r>
    </w:p>
    <w:p>
      <w:pPr>
        <w:spacing w:before="0" w:after="0"/>
        <w:ind w:left="850"/>
      </w:pPr>
      <w:r>
        <w:rPr>
          <w:sz w:val="16"/>
        </w:rPr>
        <w:t>3. Identificér forbrugstoppe: morgentimer og aftentimer.</w:t>
      </w:r>
    </w:p>
    <w:p>
      <w:pPr>
        <w:spacing w:before="0" w:after="0"/>
        <w:ind w:left="850"/>
      </w:pPr>
      <w:r>
        <w:rPr>
          <w:sz w:val="16"/>
        </w:rPr>
        <w:t>4. Beregn gennemsnitsforbrug i lavlast og højlasttimer.</w:t>
      </w:r>
    </w:p>
    <w:p>
      <w:pPr>
        <w:spacing w:before="0" w:after="0"/>
        <w:ind w:left="850"/>
      </w:pPr>
      <w:r>
        <w:rPr>
          <w:sz w:val="16"/>
        </w:rPr>
        <w:t>5. Sammenlign med data om nationalt elforbrug fra Energinet.dk.</w:t>
      </w:r>
    </w:p>
    <w:p>
      <w:pPr>
        <w:spacing w:before="20" w:after="0"/>
        <w:ind w:left="567"/>
      </w:pPr>
      <w:r>
        <w:rPr>
          <w:b/>
          <w:color w:val="2C5F7F"/>
          <w:sz w:val="16"/>
        </w:rPr>
        <w:t xml:space="preserve">Databehandling: </w:t>
      </w:r>
      <w:r>
        <w:rPr>
          <w:sz w:val="16"/>
        </w:rPr>
        <w:t>Tegn en 24-timers kurve over elforbruget. Beregn forholdet mellom top og bund.</w:t>
      </w:r>
    </w:p>
    <w:p>
      <w:pPr>
        <w:spacing w:before="20" w:after="0"/>
        <w:ind w:left="567"/>
      </w:pPr>
      <w:r>
        <w:rPr>
          <w:b/>
          <w:color w:val="2C5F7F"/>
          <w:sz w:val="16"/>
        </w:rPr>
        <w:t xml:space="preserve">Diskussion: </w:t>
      </w:r>
      <w:r>
        <w:rPr>
          <w:sz w:val="16"/>
        </w:rPr>
        <w:t>Hvad er årsagen til forbrugstoppe? Hvad er sammenhængen med elprisen? Hvad er demand-response?</w:t>
      </w:r>
    </w:p>
    <w:p>
      <w:pPr>
        <w:spacing w:after="60"/>
      </w:pPr>
    </w:p>
    <w:p>
      <w:pPr>
        <w:pStyle w:val="ListBullet"/>
        <w:spacing w:before="20" w:after="20"/>
        <w:ind w:left="283"/>
      </w:pPr>
      <w:r>
        <w:rPr>
          <w:sz w:val="20"/>
        </w:rPr>
        <w:t>Installer en wattmåler på en stikdåse med 3-5 apparater.</w:t>
      </w:r>
    </w:p>
    <w:p>
      <w:pPr>
        <w:pStyle w:val="ListBullet"/>
        <w:spacing w:before="20" w:after="20"/>
        <w:ind w:left="283"/>
      </w:pPr>
      <w:r>
        <w:rPr>
          <w:sz w:val="20"/>
        </w:rPr>
        <w:t>Notér effektforbruget (watt) hvert hele time i 24 timer.</w:t>
      </w:r>
    </w:p>
    <w:p>
      <w:pPr>
        <w:pStyle w:val="ListBullet"/>
        <w:spacing w:before="20" w:after="20"/>
        <w:ind w:left="283"/>
      </w:pPr>
      <w:r>
        <w:rPr>
          <w:sz w:val="20"/>
        </w:rPr>
        <w:t>Identificér forbrugstoppe: morgentimer og aftentimer.</w:t>
      </w:r>
    </w:p>
    <w:p>
      <w:pPr>
        <w:pStyle w:val="ListBullet"/>
        <w:spacing w:before="20" w:after="20"/>
        <w:ind w:left="283"/>
      </w:pPr>
      <w:r>
        <w:rPr>
          <w:sz w:val="20"/>
        </w:rPr>
        <w:t>Beregn gennemsnitsforbrug i lavlast og højlasttimer.</w:t>
      </w:r>
    </w:p>
    <w:p>
      <w:pPr>
        <w:pStyle w:val="ListBullet"/>
        <w:spacing w:before="20" w:after="20"/>
        <w:ind w:left="283"/>
      </w:pPr>
      <w:r>
        <w:rPr>
          <w:sz w:val="20"/>
        </w:rPr>
        <w:t>Sammenlign med data om nationalt elforbrug fra Energinet.dk.</w:t>
      </w:r>
    </w:p>
    <w:p>
      <w:pPr>
        <w:pStyle w:val="ListBullet"/>
        <w:spacing w:before="20" w:after="20"/>
        <w:ind w:left="283"/>
      </w:pPr>
      <w:r>
        <w:rPr>
          <w:b/>
          <w:sz w:val="20"/>
        </w:rPr>
        <w:t xml:space="preserve">Prissignaler: </w:t>
      </w:r>
      <w:r>
        <w:rPr>
          <w:sz w:val="20"/>
        </w:rPr>
        <w:t>Undersøg hvordan elprisen varierer over døgnet og beregn besparelser.</w:t>
      </w:r>
    </w:p>
    <w:p>
      <w:pPr>
        <w:spacing w:before="20" w:after="0"/>
        <w:ind w:left="567"/>
      </w:pPr>
      <w:r>
        <w:rPr>
          <w:b/>
          <w:color w:val="2C5F7F"/>
          <w:sz w:val="16"/>
        </w:rPr>
        <w:t xml:space="preserve">Formål: </w:t>
      </w:r>
      <w:r>
        <w:rPr>
          <w:sz w:val="16"/>
        </w:rPr>
        <w:t>At undersøge, hvordan elprisen varierer over døgnet og beregne mulige besparelser.</w:t>
      </w:r>
    </w:p>
    <w:p>
      <w:pPr>
        <w:spacing w:before="20" w:after="0"/>
        <w:ind w:left="567"/>
      </w:pPr>
      <w:r>
        <w:rPr>
          <w:b/>
          <w:color w:val="2C5F7F"/>
          <w:sz w:val="16"/>
        </w:rPr>
        <w:t xml:space="preserve">Materialer: </w:t>
      </w:r>
      <w:r>
        <w:rPr>
          <w:sz w:val="16"/>
        </w:rPr>
        <w:t>Computer med internet, data fra Energinet.dk (elprisarkiv), lommeregner.</w:t>
      </w:r>
    </w:p>
    <w:p>
      <w:pPr>
        <w:spacing w:before="20" w:after="0"/>
        <w:ind w:left="567"/>
      </w:pPr>
      <w:r>
        <w:rPr>
          <w:b/>
          <w:color w:val="2C5F7F"/>
          <w:sz w:val="16"/>
        </w:rPr>
        <w:t>Fremgangsmåde:</w:t>
      </w:r>
    </w:p>
    <w:p>
      <w:pPr>
        <w:spacing w:before="0" w:after="0"/>
        <w:ind w:left="850"/>
      </w:pPr>
      <w:r>
        <w:rPr>
          <w:sz w:val="16"/>
        </w:rPr>
        <w:t>1. Download timepriser fra Energinet.dk for en typisk dag.</w:t>
      </w:r>
    </w:p>
    <w:p>
      <w:pPr>
        <w:spacing w:before="0" w:after="0"/>
        <w:ind w:left="850"/>
      </w:pPr>
      <w:r>
        <w:rPr>
          <w:sz w:val="16"/>
        </w:rPr>
        <w:t>2. Identificér de 5 dyreste og 5 billigste timer.</w:t>
      </w:r>
    </w:p>
    <w:p>
      <w:pPr>
        <w:spacing w:before="0" w:after="0"/>
        <w:ind w:left="850"/>
      </w:pPr>
      <w:r>
        <w:rPr>
          <w:sz w:val="16"/>
        </w:rPr>
        <w:t>3. Beregn udgift til at lade en elbil (7 kWh) i de dyreste vs. billigste timer.</w:t>
      </w:r>
    </w:p>
    <w:p>
      <w:pPr>
        <w:spacing w:before="0" w:after="0"/>
        <w:ind w:left="850"/>
      </w:pPr>
      <w:r>
        <w:rPr>
          <w:sz w:val="16"/>
        </w:rPr>
        <w:t>4. Beregn besparelse over et år ved smart opladning (365 dage).</w:t>
      </w:r>
    </w:p>
    <w:p>
      <w:pPr>
        <w:spacing w:before="0" w:after="0"/>
        <w:ind w:left="850"/>
      </w:pPr>
      <w:r>
        <w:rPr>
          <w:sz w:val="16"/>
        </w:rPr>
        <w:t>5. Find hvilken ugedag der typisk har lavest elpriser.</w:t>
      </w:r>
    </w:p>
    <w:p>
      <w:pPr>
        <w:spacing w:before="20" w:after="0"/>
        <w:ind w:left="567"/>
      </w:pPr>
      <w:r>
        <w:rPr>
          <w:b/>
          <w:color w:val="2C5F7F"/>
          <w:sz w:val="16"/>
        </w:rPr>
        <w:t xml:space="preserve">Databehandling: </w:t>
      </w:r>
      <w:r>
        <w:rPr>
          <w:sz w:val="16"/>
        </w:rPr>
        <w:t>Tegn en timepris-kurve for en dag. Opstil besparelsesberegning for elbil og vaskemaskine.</w:t>
      </w:r>
    </w:p>
    <w:p>
      <w:pPr>
        <w:spacing w:before="20" w:after="0"/>
        <w:ind w:left="567"/>
      </w:pPr>
      <w:r>
        <w:rPr>
          <w:b/>
          <w:color w:val="2C5F7F"/>
          <w:sz w:val="16"/>
        </w:rPr>
        <w:t xml:space="preserve">Diskussion: </w:t>
      </w:r>
      <w:r>
        <w:rPr>
          <w:sz w:val="16"/>
        </w:rPr>
        <w:t>Hvad er spotprisen på el? Hvad styrer elprisens variation? Hvad er prisgrænse for virtual power plant?</w:t>
      </w:r>
    </w:p>
    <w:p>
      <w:pPr>
        <w:spacing w:after="60"/>
      </w:pPr>
    </w:p>
    <w:p>
      <w:pPr>
        <w:pStyle w:val="ListBullet"/>
        <w:spacing w:before="20" w:after="20"/>
        <w:ind w:left="283"/>
      </w:pPr>
      <w:r>
        <w:rPr>
          <w:sz w:val="20"/>
        </w:rPr>
        <w:t>Download timepriser fra Energinet.dk for en typisk dag.</w:t>
      </w:r>
    </w:p>
    <w:p>
      <w:pPr>
        <w:pStyle w:val="ListBullet"/>
        <w:spacing w:before="20" w:after="20"/>
        <w:ind w:left="283"/>
      </w:pPr>
      <w:r>
        <w:rPr>
          <w:sz w:val="20"/>
        </w:rPr>
        <w:t>Identificér de 5 dyreste og 5 billigste timer.</w:t>
      </w:r>
    </w:p>
    <w:p>
      <w:pPr>
        <w:pStyle w:val="ListBullet"/>
        <w:spacing w:before="20" w:after="20"/>
        <w:ind w:left="283"/>
      </w:pPr>
      <w:r>
        <w:rPr>
          <w:sz w:val="20"/>
        </w:rPr>
        <w:t>Beregn udgift til at lade en elbil (7 kWh) i de dyreste vs. billigste timer.</w:t>
      </w:r>
    </w:p>
    <w:p>
      <w:pPr>
        <w:pStyle w:val="ListBullet"/>
        <w:spacing w:before="20" w:after="20"/>
        <w:ind w:left="283"/>
      </w:pPr>
      <w:r>
        <w:rPr>
          <w:sz w:val="20"/>
        </w:rPr>
        <w:t>Beregn besparelse over et år ved smart opladning (365 dage).</w:t>
      </w:r>
    </w:p>
    <w:p>
      <w:pPr>
        <w:pStyle w:val="ListBullet"/>
        <w:spacing w:before="20" w:after="20"/>
        <w:ind w:left="283"/>
      </w:pPr>
      <w:r>
        <w:rPr>
          <w:sz w:val="20"/>
        </w:rPr>
        <w:t>Find hvilken ugedag der typisk har lavest elpriser.</w:t>
      </w:r>
    </w:p>
    <w:p>
      <w:pPr>
        <w:pStyle w:val="ListBullet"/>
        <w:spacing w:before="20" w:after="20"/>
        <w:ind w:left="283"/>
      </w:pPr>
      <w:r>
        <w:rPr>
          <w:b/>
          <w:sz w:val="20"/>
        </w:rPr>
        <w:t xml:space="preserve">Model af smart grid: </w:t>
      </w:r>
      <w:r>
        <w:rPr>
          <w:sz w:val="20"/>
        </w:rPr>
        <w:t>Byg en model af et intelligent elnet med solceller, batteri og forbrugere.</w:t>
      </w:r>
    </w:p>
    <w:p>
      <w:pPr>
        <w:spacing w:before="20" w:after="0"/>
        <w:ind w:left="567"/>
      </w:pPr>
      <w:r>
        <w:rPr>
          <w:b/>
          <w:color w:val="2C5F7F"/>
          <w:sz w:val="16"/>
        </w:rPr>
        <w:t xml:space="preserve">Formål: </w:t>
      </w:r>
      <w:r>
        <w:rPr>
          <w:sz w:val="16"/>
        </w:rPr>
        <w:t>At bygge en papirmodel af et intelligent elnet med solceller, batteri og forbrugere.</w:t>
      </w:r>
    </w:p>
    <w:p>
      <w:pPr>
        <w:spacing w:before="20" w:after="0"/>
        <w:ind w:left="567"/>
      </w:pPr>
      <w:r>
        <w:rPr>
          <w:b/>
          <w:color w:val="2C5F7F"/>
          <w:sz w:val="16"/>
        </w:rPr>
        <w:t xml:space="preserve">Materialer: </w:t>
      </w:r>
      <w:r>
        <w:rPr>
          <w:sz w:val="16"/>
        </w:rPr>
        <w:t>Papir, farver, lommeregner, data om solindfald og typisk husforbrug.</w:t>
      </w:r>
    </w:p>
    <w:p>
      <w:pPr>
        <w:spacing w:before="20" w:after="0"/>
        <w:ind w:left="567"/>
      </w:pPr>
      <w:r>
        <w:rPr>
          <w:b/>
          <w:color w:val="2C5F7F"/>
          <w:sz w:val="16"/>
        </w:rPr>
        <w:t>Fremgangsmåde:</w:t>
      </w:r>
    </w:p>
    <w:p>
      <w:pPr>
        <w:spacing w:before="0" w:after="0"/>
        <w:ind w:left="850"/>
      </w:pPr>
      <w:r>
        <w:rPr>
          <w:sz w:val="16"/>
        </w:rPr>
        <w:t>1. Tegn et diagram med: solcelleanlæg, batteri, elnet-forbindelse og forbrugere.</w:t>
      </w:r>
    </w:p>
    <w:p>
      <w:pPr>
        <w:spacing w:before="0" w:after="0"/>
        <w:ind w:left="850"/>
      </w:pPr>
      <w:r>
        <w:rPr>
          <w:sz w:val="16"/>
        </w:rPr>
        <w:t>2. Udfyld timeproduktion fra 6 kW solceller for en sommerdag (data fra PVGIS).</w:t>
      </w:r>
    </w:p>
    <w:p>
      <w:pPr>
        <w:spacing w:before="0" w:after="0"/>
        <w:ind w:left="850"/>
      </w:pPr>
      <w:r>
        <w:rPr>
          <w:sz w:val="16"/>
        </w:rPr>
        <w:t>3. Udfyld timevis forbrug for et standardhus.</w:t>
      </w:r>
    </w:p>
    <w:p>
      <w:pPr>
        <w:spacing w:before="0" w:after="0"/>
        <w:ind w:left="850"/>
      </w:pPr>
      <w:r>
        <w:rPr>
          <w:sz w:val="16"/>
        </w:rPr>
        <w:t>4. Beregn for hvert time: balance (overskud/underskud), batteriladning, nettilslutning.</w:t>
      </w:r>
    </w:p>
    <w:p>
      <w:pPr>
        <w:spacing w:before="0" w:after="0"/>
        <w:ind w:left="850"/>
      </w:pPr>
      <w:r>
        <w:rPr>
          <w:sz w:val="16"/>
        </w:rPr>
        <w:t>5. Tegn batteriniveauet som en kurve over 24 timer.</w:t>
      </w:r>
    </w:p>
    <w:p>
      <w:pPr>
        <w:spacing w:before="20" w:after="0"/>
        <w:ind w:left="567"/>
      </w:pPr>
      <w:r>
        <w:rPr>
          <w:b/>
          <w:color w:val="2C5F7F"/>
          <w:sz w:val="16"/>
        </w:rPr>
        <w:t xml:space="preserve">Databehandling: </w:t>
      </w:r>
      <w:r>
        <w:rPr>
          <w:sz w:val="16"/>
        </w:rPr>
        <w:t>Tegn energibalance-grafen. Beregn selvforsyningsgrad og net-interaktion over dagen.</w:t>
      </w:r>
    </w:p>
    <w:p>
      <w:pPr>
        <w:spacing w:before="20" w:after="0"/>
        <w:ind w:left="567"/>
      </w:pPr>
      <w:r>
        <w:rPr>
          <w:b/>
          <w:color w:val="2C5F7F"/>
          <w:sz w:val="16"/>
        </w:rPr>
        <w:t xml:space="preserve">Diskussion: </w:t>
      </w:r>
      <w:r>
        <w:rPr>
          <w:sz w:val="16"/>
        </w:rPr>
        <w:t>Hvad er den optimale batteristørrelse? Hvad gøres med overskudsproduktion? Hvad er feed-in?</w:t>
      </w:r>
    </w:p>
    <w:p>
      <w:pPr>
        <w:spacing w:after="60"/>
      </w:pPr>
    </w:p>
    <w:p>
      <w:pPr>
        <w:pStyle w:val="ListBullet"/>
        <w:spacing w:before="20" w:after="20"/>
        <w:ind w:left="283"/>
      </w:pPr>
      <w:r>
        <w:rPr>
          <w:sz w:val="20"/>
        </w:rPr>
        <w:t>Tegn et diagram med: solcelleanlæg, batteri, elnet-forbindelse og forbrugere.</w:t>
      </w:r>
    </w:p>
    <w:p>
      <w:pPr>
        <w:pStyle w:val="ListBullet"/>
        <w:spacing w:before="20" w:after="20"/>
        <w:ind w:left="283"/>
      </w:pPr>
      <w:r>
        <w:rPr>
          <w:sz w:val="20"/>
        </w:rPr>
        <w:t>Udfyld timeproduktion fra 6 kW solceller for en sommerdag (data fra PVGIS).</w:t>
      </w:r>
    </w:p>
    <w:p>
      <w:pPr>
        <w:pStyle w:val="ListBullet"/>
        <w:spacing w:before="20" w:after="20"/>
        <w:ind w:left="283"/>
      </w:pPr>
      <w:r>
        <w:rPr>
          <w:sz w:val="20"/>
        </w:rPr>
        <w:t>Udfyld timevis forbrug for et standardhus.</w:t>
      </w:r>
    </w:p>
    <w:p>
      <w:pPr>
        <w:pStyle w:val="ListBullet"/>
        <w:spacing w:before="20" w:after="20"/>
        <w:ind w:left="283"/>
      </w:pPr>
      <w:r>
        <w:rPr>
          <w:sz w:val="20"/>
        </w:rPr>
        <w:t>Beregn for hvert time: balance (overskud/underskud), batteriladning, nettilslutning.</w:t>
      </w:r>
    </w:p>
    <w:p>
      <w:pPr>
        <w:pStyle w:val="ListBullet"/>
        <w:spacing w:before="20" w:after="20"/>
        <w:ind w:left="283"/>
      </w:pPr>
      <w:r>
        <w:rPr>
          <w:sz w:val="20"/>
        </w:rPr>
        <w:t>Tegn batteriniveauet som en kurve over 24 timer.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36">
        <w:r>
          <w:rPr>
            <w:rStyle w:val="Hyperlink"/>
            <w:sz w:val="18"/>
            <w:szCs w:val="18"/>
            <w:b/>
          </w:rPr>
          <w:t xml:space="preserve">PhET: Kredsløb med vekselstrøm</w:t>
        </w:r>
      </w:hyperlink>
      <w:r>
        <w:rPr>
          <w:sz w:val="18"/>
        </w:rPr>
        <w:t xml:space="preserve"> – Byg og undersøg intelligente elnet</w:t>
      </w:r>
    </w:p>
    <w:p>
      <w:pPr>
        <w:pStyle w:val="ListBullet"/>
        <w:spacing w:before="20" w:after="20"/>
        <w:ind w:left="283"/>
      </w:pPr>
      <w:r>
        <w:rPr>
          <w:b/>
          <w:color w:val="C62828"/>
          <w:sz w:val="18"/>
        </w:rPr>
        <w:t xml:space="preserve">[VIDEO] </w:t>
      </w:r>
      <w:hyperlink r:id="rId37">
        <w:r>
          <w:rPr>
            <w:rStyle w:val="Hyperlink"/>
            <w:sz w:val="18"/>
            <w:szCs w:val="18"/>
            <w:b/>
          </w:rPr>
          <w:t xml:space="preserve">Smart Grid forklaret</w:t>
        </w:r>
      </w:hyperlink>
      <w:r>
        <w:rPr>
          <w:sz w:val="18"/>
        </w:rPr>
        <w:t xml:space="preserve"> – Hvordan virker intelligente elnet</w:t>
      </w:r>
    </w:p>
    <w:p>
      <w:pPr>
        <w:pStyle w:val="ListBullet"/>
        <w:spacing w:before="20" w:after="20"/>
        <w:ind w:left="283"/>
      </w:pPr>
      <w:r>
        <w:rPr>
          <w:b/>
          <w:color w:val="8B0000"/>
          <w:sz w:val="18"/>
        </w:rPr>
        <w:t xml:space="preserve">[DR] </w:t>
      </w:r>
      <w:hyperlink r:id="rId38">
        <w:r>
          <w:rPr>
            <w:rStyle w:val="Hyperlink"/>
            <w:sz w:val="18"/>
            <w:szCs w:val="18"/>
            <w:b/>
          </w:rPr>
          <w:t xml:space="preserve">Ren teknologi: Mere grøn strøm, tak!</w:t>
        </w:r>
      </w:hyperlink>
      <w:r>
        <w:rPr>
          <w:sz w:val="18"/>
        </w:rPr>
        <w:t xml:space="preserve"> – Programmet belyser, hvordan fremtiden kræver langt mere grøn energi og hvilke teknologier der skal til for at håndtere den variable produktion</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Elektricitet og effektmåling</w:t>
            </w:r>
          </w:p>
          <w:p>
            <w:pPr>
              <w:spacing w:before="0" w:after="20"/>
              <w:ind w:left="170"/>
            </w:pPr>
            <w:r>
              <w:rPr>
                <w:sz w:val="18"/>
              </w:rPr>
              <w:t>• Elnettet og spændingsniveauer</w:t>
            </w:r>
          </w:p>
          <w:p>
            <w:pPr>
              <w:spacing w:before="0" w:after="20"/>
              <w:ind w:left="170"/>
            </w:pPr>
            <w:r>
              <w:rPr>
                <w:sz w:val="18"/>
              </w:rPr>
              <w:t>• Energibalance og frekvens</w:t>
            </w:r>
          </w:p>
          <w:p>
            <w:pPr>
              <w:spacing w:before="0" w:after="20"/>
              <w:ind w:left="170"/>
            </w:pPr>
            <w:r>
              <w:rPr>
                <w:sz w:val="18"/>
              </w:rPr>
              <w:t>• Transformere og transmission</w:t>
            </w:r>
          </w:p>
          <w:p>
            <w:pPr>
              <w:spacing w:before="0" w:after="20"/>
              <w:ind w:left="170"/>
            </w:pPr>
            <w:r>
              <w:rPr>
                <w:sz w:val="18"/>
              </w:rPr>
              <w:t>• Digital styring</w:t>
            </w:r>
          </w:p>
        </w:tc>
        <w:tc>
          <w:tcPr>
            <w:tcW w:type="dxa" w:w="3005"/>
            <w:shd w:val="clear" w:color="auto" w:fill="D0F0D8"/>
          </w:tcPr>
          <w:p>
            <w:pPr>
              <w:spacing w:before="60" w:after="40"/>
            </w:pPr>
            <w:r>
              <w:rPr>
                <w:b/>
                <w:color w:val="2B8A3E"/>
                <w:sz w:val="20"/>
              </w:rPr>
              <w:t>Geografi</w:t>
            </w:r>
          </w:p>
          <w:p>
            <w:pPr>
              <w:spacing w:before="0" w:after="20"/>
              <w:ind w:left="170"/>
            </w:pPr>
            <w:r>
              <w:rPr>
                <w:sz w:val="18"/>
              </w:rPr>
              <w:t>• Energiforsyningssystemer</w:t>
            </w:r>
          </w:p>
          <w:p>
            <w:pPr>
              <w:spacing w:before="0" w:after="20"/>
              <w:ind w:left="170"/>
            </w:pPr>
            <w:r>
              <w:rPr>
                <w:sz w:val="18"/>
              </w:rPr>
              <w:t>• International elhandel</w:t>
            </w:r>
          </w:p>
          <w:p>
            <w:pPr>
              <w:spacing w:before="0" w:after="20"/>
              <w:ind w:left="170"/>
            </w:pPr>
            <w:r>
              <w:rPr>
                <w:sz w:val="18"/>
              </w:rPr>
              <w:t>• Decentral vs. central forsyning</w:t>
            </w:r>
          </w:p>
          <w:p>
            <w:pPr>
              <w:spacing w:before="0" w:after="20"/>
              <w:ind w:left="170"/>
            </w:pPr>
            <w:r>
              <w:rPr>
                <w:sz w:val="18"/>
              </w:rPr>
              <w:t>• Energisikkerhed</w:t>
            </w:r>
          </w:p>
          <w:p>
            <w:pPr>
              <w:spacing w:before="0" w:after="20"/>
              <w:ind w:left="170"/>
            </w:pPr>
            <w:r>
              <w:rPr>
                <w:sz w:val="18"/>
              </w:rPr>
              <w:t>• Smart cities</w:t>
            </w:r>
          </w:p>
        </w:tc>
        <w:tc>
          <w:tcPr>
            <w:tcW w:type="dxa" w:w="3005"/>
            <w:shd w:val="clear" w:color="auto" w:fill="E8D8FF"/>
          </w:tcPr>
          <w:p>
            <w:pPr>
              <w:spacing w:before="60" w:after="40"/>
            </w:pPr>
            <w:r>
              <w:rPr>
                <w:b/>
                <w:color w:val="5C3DC9"/>
                <w:sz w:val="20"/>
              </w:rPr>
              <w:t>Biologi</w:t>
            </w:r>
          </w:p>
          <w:p>
            <w:pPr>
              <w:spacing w:before="0" w:after="20"/>
              <w:ind w:left="170"/>
            </w:pPr>
            <w:r>
              <w:rPr>
                <w:sz w:val="18"/>
              </w:rPr>
              <w:t>• Elektromagnetiske felter og sundhed</w:t>
            </w:r>
          </w:p>
          <w:p>
            <w:pPr>
              <w:spacing w:before="0" w:after="20"/>
              <w:ind w:left="170"/>
            </w:pPr>
            <w:r>
              <w:rPr>
                <w:sz w:val="18"/>
              </w:rPr>
              <w:t>• Digitaliseringens miljøpåvirkning</w:t>
            </w:r>
          </w:p>
          <w:p>
            <w:pPr>
              <w:spacing w:before="0" w:after="20"/>
              <w:ind w:left="170"/>
            </w:pPr>
            <w:r>
              <w:rPr>
                <w:sz w:val="18"/>
              </w:rPr>
              <w:t>• E-waste fra komponenter</w:t>
            </w:r>
          </w:p>
          <w:p>
            <w:pPr>
              <w:spacing w:before="0" w:after="20"/>
              <w:ind w:left="170"/>
            </w:pPr>
            <w:r>
              <w:rPr>
                <w:sz w:val="18"/>
              </w:rPr>
              <w:t>• Bæredygtig ressourceanvendelse</w:t>
            </w:r>
          </w:p>
          <w:p>
            <w:pPr>
              <w:spacing w:before="0" w:after="20"/>
              <w:ind w:left="170"/>
            </w:pPr>
            <w:r>
              <w:rPr>
                <w:sz w:val="18"/>
              </w:rPr>
              <w:t>• Samfund og levevilkår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2" name="Picture 22"/>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3" name="Picture 23"/>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4" name="Picture 24"/>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Energitab ved transport af elektricitet</w:t>
      </w:r>
    </w:p>
    <w:p>
      <w:pPr>
        <w:spacing w:before="140" w:after="40"/>
      </w:pPr>
      <w:r>
        <w:rPr>
          <w:b/>
          <w:color w:val="1A6A9A"/>
          <w:sz w:val="20"/>
        </w:rPr>
        <w:t>Undersøgelser elever kan lave</w:t>
      </w:r>
    </w:p>
    <w:p>
      <w:pPr>
        <w:pStyle w:val="ListBullet"/>
        <w:spacing w:before="20" w:after="20"/>
        <w:ind w:left="283"/>
      </w:pPr>
      <w:r>
        <w:rPr>
          <w:b/>
          <w:sz w:val="20"/>
        </w:rPr>
        <w:t xml:space="preserve">Modstand i ledninger: </w:t>
      </w:r>
      <w:r>
        <w:rPr>
          <w:sz w:val="20"/>
        </w:rPr>
        <w:t>Mål spændingstab over ledninger med forskellig længde og tykkelse.</w:t>
      </w:r>
    </w:p>
    <w:p>
      <w:pPr>
        <w:spacing w:before="20" w:after="0"/>
        <w:ind w:left="567"/>
      </w:pPr>
      <w:r>
        <w:rPr>
          <w:b/>
          <w:color w:val="2C5F7F"/>
          <w:sz w:val="16"/>
        </w:rPr>
        <w:t xml:space="preserve">Formål: </w:t>
      </w:r>
      <w:r>
        <w:rPr>
          <w:sz w:val="16"/>
        </w:rPr>
        <w:t>At måle spændingstab over elektriske ledninger af forskellig tykkelse og længde.</w:t>
      </w:r>
    </w:p>
    <w:p>
      <w:pPr>
        <w:spacing w:before="20" w:after="0"/>
        <w:ind w:left="567"/>
      </w:pPr>
      <w:r>
        <w:rPr>
          <w:b/>
          <w:color w:val="2C5F7F"/>
          <w:sz w:val="16"/>
        </w:rPr>
        <w:t xml:space="preserve">Materialer: </w:t>
      </w:r>
      <w:r>
        <w:rPr>
          <w:sz w:val="16"/>
        </w:rPr>
        <w:t>Multimeter, kobbertråd i to tykkelser (1 mm² og 2,5 mm²), 9V batteri, modstandsæske eller kendte modstande, linjal.</w:t>
      </w:r>
    </w:p>
    <w:p>
      <w:pPr>
        <w:spacing w:before="20" w:after="0"/>
        <w:ind w:left="567"/>
      </w:pPr>
      <w:r>
        <w:rPr>
          <w:b/>
          <w:color w:val="2C5F7F"/>
          <w:sz w:val="16"/>
        </w:rPr>
        <w:t>Fremgangsmåde:</w:t>
      </w:r>
    </w:p>
    <w:p>
      <w:pPr>
        <w:spacing w:before="0" w:after="0"/>
        <w:ind w:left="850"/>
      </w:pPr>
      <w:r>
        <w:rPr>
          <w:sz w:val="16"/>
        </w:rPr>
        <w:t>1. Klip kobbertråd i 5 længder: 10, 20, 50, 100 og 200 cm af 1 mm² tråd.</w:t>
      </w:r>
    </w:p>
    <w:p>
      <w:pPr>
        <w:spacing w:before="0" w:after="0"/>
        <w:ind w:left="850"/>
      </w:pPr>
      <w:r>
        <w:rPr>
          <w:sz w:val="16"/>
        </w:rPr>
        <w:t>2. Tilslut en kendt belastning (fx 10 Ω modstand) i kredsløb med ledningen.</w:t>
      </w:r>
    </w:p>
    <w:p>
      <w:pPr>
        <w:spacing w:before="0" w:after="0"/>
        <w:ind w:left="850"/>
      </w:pPr>
      <w:r>
        <w:rPr>
          <w:sz w:val="16"/>
        </w:rPr>
        <w:t>3. Mål spændingen over belastningen og over ledningen med multimeter.</w:t>
      </w:r>
    </w:p>
    <w:p>
      <w:pPr>
        <w:spacing w:before="0" w:after="0"/>
        <w:ind w:left="850"/>
      </w:pPr>
      <w:r>
        <w:rPr>
          <w:sz w:val="16"/>
        </w:rPr>
        <w:t>4. Gentag med 2,5 mm² tråd i samme længder.</w:t>
      </w:r>
    </w:p>
    <w:p>
      <w:pPr>
        <w:spacing w:before="0" w:after="0"/>
        <w:ind w:left="850"/>
      </w:pPr>
      <w:r>
        <w:rPr>
          <w:sz w:val="16"/>
        </w:rPr>
        <w:t>5. Beregn modstand ud fra Ohms lov: R = U/I.</w:t>
      </w:r>
    </w:p>
    <w:p>
      <w:pPr>
        <w:spacing w:before="20" w:after="0"/>
        <w:ind w:left="567"/>
      </w:pPr>
      <w:r>
        <w:rPr>
          <w:b/>
          <w:color w:val="2C5F7F"/>
          <w:sz w:val="16"/>
        </w:rPr>
        <w:t xml:space="preserve">Databehandling: </w:t>
      </w:r>
      <w:r>
        <w:rPr>
          <w:sz w:val="16"/>
        </w:rPr>
        <w:t>Opstil tabel over tykkelse, længde og modstand. Tegn grafer. Beregn modstand pr. meter.</w:t>
      </w:r>
    </w:p>
    <w:p>
      <w:pPr>
        <w:spacing w:before="20" w:after="0"/>
        <w:ind w:left="567"/>
      </w:pPr>
      <w:r>
        <w:rPr>
          <w:b/>
          <w:color w:val="2C5F7F"/>
          <w:sz w:val="16"/>
        </w:rPr>
        <w:t xml:space="preserve">Diskussion: </w:t>
      </w:r>
      <w:r>
        <w:rPr>
          <w:sz w:val="16"/>
        </w:rPr>
        <w:t>Hvad er sammenhængen R = ρL/A? Hvad bruger man tykke kabler til i praksis?</w:t>
      </w:r>
    </w:p>
    <w:p>
      <w:pPr>
        <w:spacing w:after="60"/>
      </w:pPr>
    </w:p>
    <w:p>
      <w:pPr>
        <w:pStyle w:val="ListBullet"/>
        <w:spacing w:before="20" w:after="20"/>
        <w:ind w:left="283"/>
      </w:pPr>
      <w:r>
        <w:rPr>
          <w:sz w:val="20"/>
        </w:rPr>
        <w:t>Klip kobbertråd i 5 længder: 10, 20, 50, 100 og 200 cm af 1 mm² tråd.</w:t>
      </w:r>
    </w:p>
    <w:p>
      <w:pPr>
        <w:pStyle w:val="ListBullet"/>
        <w:spacing w:before="20" w:after="20"/>
        <w:ind w:left="283"/>
      </w:pPr>
      <w:r>
        <w:rPr>
          <w:sz w:val="20"/>
        </w:rPr>
        <w:t>Tilslut en kendt belastning (fx 10 Ω modstand) i kredsløb med ledningen.</w:t>
      </w:r>
    </w:p>
    <w:p>
      <w:pPr>
        <w:pStyle w:val="ListBullet"/>
        <w:spacing w:before="20" w:after="20"/>
        <w:ind w:left="283"/>
      </w:pPr>
      <w:r>
        <w:rPr>
          <w:sz w:val="20"/>
        </w:rPr>
        <w:t>Mål spændingen over belastningen og over ledningen med multimeter.</w:t>
      </w:r>
    </w:p>
    <w:p>
      <w:pPr>
        <w:pStyle w:val="ListBullet"/>
        <w:spacing w:before="20" w:after="20"/>
        <w:ind w:left="283"/>
      </w:pPr>
      <w:r>
        <w:rPr>
          <w:sz w:val="20"/>
        </w:rPr>
        <w:t>Gentag med 2,5 mm² tråd i samme længder.</w:t>
      </w:r>
    </w:p>
    <w:p>
      <w:pPr>
        <w:pStyle w:val="ListBullet"/>
        <w:spacing w:before="20" w:after="20"/>
        <w:ind w:left="283"/>
      </w:pPr>
      <w:r>
        <w:rPr>
          <w:sz w:val="20"/>
        </w:rPr>
        <w:t>Beregn modstand ud fra Ohms lov: R = U/I.</w:t>
      </w:r>
    </w:p>
    <w:p>
      <w:pPr>
        <w:pStyle w:val="ListBullet"/>
        <w:spacing w:before="20" w:after="20"/>
        <w:ind w:left="283"/>
      </w:pPr>
      <w:r>
        <w:rPr>
          <w:b/>
          <w:sz w:val="20"/>
        </w:rPr>
        <w:t xml:space="preserve">Transformereffekt: </w:t>
      </w:r>
      <w:r>
        <w:rPr>
          <w:sz w:val="20"/>
        </w:rPr>
        <w:t>Undersøg hvordan transformere reducerer energitab ved høj og lav spænding.</w:t>
      </w:r>
    </w:p>
    <w:p>
      <w:pPr>
        <w:spacing w:before="20" w:after="0"/>
        <w:ind w:left="567"/>
      </w:pPr>
      <w:r>
        <w:rPr>
          <w:b/>
          <w:color w:val="2C5F7F"/>
          <w:sz w:val="16"/>
        </w:rPr>
        <w:t xml:space="preserve">Formål: </w:t>
      </w:r>
      <w:r>
        <w:rPr>
          <w:sz w:val="16"/>
        </w:rPr>
        <w:t>At undersøge, hvordan en transformer reducerer energitab ved høj spænding.</w:t>
      </w:r>
    </w:p>
    <w:p>
      <w:pPr>
        <w:spacing w:before="20" w:after="0"/>
        <w:ind w:left="567"/>
      </w:pPr>
      <w:r>
        <w:rPr>
          <w:b/>
          <w:color w:val="2C5F7F"/>
          <w:sz w:val="16"/>
        </w:rPr>
        <w:t xml:space="preserve">Materialer: </w:t>
      </w:r>
      <w:r>
        <w:rPr>
          <w:sz w:val="16"/>
        </w:rPr>
        <w:t>Simpel transformer (fra byggesæt eller gammel elektronik), AC-kilde (6V), multimeter, belastningsmodstand.</w:t>
      </w:r>
    </w:p>
    <w:p>
      <w:pPr>
        <w:spacing w:before="20" w:after="0"/>
        <w:ind w:left="567"/>
      </w:pPr>
      <w:r>
        <w:rPr>
          <w:b/>
          <w:color w:val="2C5F7F"/>
          <w:sz w:val="16"/>
        </w:rPr>
        <w:t>Fremgangsmåde:</w:t>
      </w:r>
    </w:p>
    <w:p>
      <w:pPr>
        <w:spacing w:before="0" w:after="0"/>
        <w:ind w:left="850"/>
      </w:pPr>
      <w:r>
        <w:rPr>
          <w:sz w:val="16"/>
        </w:rPr>
        <w:t>1. Mål primærspænding (indgang) og sekundærspænding (udgang) på en transformer.</w:t>
      </w:r>
    </w:p>
    <w:p>
      <w:pPr>
        <w:spacing w:before="0" w:after="0"/>
        <w:ind w:left="850"/>
      </w:pPr>
      <w:r>
        <w:rPr>
          <w:sz w:val="16"/>
        </w:rPr>
        <w:t>2. Beregn omsætningsforholdet: U2/U1 = N2/N1.</w:t>
      </w:r>
    </w:p>
    <w:p>
      <w:pPr>
        <w:spacing w:before="0" w:after="0"/>
        <w:ind w:left="850"/>
      </w:pPr>
      <w:r>
        <w:rPr>
          <w:sz w:val="16"/>
        </w:rPr>
        <w:t>3. Tilslut en belastning på sekundærsiden og mål strøm og spænding.</w:t>
      </w:r>
    </w:p>
    <w:p>
      <w:pPr>
        <w:spacing w:before="0" w:after="0"/>
        <w:ind w:left="850"/>
      </w:pPr>
      <w:r>
        <w:rPr>
          <w:sz w:val="16"/>
        </w:rPr>
        <w:t>4. Beregn effekt ind og effekt ud. Beregn virkningsgrad.</w:t>
      </w:r>
    </w:p>
    <w:p>
      <w:pPr>
        <w:spacing w:before="0" w:after="0"/>
        <w:ind w:left="850"/>
      </w:pPr>
      <w:r>
        <w:rPr>
          <w:sz w:val="16"/>
        </w:rPr>
        <w:t>5. Diskutér: hvad er konsekvensen for strømstyrke ved spændingsforøgelse?</w:t>
      </w:r>
    </w:p>
    <w:p>
      <w:pPr>
        <w:spacing w:before="20" w:after="0"/>
        <w:ind w:left="567"/>
      </w:pPr>
      <w:r>
        <w:rPr>
          <w:b/>
          <w:color w:val="2C5F7F"/>
          <w:sz w:val="16"/>
        </w:rPr>
        <w:t xml:space="preserve">Databehandling: </w:t>
      </w:r>
      <w:r>
        <w:rPr>
          <w:sz w:val="16"/>
        </w:rPr>
        <w:t>Opstil tabel med primær og sekundær spænding og strøm. Beregn virkningsgrad.</w:t>
      </w:r>
    </w:p>
    <w:p>
      <w:pPr>
        <w:spacing w:before="20" w:after="0"/>
        <w:ind w:left="567"/>
      </w:pPr>
      <w:r>
        <w:rPr>
          <w:b/>
          <w:color w:val="2C5F7F"/>
          <w:sz w:val="16"/>
        </w:rPr>
        <w:t xml:space="preserve">Diskussion: </w:t>
      </w:r>
      <w:r>
        <w:rPr>
          <w:sz w:val="16"/>
        </w:rPr>
        <w:t>Hvad er transformators rolle i elnettet? Hvad er et netstransformator? Hvad er vekselstrøm nødvendigt?</w:t>
      </w:r>
    </w:p>
    <w:p>
      <w:pPr>
        <w:spacing w:after="60"/>
      </w:pPr>
    </w:p>
    <w:p>
      <w:pPr>
        <w:pStyle w:val="ListBullet"/>
        <w:spacing w:before="20" w:after="20"/>
        <w:ind w:left="283"/>
      </w:pPr>
      <w:r>
        <w:rPr>
          <w:sz w:val="20"/>
        </w:rPr>
        <w:t>Mål primærspænding (indgang) og sekundærspænding (udgang) på en transformer.</w:t>
      </w:r>
    </w:p>
    <w:p>
      <w:pPr>
        <w:pStyle w:val="ListBullet"/>
        <w:spacing w:before="20" w:after="20"/>
        <w:ind w:left="283"/>
      </w:pPr>
      <w:r>
        <w:rPr>
          <w:sz w:val="20"/>
        </w:rPr>
        <w:t>Beregn omsætningsforholdet: U2/U1 = N2/N1.</w:t>
      </w:r>
    </w:p>
    <w:p>
      <w:pPr>
        <w:pStyle w:val="ListBullet"/>
        <w:spacing w:before="20" w:after="20"/>
        <w:ind w:left="283"/>
      </w:pPr>
      <w:r>
        <w:rPr>
          <w:sz w:val="20"/>
        </w:rPr>
        <w:t>Tilslut en belastning på sekundærsiden og mål strøm og spænding.</w:t>
      </w:r>
    </w:p>
    <w:p>
      <w:pPr>
        <w:pStyle w:val="ListBullet"/>
        <w:spacing w:before="20" w:after="20"/>
        <w:ind w:left="283"/>
      </w:pPr>
      <w:r>
        <w:rPr>
          <w:sz w:val="20"/>
        </w:rPr>
        <w:t>Beregn effekt ind og effekt ud. Beregn virkningsgrad.</w:t>
      </w:r>
    </w:p>
    <w:p>
      <w:pPr>
        <w:pStyle w:val="ListBullet"/>
        <w:spacing w:before="20" w:after="20"/>
        <w:ind w:left="283"/>
      </w:pPr>
      <w:r>
        <w:rPr>
          <w:sz w:val="20"/>
        </w:rPr>
        <w:t>Diskutér: hvad er konsekvensen for strømstyrke ved spændingsforøgelse?</w:t>
      </w:r>
    </w:p>
    <w:p>
      <w:pPr>
        <w:pStyle w:val="ListBullet"/>
        <w:spacing w:before="20" w:after="20"/>
        <w:ind w:left="283"/>
      </w:pPr>
      <w:r>
        <w:rPr>
          <w:b/>
          <w:sz w:val="20"/>
        </w:rPr>
        <w:t xml:space="preserve">HVDC vs. AC: </w:t>
      </w:r>
      <w:r>
        <w:rPr>
          <w:sz w:val="20"/>
        </w:rPr>
        <w:t>Research og sammenlign energitab ved jævnstrøm og vekselstrøm.</w:t>
      </w:r>
    </w:p>
    <w:p>
      <w:pPr>
        <w:spacing w:before="20" w:after="0"/>
        <w:ind w:left="567"/>
      </w:pPr>
      <w:r>
        <w:rPr>
          <w:b/>
          <w:color w:val="2C5F7F"/>
          <w:sz w:val="16"/>
        </w:rPr>
        <w:t xml:space="preserve">Formål: </w:t>
      </w:r>
      <w:r>
        <w:rPr>
          <w:sz w:val="16"/>
        </w:rPr>
        <w:t>At sammenligne energitab ved jævnstrøm (HVDC) og vekselstrøm (HVAC) transmission.</w:t>
      </w:r>
    </w:p>
    <w:p>
      <w:pPr>
        <w:spacing w:before="20" w:after="0"/>
        <w:ind w:left="567"/>
      </w:pPr>
      <w:r>
        <w:rPr>
          <w:b/>
          <w:color w:val="2C5F7F"/>
          <w:sz w:val="16"/>
        </w:rPr>
        <w:t xml:space="preserve">Materialer: </w:t>
      </w:r>
      <w:r>
        <w:rPr>
          <w:sz w:val="16"/>
        </w:rPr>
        <w:t>Computer med internet, data fra Energinet.dk og teknisk litteratur, lommeregner.</w:t>
      </w:r>
    </w:p>
    <w:p>
      <w:pPr>
        <w:spacing w:before="20" w:after="0"/>
        <w:ind w:left="567"/>
      </w:pPr>
      <w:r>
        <w:rPr>
          <w:b/>
          <w:color w:val="2C5F7F"/>
          <w:sz w:val="16"/>
        </w:rPr>
        <w:t>Fremgangsmåde:</w:t>
      </w:r>
    </w:p>
    <w:p>
      <w:pPr>
        <w:spacing w:before="0" w:after="0"/>
        <w:ind w:left="850"/>
      </w:pPr>
      <w:r>
        <w:rPr>
          <w:sz w:val="16"/>
        </w:rPr>
        <w:t>1. Find en beskrivelse af det HVDC-kabel der forbinder Danmark og England (Vikings).</w:t>
      </w:r>
    </w:p>
    <w:p>
      <w:pPr>
        <w:spacing w:before="0" w:after="0"/>
        <w:ind w:left="850"/>
      </w:pPr>
      <w:r>
        <w:rPr>
          <w:sz w:val="16"/>
        </w:rPr>
        <w:t>2. Find tab pr. km for HVDC: ca. 2-3 W/km pr. MW vs. HVAC: ca. 3-5 W/km pr. MW.</w:t>
      </w:r>
    </w:p>
    <w:p>
      <w:pPr>
        <w:spacing w:before="0" w:after="0"/>
        <w:ind w:left="850"/>
      </w:pPr>
      <w:r>
        <w:rPr>
          <w:sz w:val="16"/>
        </w:rPr>
        <w:t>3. Beregn tabet over 750 km HVDC vs. HVAC ved 1.400 MW kapacitet.</w:t>
      </w:r>
    </w:p>
    <w:p>
      <w:pPr>
        <w:spacing w:before="0" w:after="0"/>
        <w:ind w:left="850"/>
      </w:pPr>
      <w:r>
        <w:rPr>
          <w:sz w:val="16"/>
        </w:rPr>
        <w:t>4. Find engangsomkostninger til omformerstation (HVDC er dyrere at installere).</w:t>
      </w:r>
    </w:p>
    <w:p>
      <w:pPr>
        <w:spacing w:before="0" w:after="0"/>
        <w:ind w:left="850"/>
      </w:pPr>
      <w:r>
        <w:rPr>
          <w:sz w:val="16"/>
        </w:rPr>
        <w:t>5. Beregn, ved hvilken kabelafstand HVDC er billigere end HVAC.</w:t>
      </w:r>
    </w:p>
    <w:p>
      <w:pPr>
        <w:spacing w:before="20" w:after="0"/>
        <w:ind w:left="567"/>
      </w:pPr>
      <w:r>
        <w:rPr>
          <w:b/>
          <w:color w:val="2C5F7F"/>
          <w:sz w:val="16"/>
        </w:rPr>
        <w:t xml:space="preserve">Databehandling: </w:t>
      </w:r>
      <w:r>
        <w:rPr>
          <w:sz w:val="16"/>
        </w:rPr>
        <w:t>Opstil en tabel med tab, installationsomkostninger og total-økonomi over 30 år for begge løsninger.</w:t>
      </w:r>
    </w:p>
    <w:p>
      <w:pPr>
        <w:spacing w:before="20" w:after="0"/>
        <w:ind w:left="567"/>
      </w:pPr>
      <w:r>
        <w:rPr>
          <w:b/>
          <w:color w:val="2C5F7F"/>
          <w:sz w:val="16"/>
        </w:rPr>
        <w:t xml:space="preserve">Diskussion: </w:t>
      </w:r>
      <w:r>
        <w:rPr>
          <w:sz w:val="16"/>
        </w:rPr>
        <w:t>Hvad er HVDC og hvad er det bedst egnet til? Hvad er break-even-afstanden for HVDC?</w:t>
      </w:r>
    </w:p>
    <w:p>
      <w:pPr>
        <w:spacing w:after="60"/>
      </w:pPr>
    </w:p>
    <w:p>
      <w:pPr>
        <w:pStyle w:val="ListBullet"/>
        <w:spacing w:before="20" w:after="20"/>
        <w:ind w:left="283"/>
      </w:pPr>
      <w:r>
        <w:rPr>
          <w:sz w:val="20"/>
        </w:rPr>
        <w:t>Find en beskrivelse af det HVDC-kabel der forbinder Danmark og England (Vikings).</w:t>
      </w:r>
    </w:p>
    <w:p>
      <w:pPr>
        <w:pStyle w:val="ListBullet"/>
        <w:spacing w:before="20" w:after="20"/>
        <w:ind w:left="283"/>
      </w:pPr>
      <w:r>
        <w:rPr>
          <w:sz w:val="20"/>
        </w:rPr>
        <w:t>Find tab pr. km for HVDC: ca. 2-3 W/km pr. MW vs. HVAC: ca. 3-5 W/km pr. MW.</w:t>
      </w:r>
    </w:p>
    <w:p>
      <w:pPr>
        <w:pStyle w:val="ListBullet"/>
        <w:spacing w:before="20" w:after="20"/>
        <w:ind w:left="283"/>
      </w:pPr>
      <w:r>
        <w:rPr>
          <w:sz w:val="20"/>
        </w:rPr>
        <w:t>Beregn tabet over 750 km HVDC vs. HVAC ved 1.400 MW kapacitet.</w:t>
      </w:r>
    </w:p>
    <w:p>
      <w:pPr>
        <w:pStyle w:val="ListBullet"/>
        <w:spacing w:before="20" w:after="20"/>
        <w:ind w:left="283"/>
      </w:pPr>
      <w:r>
        <w:rPr>
          <w:sz w:val="20"/>
        </w:rPr>
        <w:t>Find engangsomkostninger til omformerstation (HVDC er dyrere at installere).</w:t>
      </w:r>
    </w:p>
    <w:p>
      <w:pPr>
        <w:pStyle w:val="ListBullet"/>
        <w:spacing w:before="20" w:after="20"/>
        <w:ind w:left="283"/>
      </w:pPr>
      <w:r>
        <w:rPr>
          <w:sz w:val="20"/>
        </w:rPr>
        <w:t>Beregn, ved hvilken kabelafstand HVDC er billigere end HVAC.</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33">
        <w:r>
          <w:rPr>
            <w:rStyle w:val="Hyperlink"/>
            <w:sz w:val="18"/>
            <w:szCs w:val="18"/>
            <w:b/>
          </w:rPr>
          <w:t xml:space="preserve">PhET: Kredsløbssimulering</w:t>
        </w:r>
      </w:hyperlink>
      <w:r>
        <w:rPr>
          <w:sz w:val="18"/>
        </w:rPr>
        <w:t xml:space="preserve"> – Undersøg modstand og energitab i ledninger</w:t>
      </w:r>
    </w:p>
    <w:p>
      <w:pPr>
        <w:pStyle w:val="ListBullet"/>
        <w:spacing w:before="20" w:after="20"/>
        <w:ind w:left="283"/>
      </w:pPr>
      <w:r>
        <w:rPr>
          <w:b/>
          <w:color w:val="C62828"/>
          <w:sz w:val="18"/>
        </w:rPr>
        <w:t xml:space="preserve">[VIDEO] </w:t>
      </w:r>
      <w:hyperlink r:id="rId39">
        <w:r>
          <w:rPr>
            <w:rStyle w:val="Hyperlink"/>
            <w:sz w:val="18"/>
            <w:szCs w:val="18"/>
            <w:b/>
          </w:rPr>
          <w:t xml:space="preserve">Energitab i elnettet</w:t>
        </w:r>
      </w:hyperlink>
      <w:r>
        <w:rPr>
          <w:sz w:val="18"/>
        </w:rPr>
        <w:t xml:space="preserve"> – Hvordan minimeres tab ved strømtransport</w:t>
      </w:r>
    </w:p>
    <w:p>
      <w:pPr>
        <w:pStyle w:val="ListBullet"/>
        <w:spacing w:before="20" w:after="20"/>
        <w:ind w:left="283"/>
      </w:pPr>
      <w:r>
        <w:rPr>
          <w:b/>
          <w:color w:val="8B0000"/>
          <w:sz w:val="18"/>
        </w:rPr>
        <w:t xml:space="preserve">[DR] </w:t>
      </w:r>
      <w:hyperlink r:id="rId40">
        <w:r>
          <w:rPr>
            <w:rStyle w:val="Hyperlink"/>
            <w:sz w:val="18"/>
            <w:szCs w:val="18"/>
            <w:b/>
          </w:rPr>
          <w:t xml:space="preserve">Ren teknologi (serie)</w:t>
        </w:r>
      </w:hyperlink>
      <w:r>
        <w:rPr>
          <w:sz w:val="18"/>
        </w:rPr>
        <w:t xml:space="preserve"> – Serien undersøger teknologierne bag den grønne omstilling, herunder transport og tab af energi i elnettet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Ohms lov og modstand</w:t>
            </w:r>
          </w:p>
          <w:p>
            <w:pPr>
              <w:spacing w:before="0" w:after="20"/>
              <w:ind w:left="170"/>
            </w:pPr>
            <w:r>
              <w:rPr>
                <w:sz w:val="18"/>
              </w:rPr>
              <w:t>• Joulesk varme (P = I²R)</w:t>
            </w:r>
          </w:p>
          <w:p>
            <w:pPr>
              <w:spacing w:before="0" w:after="20"/>
              <w:ind w:left="170"/>
            </w:pPr>
            <w:r>
              <w:rPr>
                <w:sz w:val="18"/>
              </w:rPr>
              <w:t>• Transformere og induktion</w:t>
            </w:r>
          </w:p>
          <w:p>
            <w:pPr>
              <w:spacing w:before="0" w:after="20"/>
              <w:ind w:left="170"/>
            </w:pPr>
            <w:r>
              <w:rPr>
                <w:sz w:val="18"/>
              </w:rPr>
              <w:t>• Højspænding og sikkerhed</w:t>
            </w:r>
          </w:p>
          <w:p>
            <w:pPr>
              <w:spacing w:before="0" w:after="20"/>
              <w:ind w:left="170"/>
            </w:pPr>
            <w:r>
              <w:rPr>
                <w:sz w:val="18"/>
              </w:rPr>
              <w:t>• Superledere</w:t>
            </w:r>
          </w:p>
        </w:tc>
        <w:tc>
          <w:tcPr>
            <w:tcW w:type="dxa" w:w="3005"/>
            <w:shd w:val="clear" w:color="auto" w:fill="D0F0D8"/>
          </w:tcPr>
          <w:p>
            <w:pPr>
              <w:spacing w:before="60" w:after="40"/>
            </w:pPr>
            <w:r>
              <w:rPr>
                <w:b/>
                <w:color w:val="2B8A3E"/>
                <w:sz w:val="20"/>
              </w:rPr>
              <w:t>Geografi</w:t>
            </w:r>
          </w:p>
          <w:p>
            <w:pPr>
              <w:spacing w:before="0" w:after="20"/>
              <w:ind w:left="170"/>
            </w:pPr>
            <w:r>
              <w:rPr>
                <w:sz w:val="18"/>
              </w:rPr>
              <w:t>• Elnettets opbygning i Danmark</w:t>
            </w:r>
          </w:p>
          <w:p>
            <w:pPr>
              <w:spacing w:before="0" w:after="20"/>
              <w:ind w:left="170"/>
            </w:pPr>
            <w:r>
              <w:rPr>
                <w:sz w:val="18"/>
              </w:rPr>
              <w:t>• International forbindelser</w:t>
            </w:r>
          </w:p>
          <w:p>
            <w:pPr>
              <w:spacing w:before="0" w:after="20"/>
              <w:ind w:left="170"/>
            </w:pPr>
            <w:r>
              <w:rPr>
                <w:sz w:val="18"/>
              </w:rPr>
              <w:t>• Energitransport på tværs af grænser</w:t>
            </w:r>
          </w:p>
          <w:p>
            <w:pPr>
              <w:spacing w:before="0" w:after="20"/>
              <w:ind w:left="170"/>
            </w:pPr>
            <w:r>
              <w:rPr>
                <w:sz w:val="18"/>
              </w:rPr>
              <w:t>• Produktions- og forbrugsområder</w:t>
            </w:r>
          </w:p>
          <w:p>
            <w:pPr>
              <w:spacing w:before="0" w:after="20"/>
              <w:ind w:left="170"/>
            </w:pPr>
            <w:r>
              <w:rPr>
                <w:sz w:val="18"/>
              </w:rPr>
              <w:t>• Infrastrukturplanlægning</w:t>
            </w:r>
          </w:p>
        </w:tc>
        <w:tc>
          <w:tcPr>
            <w:tcW w:type="dxa" w:w="3005"/>
            <w:shd w:val="clear" w:color="auto" w:fill="E8D8FF"/>
          </w:tcPr>
          <w:p>
            <w:pPr>
              <w:spacing w:before="60" w:after="40"/>
            </w:pPr>
            <w:r>
              <w:rPr>
                <w:b/>
                <w:color w:val="5C3DC9"/>
                <w:sz w:val="20"/>
              </w:rPr>
              <w:t>Biologi</w:t>
            </w:r>
          </w:p>
          <w:p>
            <w:pPr>
              <w:spacing w:before="0" w:after="20"/>
              <w:ind w:left="170"/>
            </w:pPr>
            <w:r>
              <w:rPr>
                <w:sz w:val="18"/>
              </w:rPr>
              <w:t>• Elmaster og fugletræk</w:t>
            </w:r>
          </w:p>
          <w:p>
            <w:pPr>
              <w:spacing w:before="0" w:after="20"/>
              <w:ind w:left="170"/>
            </w:pPr>
            <w:r>
              <w:rPr>
                <w:sz w:val="18"/>
              </w:rPr>
              <w:t>• Kabler i havet og økosystemer</w:t>
            </w:r>
          </w:p>
          <w:p>
            <w:pPr>
              <w:spacing w:before="0" w:after="20"/>
              <w:ind w:left="170"/>
            </w:pPr>
            <w:r>
              <w:rPr>
                <w:sz w:val="18"/>
              </w:rPr>
              <w:t>• Elektromagnetiske felter</w:t>
            </w:r>
          </w:p>
          <w:p>
            <w:pPr>
              <w:spacing w:before="0" w:after="20"/>
              <w:ind w:left="170"/>
            </w:pPr>
            <w:r>
              <w:rPr>
                <w:sz w:val="18"/>
              </w:rPr>
              <w:t>• Landskabspåvirkning</w:t>
            </w:r>
          </w:p>
          <w:p>
            <w:pPr>
              <w:spacing w:before="0" w:after="20"/>
              <w:ind w:left="170"/>
            </w:pPr>
            <w:r>
              <w:rPr>
                <w:sz w:val="18"/>
              </w:rPr>
              <w:t>• Naturhensyn ved ledningsføring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5" name="Picture 25"/>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6" name="Picture 26"/>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7" name="Picture 27"/>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Geotermisk energi (jordvarme)</w:t>
      </w:r>
    </w:p>
    <w:p>
      <w:pPr>
        <w:spacing w:before="140" w:after="40"/>
      </w:pPr>
      <w:r>
        <w:rPr>
          <w:b/>
          <w:color w:val="1A6A9A"/>
          <w:sz w:val="20"/>
        </w:rPr>
        <w:t>Undersøgelser elever kan lave</w:t>
      </w:r>
    </w:p>
    <w:p>
      <w:pPr>
        <w:pStyle w:val="ListBullet"/>
        <w:spacing w:before="20" w:after="20"/>
        <w:ind w:left="283"/>
      </w:pPr>
      <w:r>
        <w:rPr>
          <w:b/>
          <w:sz w:val="20"/>
        </w:rPr>
        <w:t xml:space="preserve">Jordtemperatur-måling: </w:t>
      </w:r>
      <w:r>
        <w:rPr>
          <w:sz w:val="20"/>
        </w:rPr>
        <w:t>Mål temperaturen i jorden ved forskellige dybder over året.</w:t>
      </w:r>
    </w:p>
    <w:p>
      <w:pPr>
        <w:spacing w:before="20" w:after="0"/>
        <w:ind w:left="567"/>
      </w:pPr>
      <w:r>
        <w:rPr>
          <w:b/>
          <w:color w:val="2C5F7F"/>
          <w:sz w:val="16"/>
        </w:rPr>
        <w:t xml:space="preserve">Formål: </w:t>
      </w:r>
      <w:r>
        <w:rPr>
          <w:sz w:val="16"/>
        </w:rPr>
        <w:t>At måle temperaturforskellen i jordbunden ved forskellige dybder og årstider.</w:t>
      </w:r>
    </w:p>
    <w:p>
      <w:pPr>
        <w:spacing w:before="20" w:after="0"/>
        <w:ind w:left="567"/>
      </w:pPr>
      <w:r>
        <w:rPr>
          <w:b/>
          <w:color w:val="2C5F7F"/>
          <w:sz w:val="16"/>
        </w:rPr>
        <w:t xml:space="preserve">Materialer: </w:t>
      </w:r>
      <w:r>
        <w:rPr>
          <w:sz w:val="16"/>
        </w:rPr>
        <w:t>Termometer med lang probe eller digital termometer, spade, målebånd.</w:t>
      </w:r>
    </w:p>
    <w:p>
      <w:pPr>
        <w:spacing w:before="20" w:after="0"/>
        <w:ind w:left="567"/>
      </w:pPr>
      <w:r>
        <w:rPr>
          <w:b/>
          <w:color w:val="2C5F7F"/>
          <w:sz w:val="16"/>
        </w:rPr>
        <w:t>Fremgangsmåde:</w:t>
      </w:r>
    </w:p>
    <w:p>
      <w:pPr>
        <w:spacing w:before="0" w:after="0"/>
        <w:ind w:left="850"/>
      </w:pPr>
      <w:r>
        <w:rPr>
          <w:sz w:val="16"/>
        </w:rPr>
        <w:t>1. Grav et hul på skolens grund til ca. 30 cm dybde.</w:t>
      </w:r>
    </w:p>
    <w:p>
      <w:pPr>
        <w:spacing w:before="0" w:after="0"/>
        <w:ind w:left="850"/>
      </w:pPr>
      <w:r>
        <w:rPr>
          <w:sz w:val="16"/>
        </w:rPr>
        <w:t>2. Mål temperaturen ved overfladen, 10 cm, 20 cm og 30 cm dybde.</w:t>
      </w:r>
    </w:p>
    <w:p>
      <w:pPr>
        <w:spacing w:before="0" w:after="0"/>
        <w:ind w:left="850"/>
      </w:pPr>
      <w:r>
        <w:rPr>
          <w:sz w:val="16"/>
        </w:rPr>
        <w:t>3. Mål lufttemperaturen på samme tidspunkt.</w:t>
      </w:r>
    </w:p>
    <w:p>
      <w:pPr>
        <w:spacing w:before="0" w:after="0"/>
        <w:ind w:left="850"/>
      </w:pPr>
      <w:r>
        <w:rPr>
          <w:sz w:val="16"/>
        </w:rPr>
        <w:t>4. Gentag målingerne om morgenen og om eftermiddagen.</w:t>
      </w:r>
    </w:p>
    <w:p>
      <w:pPr>
        <w:spacing w:before="0" w:after="0"/>
        <w:ind w:left="850"/>
      </w:pPr>
      <w:r>
        <w:rPr>
          <w:sz w:val="16"/>
        </w:rPr>
        <w:t>5. Hvis muligt, gentag målinger i en anden årstid og sammenlign.</w:t>
      </w:r>
    </w:p>
    <w:p>
      <w:pPr>
        <w:spacing w:before="20" w:after="0"/>
        <w:ind w:left="567"/>
      </w:pPr>
      <w:r>
        <w:rPr>
          <w:b/>
          <w:color w:val="2C5F7F"/>
          <w:sz w:val="16"/>
        </w:rPr>
        <w:t xml:space="preserve">Databehandling: </w:t>
      </w:r>
      <w:r>
        <w:rPr>
          <w:sz w:val="16"/>
        </w:rPr>
        <w:t>Opstil en tabel over dybde og temperatur for hvert måletidspunkt. Tegn en temperatur-dybde-profil.</w:t>
      </w:r>
    </w:p>
    <w:p>
      <w:pPr>
        <w:spacing w:before="20" w:after="0"/>
        <w:ind w:left="567"/>
      </w:pPr>
      <w:r>
        <w:rPr>
          <w:b/>
          <w:color w:val="2C5F7F"/>
          <w:sz w:val="16"/>
        </w:rPr>
        <w:t xml:space="preserve">Diskussion: </w:t>
      </w:r>
      <w:r>
        <w:rPr>
          <w:sz w:val="16"/>
        </w:rPr>
        <w:t>Hvorfor er jordbundstemperaturen mere stabil end lufttemperaturen? Hvad udnyttes dette til ved jordvarme?</w:t>
      </w:r>
    </w:p>
    <w:p>
      <w:pPr>
        <w:spacing w:after="60"/>
      </w:pPr>
    </w:p>
    <w:p>
      <w:pPr>
        <w:pStyle w:val="ListBullet"/>
        <w:spacing w:before="20" w:after="20"/>
        <w:ind w:left="283"/>
      </w:pPr>
      <w:r>
        <w:rPr>
          <w:sz w:val="20"/>
        </w:rPr>
        <w:t>Grav et hul på skolens grund til ca. 30 cm dybde.</w:t>
      </w:r>
    </w:p>
    <w:p>
      <w:pPr>
        <w:pStyle w:val="ListBullet"/>
        <w:spacing w:before="20" w:after="20"/>
        <w:ind w:left="283"/>
      </w:pPr>
      <w:r>
        <w:rPr>
          <w:sz w:val="20"/>
        </w:rPr>
        <w:t>Mål temperaturen ved overfladen, 10 cm, 20 cm og 30 cm dybde.</w:t>
      </w:r>
    </w:p>
    <w:p>
      <w:pPr>
        <w:pStyle w:val="ListBullet"/>
        <w:spacing w:before="20" w:after="20"/>
        <w:ind w:left="283"/>
      </w:pPr>
      <w:r>
        <w:rPr>
          <w:sz w:val="20"/>
        </w:rPr>
        <w:t>Mål lufttemperaturen på samme tidspunkt.</w:t>
      </w:r>
    </w:p>
    <w:p>
      <w:pPr>
        <w:pStyle w:val="ListBullet"/>
        <w:spacing w:before="20" w:after="20"/>
        <w:ind w:left="283"/>
      </w:pPr>
      <w:r>
        <w:rPr>
          <w:sz w:val="20"/>
        </w:rPr>
        <w:t>Gentag målingerne om morgenen og om eftermiddagen.</w:t>
      </w:r>
    </w:p>
    <w:p>
      <w:pPr>
        <w:pStyle w:val="ListBullet"/>
        <w:spacing w:before="20" w:after="20"/>
        <w:ind w:left="283"/>
      </w:pPr>
      <w:r>
        <w:rPr>
          <w:sz w:val="20"/>
        </w:rPr>
        <w:t>Hvis muligt, gentag målinger i en anden årstid og sammenlign.</w:t>
      </w:r>
    </w:p>
    <w:p>
      <w:pPr>
        <w:pStyle w:val="ListBullet"/>
        <w:spacing w:before="20" w:after="20"/>
        <w:ind w:left="283"/>
      </w:pPr>
      <w:r>
        <w:rPr>
          <w:b/>
          <w:sz w:val="20"/>
        </w:rPr>
        <w:t xml:space="preserve">Varmepumpe-model: </w:t>
      </w:r>
      <w:r>
        <w:rPr>
          <w:sz w:val="20"/>
        </w:rPr>
        <w:t>Byg en model der viser hvordan en varmepumpe fungerer og mål COP.</w:t>
      </w:r>
    </w:p>
    <w:p>
      <w:pPr>
        <w:spacing w:before="20" w:after="0"/>
        <w:ind w:left="567"/>
      </w:pPr>
      <w:r>
        <w:rPr>
          <w:b/>
          <w:color w:val="2C5F7F"/>
          <w:sz w:val="16"/>
        </w:rPr>
        <w:t xml:space="preserve">Formål: </w:t>
      </w:r>
      <w:r>
        <w:rPr>
          <w:sz w:val="16"/>
        </w:rPr>
        <w:t>At bygge en simpel model der illustrerer varmepumpens princip og måle COP.</w:t>
      </w:r>
    </w:p>
    <w:p>
      <w:pPr>
        <w:spacing w:before="20" w:after="0"/>
        <w:ind w:left="567"/>
      </w:pPr>
      <w:r>
        <w:rPr>
          <w:b/>
          <w:color w:val="2C5F7F"/>
          <w:sz w:val="16"/>
        </w:rPr>
        <w:t xml:space="preserve">Materialer: </w:t>
      </w:r>
      <w:r>
        <w:rPr>
          <w:sz w:val="16"/>
        </w:rPr>
        <w:t>To beholdere med vand (en varm, en kold), lille vandpumpe, slange, termometre, wattmeter.</w:t>
      </w:r>
    </w:p>
    <w:p>
      <w:pPr>
        <w:spacing w:before="20" w:after="0"/>
        <w:ind w:left="567"/>
      </w:pPr>
      <w:r>
        <w:rPr>
          <w:b/>
          <w:color w:val="2C5F7F"/>
          <w:sz w:val="16"/>
        </w:rPr>
        <w:t>Fremgangsmåde:</w:t>
      </w:r>
    </w:p>
    <w:p>
      <w:pPr>
        <w:spacing w:before="0" w:after="0"/>
        <w:ind w:left="850"/>
      </w:pPr>
      <w:r>
        <w:rPr>
          <w:sz w:val="16"/>
        </w:rPr>
        <w:t>1. Fyld to beholdere: én med koldt vand (10°C = jordvarme-kilde), én med lunkent vand.</w:t>
      </w:r>
    </w:p>
    <w:p>
      <w:pPr>
        <w:spacing w:before="0" w:after="0"/>
        <w:ind w:left="850"/>
      </w:pPr>
      <w:r>
        <w:rPr>
          <w:sz w:val="16"/>
        </w:rPr>
        <w:t>2. Lad en vandpumpe cirkulere vand fra den kolde til den varme beholder via en slange.</w:t>
      </w:r>
    </w:p>
    <w:p>
      <w:pPr>
        <w:spacing w:before="0" w:after="0"/>
        <w:ind w:left="850"/>
      </w:pPr>
      <w:r>
        <w:rPr>
          <w:sz w:val="16"/>
        </w:rPr>
        <w:t>3. Mål temperaturen i begge beholdere hvert minut i 10 min.</w:t>
      </w:r>
    </w:p>
    <w:p>
      <w:pPr>
        <w:spacing w:before="0" w:after="0"/>
        <w:ind w:left="850"/>
      </w:pPr>
      <w:r>
        <w:rPr>
          <w:sz w:val="16"/>
        </w:rPr>
        <w:t>4. Mål pumpens effektforbrug (watt) med wattmeter.</w:t>
      </w:r>
    </w:p>
    <w:p>
      <w:pPr>
        <w:spacing w:before="0" w:after="0"/>
        <w:ind w:left="850"/>
      </w:pPr>
      <w:r>
        <w:rPr>
          <w:sz w:val="16"/>
        </w:rPr>
        <w:t>5. Beregn varme overført vs. el brugt.</w:t>
      </w:r>
    </w:p>
    <w:p>
      <w:pPr>
        <w:spacing w:before="20" w:after="0"/>
        <w:ind w:left="567"/>
      </w:pPr>
      <w:r>
        <w:rPr>
          <w:b/>
          <w:color w:val="2C5F7F"/>
          <w:sz w:val="16"/>
        </w:rPr>
        <w:t xml:space="preserve">Databehandling: </w:t>
      </w:r>
      <w:r>
        <w:rPr>
          <w:sz w:val="16"/>
        </w:rPr>
        <w:t>Beregn COP = varme overført / el forbrugt. Sammenlign med rigtige varmepumpers COP på 3-4.</w:t>
      </w:r>
    </w:p>
    <w:p>
      <w:pPr>
        <w:spacing w:before="20" w:after="0"/>
        <w:ind w:left="567"/>
      </w:pPr>
      <w:r>
        <w:rPr>
          <w:b/>
          <w:color w:val="2C5F7F"/>
          <w:sz w:val="16"/>
        </w:rPr>
        <w:t xml:space="preserve">Diskussion: </w:t>
      </w:r>
      <w:r>
        <w:rPr>
          <w:sz w:val="16"/>
        </w:rPr>
        <w:t>Hvad er COP og hvad betyder det praktisk? Hvad sker der med COP ved faldende kildetemperatur?</w:t>
      </w:r>
    </w:p>
    <w:p>
      <w:pPr>
        <w:spacing w:after="60"/>
      </w:pPr>
    </w:p>
    <w:p>
      <w:pPr>
        <w:pStyle w:val="ListBullet"/>
        <w:spacing w:before="20" w:after="20"/>
        <w:ind w:left="283"/>
      </w:pPr>
      <w:r>
        <w:rPr>
          <w:sz w:val="20"/>
        </w:rPr>
        <w:t>Fyld to beholdere: én med koldt vand (10°C = jordvarme-kilde), én med lunkent vand.</w:t>
      </w:r>
    </w:p>
    <w:p>
      <w:pPr>
        <w:pStyle w:val="ListBullet"/>
        <w:spacing w:before="20" w:after="20"/>
        <w:ind w:left="283"/>
      </w:pPr>
      <w:r>
        <w:rPr>
          <w:sz w:val="20"/>
        </w:rPr>
        <w:t>Lad en vandpumpe cirkulere vand fra den kolde til den varme beholder via en slange.</w:t>
      </w:r>
    </w:p>
    <w:p>
      <w:pPr>
        <w:pStyle w:val="ListBullet"/>
        <w:spacing w:before="20" w:after="20"/>
        <w:ind w:left="283"/>
      </w:pPr>
      <w:r>
        <w:rPr>
          <w:sz w:val="20"/>
        </w:rPr>
        <w:t>Mål temperaturen i begge beholdere hvert minut i 10 min.</w:t>
      </w:r>
    </w:p>
    <w:p>
      <w:pPr>
        <w:pStyle w:val="ListBullet"/>
        <w:spacing w:before="20" w:after="20"/>
        <w:ind w:left="283"/>
      </w:pPr>
      <w:r>
        <w:rPr>
          <w:sz w:val="20"/>
        </w:rPr>
        <w:t>Mål pumpens effektforbrug (watt) med wattmeter.</w:t>
      </w:r>
    </w:p>
    <w:p>
      <w:pPr>
        <w:pStyle w:val="ListBullet"/>
        <w:spacing w:before="20" w:after="20"/>
        <w:ind w:left="283"/>
      </w:pPr>
      <w:r>
        <w:rPr>
          <w:sz w:val="20"/>
        </w:rPr>
        <w:t>Beregn varme overført vs. el brugt.</w:t>
      </w:r>
    </w:p>
    <w:p>
      <w:pPr>
        <w:pStyle w:val="ListBullet"/>
        <w:spacing w:before="20" w:after="20"/>
        <w:ind w:left="283"/>
      </w:pPr>
      <w:r>
        <w:rPr>
          <w:b/>
          <w:sz w:val="20"/>
        </w:rPr>
        <w:t xml:space="preserve">Energibesparelse: </w:t>
      </w:r>
      <w:r>
        <w:rPr>
          <w:sz w:val="20"/>
        </w:rPr>
        <w:t>Beregn energibesparelse ved jordvarme vs. luftvarme.</w:t>
      </w:r>
    </w:p>
    <w:p>
      <w:pPr>
        <w:spacing w:before="20" w:after="0"/>
        <w:ind w:left="567"/>
      </w:pPr>
      <w:r>
        <w:rPr>
          <w:b/>
          <w:color w:val="2C5F7F"/>
          <w:sz w:val="16"/>
        </w:rPr>
        <w:t xml:space="preserve">Formål: </w:t>
      </w:r>
      <w:r>
        <w:rPr>
          <w:sz w:val="16"/>
        </w:rPr>
        <w:t>At beregne og sammenligne energibesparelse ved jordvarme vs. luftvarme.</w:t>
      </w:r>
    </w:p>
    <w:p>
      <w:pPr>
        <w:spacing w:before="20" w:after="0"/>
        <w:ind w:left="567"/>
      </w:pPr>
      <w:r>
        <w:rPr>
          <w:b/>
          <w:color w:val="2C5F7F"/>
          <w:sz w:val="16"/>
        </w:rPr>
        <w:t xml:space="preserve">Materialer: </w:t>
      </w:r>
      <w:r>
        <w:rPr>
          <w:sz w:val="16"/>
        </w:rPr>
        <w:t>Data fra Energistyrelsen om varmepumpers COP, lommeregner, data om elpriser og gaspriser.</w:t>
      </w:r>
    </w:p>
    <w:p>
      <w:pPr>
        <w:spacing w:before="20" w:after="0"/>
        <w:ind w:left="567"/>
      </w:pPr>
      <w:r>
        <w:rPr>
          <w:b/>
          <w:color w:val="2C5F7F"/>
          <w:sz w:val="16"/>
        </w:rPr>
        <w:t>Fremgangsmåde:</w:t>
      </w:r>
    </w:p>
    <w:p>
      <w:pPr>
        <w:spacing w:before="0" w:after="0"/>
        <w:ind w:left="850"/>
      </w:pPr>
      <w:r>
        <w:rPr>
          <w:sz w:val="16"/>
        </w:rPr>
        <w:t>1. Find COP for jordvarmepumpe i Danmark: ca. 3,5-4,0.</w:t>
      </w:r>
    </w:p>
    <w:p>
      <w:pPr>
        <w:spacing w:before="0" w:after="0"/>
        <w:ind w:left="850"/>
      </w:pPr>
      <w:r>
        <w:rPr>
          <w:sz w:val="16"/>
        </w:rPr>
        <w:t>2. Find COP for luft-til-vand-varmepumpe: ca. 2,5-3,0 (lavere om vinteren).</w:t>
      </w:r>
    </w:p>
    <w:p>
      <w:pPr>
        <w:spacing w:before="0" w:after="0"/>
        <w:ind w:left="850"/>
      </w:pPr>
      <w:r>
        <w:rPr>
          <w:sz w:val="16"/>
        </w:rPr>
        <w:t>3. Beregn varme produceret pr. kWh el for begge typer.</w:t>
      </w:r>
    </w:p>
    <w:p>
      <w:pPr>
        <w:spacing w:before="0" w:after="0"/>
        <w:ind w:left="850"/>
      </w:pPr>
      <w:r>
        <w:rPr>
          <w:sz w:val="16"/>
        </w:rPr>
        <w:t>4. For et hus med 20.000 kWh varmebehov: beregn el-forbrug for begge pumpe-typer.</w:t>
      </w:r>
    </w:p>
    <w:p>
      <w:pPr>
        <w:spacing w:before="0" w:after="0"/>
        <w:ind w:left="850"/>
      </w:pPr>
      <w:r>
        <w:rPr>
          <w:sz w:val="16"/>
        </w:rPr>
        <w:t>5. Beregn årsbesparelse i kWh og kr. ved jordvarme frem for luftvarme.</w:t>
      </w:r>
    </w:p>
    <w:p>
      <w:pPr>
        <w:spacing w:before="20" w:after="0"/>
        <w:ind w:left="567"/>
      </w:pPr>
      <w:r>
        <w:rPr>
          <w:b/>
          <w:color w:val="2C5F7F"/>
          <w:sz w:val="16"/>
        </w:rPr>
        <w:t xml:space="preserve">Databehandling: </w:t>
      </w:r>
      <w:r>
        <w:rPr>
          <w:sz w:val="16"/>
        </w:rPr>
        <w:t>Opstil en tabel med COP, el-forbrug og udgift for begge varmepumpetyper. Beregn årsbesparelse.</w:t>
      </w:r>
    </w:p>
    <w:p>
      <w:pPr>
        <w:spacing w:before="20" w:after="0"/>
        <w:ind w:left="567"/>
      </w:pPr>
      <w:r>
        <w:rPr>
          <w:b/>
          <w:color w:val="2C5F7F"/>
          <w:sz w:val="16"/>
        </w:rPr>
        <w:t xml:space="preserve">Diskussion: </w:t>
      </w:r>
      <w:r>
        <w:rPr>
          <w:sz w:val="16"/>
        </w:rPr>
        <w:t>Hvad bestemmer COP? Hvad er installationsomkostningen for jordvarme? Hvad er tilbagebetalingstiden?</w:t>
      </w:r>
    </w:p>
    <w:p>
      <w:pPr>
        <w:spacing w:after="60"/>
      </w:pPr>
    </w:p>
    <w:p>
      <w:pPr>
        <w:pStyle w:val="ListBullet"/>
        <w:spacing w:before="20" w:after="20"/>
        <w:ind w:left="283"/>
      </w:pPr>
      <w:r>
        <w:rPr>
          <w:sz w:val="20"/>
        </w:rPr>
        <w:t>Find COP for jordvarmepumpe i Danmark: ca. 3,5-4,0.</w:t>
      </w:r>
    </w:p>
    <w:p>
      <w:pPr>
        <w:pStyle w:val="ListBullet"/>
        <w:spacing w:before="20" w:after="20"/>
        <w:ind w:left="283"/>
      </w:pPr>
      <w:r>
        <w:rPr>
          <w:sz w:val="20"/>
        </w:rPr>
        <w:t>Find COP for luft-til-vand-varmepumpe: ca. 2,5-3,0 (lavere om vinteren).</w:t>
      </w:r>
    </w:p>
    <w:p>
      <w:pPr>
        <w:pStyle w:val="ListBullet"/>
        <w:spacing w:before="20" w:after="20"/>
        <w:ind w:left="283"/>
      </w:pPr>
      <w:r>
        <w:rPr>
          <w:sz w:val="20"/>
        </w:rPr>
        <w:t>Beregn varme produceret pr. kWh el for begge typer.</w:t>
      </w:r>
    </w:p>
    <w:p>
      <w:pPr>
        <w:pStyle w:val="ListBullet"/>
        <w:spacing w:before="20" w:after="20"/>
        <w:ind w:left="283"/>
      </w:pPr>
      <w:r>
        <w:rPr>
          <w:sz w:val="20"/>
        </w:rPr>
        <w:t>For et hus med 20.000 kWh varmebehov: beregn el-forbrug for begge pumpe-typer.</w:t>
      </w:r>
    </w:p>
    <w:p>
      <w:pPr>
        <w:pStyle w:val="ListBullet"/>
        <w:spacing w:before="20" w:after="20"/>
        <w:ind w:left="283"/>
      </w:pPr>
      <w:r>
        <w:rPr>
          <w:sz w:val="20"/>
        </w:rPr>
        <w:t>Beregn årsbesparelse i kWh og kr. ved jordvarme frem for luftvarme.</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 former og ændringer</w:t>
        </w:r>
      </w:hyperlink>
      <w:r>
        <w:rPr>
          <w:sz w:val="18"/>
        </w:rPr>
        <w:t xml:space="preserve"> – Undersøg varmeoverførsel og jordvarme</w:t>
      </w:r>
    </w:p>
    <w:p>
      <w:pPr>
        <w:pStyle w:val="ListBullet"/>
        <w:spacing w:before="20" w:after="20"/>
        <w:ind w:left="283"/>
      </w:pPr>
      <w:r>
        <w:rPr>
          <w:b/>
          <w:color w:val="C62828"/>
          <w:sz w:val="18"/>
        </w:rPr>
        <w:t xml:space="preserve">[VIDEO] </w:t>
      </w:r>
      <w:hyperlink r:id="rId41">
        <w:r>
          <w:rPr>
            <w:rStyle w:val="Hyperlink"/>
            <w:sz w:val="18"/>
            <w:szCs w:val="18"/>
            <w:b/>
          </w:rPr>
          <w:t xml:space="preserve">Geotermisk energi forklaret</w:t>
        </w:r>
      </w:hyperlink>
      <w:r>
        <w:rPr>
          <w:sz w:val="18"/>
        </w:rPr>
        <w:t xml:space="preserve"> – Hvordan virker jordvarme</w:t>
      </w:r>
    </w:p>
    <w:p>
      <w:pPr>
        <w:pStyle w:val="ListBullet"/>
        <w:spacing w:before="20" w:after="20"/>
        <w:ind w:left="283"/>
      </w:pPr>
      <w:r>
        <w:rPr>
          <w:b/>
          <w:color w:val="8B0000"/>
          <w:sz w:val="18"/>
        </w:rPr>
        <w:t xml:space="preserve">[DR] </w:t>
      </w:r>
      <w:hyperlink r:id="rId42">
        <w:r>
          <w:rPr>
            <w:rStyle w:val="Hyperlink"/>
            <w:sz w:val="18"/>
            <w:szCs w:val="18"/>
            <w:b/>
          </w:rPr>
          <w:t xml:space="preserve">Ren teknologi: Forbudt energi og underjordisk affald</w:t>
        </w:r>
      </w:hyperlink>
      <w:r>
        <w:rPr>
          <w:sz w:val="18"/>
        </w:rPr>
        <w:t xml:space="preserve"> – Serien undersøger energiformer under jorden, herunder geotermisk energi, og hvad der kræves for at udnytte dem</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Varmeledning i jord og sten</w:t>
            </w:r>
          </w:p>
          <w:p>
            <w:pPr>
              <w:spacing w:before="0" w:after="20"/>
              <w:ind w:left="170"/>
            </w:pPr>
            <w:r>
              <w:rPr>
                <w:sz w:val="18"/>
              </w:rPr>
              <w:t>• Varmepumpers virkemåde</w:t>
            </w:r>
          </w:p>
          <w:p>
            <w:pPr>
              <w:spacing w:before="0" w:after="20"/>
              <w:ind w:left="170"/>
            </w:pPr>
            <w:r>
              <w:rPr>
                <w:sz w:val="18"/>
              </w:rPr>
              <w:t>• Faseovergange og kølemiddel</w:t>
            </w:r>
          </w:p>
          <w:p>
            <w:pPr>
              <w:spacing w:before="0" w:after="20"/>
              <w:ind w:left="170"/>
            </w:pPr>
            <w:r>
              <w:rPr>
                <w:sz w:val="18"/>
              </w:rPr>
              <w:t>• Energi og effekt</w:t>
            </w:r>
          </w:p>
          <w:p>
            <w:pPr>
              <w:spacing w:before="0" w:after="20"/>
              <w:ind w:left="170"/>
            </w:pPr>
            <w:r>
              <w:rPr>
                <w:sz w:val="18"/>
              </w:rPr>
              <w:t>• Termodynamikkens love</w:t>
            </w:r>
          </w:p>
        </w:tc>
        <w:tc>
          <w:tcPr>
            <w:tcW w:type="dxa" w:w="3005"/>
            <w:shd w:val="clear" w:color="auto" w:fill="D0F0D8"/>
          </w:tcPr>
          <w:p>
            <w:pPr>
              <w:spacing w:before="60" w:after="40"/>
            </w:pPr>
            <w:r>
              <w:rPr>
                <w:b/>
                <w:color w:val="2B8A3E"/>
                <w:sz w:val="20"/>
              </w:rPr>
              <w:t>Geografi</w:t>
            </w:r>
          </w:p>
          <w:p>
            <w:pPr>
              <w:spacing w:before="0" w:after="20"/>
              <w:ind w:left="170"/>
            </w:pPr>
            <w:r>
              <w:rPr>
                <w:sz w:val="18"/>
              </w:rPr>
              <w:t>• Jordens varme fra dyben</w:t>
            </w:r>
          </w:p>
          <w:p>
            <w:pPr>
              <w:spacing w:before="0" w:after="20"/>
              <w:ind w:left="170"/>
            </w:pPr>
            <w:r>
              <w:rPr>
                <w:sz w:val="18"/>
              </w:rPr>
              <w:t>• Geologiske forhold i Danmark</w:t>
            </w:r>
          </w:p>
          <w:p>
            <w:pPr>
              <w:spacing w:before="0" w:after="20"/>
              <w:ind w:left="170"/>
            </w:pPr>
            <w:r>
              <w:rPr>
                <w:sz w:val="18"/>
              </w:rPr>
              <w:t>• Fjernvarme og energiforsyning</w:t>
            </w:r>
          </w:p>
          <w:p>
            <w:pPr>
              <w:spacing w:before="0" w:after="20"/>
              <w:ind w:left="170"/>
            </w:pPr>
            <w:r>
              <w:rPr>
                <w:sz w:val="18"/>
              </w:rPr>
              <w:t>• Bæredygtig opvarmning</w:t>
            </w:r>
          </w:p>
          <w:p>
            <w:pPr>
              <w:spacing w:before="0" w:after="20"/>
              <w:ind w:left="170"/>
            </w:pPr>
            <w:r>
              <w:rPr>
                <w:sz w:val="18"/>
              </w:rPr>
              <w:t>• Energiforsyning af bygninger</w:t>
            </w:r>
          </w:p>
        </w:tc>
        <w:tc>
          <w:tcPr>
            <w:tcW w:type="dxa" w:w="3005"/>
            <w:shd w:val="clear" w:color="auto" w:fill="E8D8FF"/>
          </w:tcPr>
          <w:p>
            <w:pPr>
              <w:spacing w:before="60" w:after="40"/>
            </w:pPr>
            <w:r>
              <w:rPr>
                <w:b/>
                <w:color w:val="5C3DC9"/>
                <w:sz w:val="20"/>
              </w:rPr>
              <w:t>Biologi</w:t>
            </w:r>
          </w:p>
          <w:p>
            <w:pPr>
              <w:spacing w:before="0" w:after="20"/>
              <w:ind w:left="170"/>
            </w:pPr>
            <w:r>
              <w:rPr>
                <w:sz w:val="18"/>
              </w:rPr>
              <w:t>• Påvirkning af grundvand</w:t>
            </w:r>
          </w:p>
          <w:p>
            <w:pPr>
              <w:spacing w:before="0" w:after="20"/>
              <w:ind w:left="170"/>
            </w:pPr>
            <w:r>
              <w:rPr>
                <w:sz w:val="18"/>
              </w:rPr>
              <w:t>• Jordbundens mikroorganismer</w:t>
            </w:r>
          </w:p>
          <w:p>
            <w:pPr>
              <w:spacing w:before="0" w:after="20"/>
              <w:ind w:left="170"/>
            </w:pPr>
            <w:r>
              <w:rPr>
                <w:sz w:val="18"/>
              </w:rPr>
              <w:t>• Rørtracéer og natur</w:t>
            </w:r>
          </w:p>
          <w:p>
            <w:pPr>
              <w:spacing w:before="0" w:after="20"/>
              <w:ind w:left="170"/>
            </w:pPr>
            <w:r>
              <w:rPr>
                <w:sz w:val="18"/>
              </w:rPr>
              <w:t>• Bæredygtig ressourceudnyttelse</w:t>
            </w:r>
          </w:p>
          <w:p>
            <w:pPr>
              <w:spacing w:before="0" w:after="20"/>
              <w:ind w:left="170"/>
            </w:pPr>
            <w:r>
              <w:rPr>
                <w:sz w:val="18"/>
              </w:rPr>
              <w:t>• Økosystempåvirkning ved boring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8" name="Picture 28"/>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29" name="Picture 29"/>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0" name="Picture 30"/>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Energioptimering i bygninger (isolering)</w:t>
      </w:r>
    </w:p>
    <w:p>
      <w:pPr>
        <w:spacing w:before="140" w:after="40"/>
      </w:pPr>
      <w:r>
        <w:rPr>
          <w:b/>
          <w:color w:val="1A6A9A"/>
          <w:sz w:val="20"/>
        </w:rPr>
        <w:t>Undersøgelser elever kan lave</w:t>
      </w:r>
    </w:p>
    <w:p>
      <w:pPr>
        <w:pStyle w:val="ListBullet"/>
        <w:spacing w:before="20" w:after="20"/>
        <w:ind w:left="283"/>
      </w:pPr>
      <w:r>
        <w:rPr>
          <w:b/>
          <w:sz w:val="20"/>
        </w:rPr>
        <w:t xml:space="preserve">Isoleringstest: </w:t>
      </w:r>
      <w:r>
        <w:rPr>
          <w:sz w:val="20"/>
        </w:rPr>
        <w:t>Byg modeller med forskellige isoleringsmaterialer og mål varmetab.</w:t>
      </w:r>
    </w:p>
    <w:p>
      <w:pPr>
        <w:spacing w:before="20" w:after="0"/>
        <w:ind w:left="567"/>
      </w:pPr>
      <w:r>
        <w:rPr>
          <w:b/>
          <w:color w:val="2C5F7F"/>
          <w:sz w:val="16"/>
        </w:rPr>
        <w:t xml:space="preserve">Formål: </w:t>
      </w:r>
      <w:r>
        <w:rPr>
          <w:sz w:val="16"/>
        </w:rPr>
        <w:t>At sammenligne varmetab fra modelhuse med forskellig isolering.</w:t>
      </w:r>
    </w:p>
    <w:p>
      <w:pPr>
        <w:spacing w:before="20" w:after="0"/>
        <w:ind w:left="567"/>
      </w:pPr>
      <w:r>
        <w:rPr>
          <w:b/>
          <w:color w:val="2C5F7F"/>
          <w:sz w:val="16"/>
        </w:rPr>
        <w:t xml:space="preserve">Materialer: </w:t>
      </w:r>
      <w:r>
        <w:rPr>
          <w:sz w:val="16"/>
        </w:rPr>
        <w:t>3 ens kartondåser (fx kakao), termometre, varmt vand, isoleringsmaterialer (bomuld, styrofoam-stykker, avis, ingenting), stoppeur.</w:t>
      </w:r>
    </w:p>
    <w:p>
      <w:pPr>
        <w:spacing w:before="20" w:after="0"/>
        <w:ind w:left="567"/>
      </w:pPr>
      <w:r>
        <w:rPr>
          <w:b/>
          <w:color w:val="2C5F7F"/>
          <w:sz w:val="16"/>
        </w:rPr>
        <w:t>Fremgangsmåde:</w:t>
      </w:r>
    </w:p>
    <w:p>
      <w:pPr>
        <w:spacing w:before="0" w:after="0"/>
        <w:ind w:left="850"/>
      </w:pPr>
      <w:r>
        <w:rPr>
          <w:sz w:val="16"/>
        </w:rPr>
        <w:t>1. Fyld alle tre dåser med varmt vand (ca. 60°C) og sæt låg på.</w:t>
      </w:r>
    </w:p>
    <w:p>
      <w:pPr>
        <w:spacing w:before="0" w:after="0"/>
        <w:ind w:left="850"/>
      </w:pPr>
      <w:r>
        <w:rPr>
          <w:sz w:val="16"/>
        </w:rPr>
        <w:t>2. Dæk dåse 1 med ingenting (kontrol), dåse 2 med avispapir, dåse 3 med bomuld.</w:t>
      </w:r>
    </w:p>
    <w:p>
      <w:pPr>
        <w:spacing w:before="0" w:after="0"/>
        <w:ind w:left="850"/>
      </w:pPr>
      <w:r>
        <w:rPr>
          <w:sz w:val="16"/>
        </w:rPr>
        <w:t>3. Mål vandtemperaturen hvert 5. minut i 30 minutter.</w:t>
      </w:r>
    </w:p>
    <w:p>
      <w:pPr>
        <w:spacing w:before="0" w:after="0"/>
        <w:ind w:left="850"/>
      </w:pPr>
      <w:r>
        <w:rPr>
          <w:sz w:val="16"/>
        </w:rPr>
        <w:t>4. Notér alle målinger i en tabel.</w:t>
      </w:r>
    </w:p>
    <w:p>
      <w:pPr>
        <w:spacing w:before="0" w:after="0"/>
        <w:ind w:left="850"/>
      </w:pPr>
      <w:r>
        <w:rPr>
          <w:sz w:val="16"/>
        </w:rPr>
        <w:t>5. Tegn temperatur-tid-grafer for alle tre dåser.</w:t>
      </w:r>
    </w:p>
    <w:p>
      <w:pPr>
        <w:spacing w:before="20" w:after="0"/>
        <w:ind w:left="567"/>
      </w:pPr>
      <w:r>
        <w:rPr>
          <w:b/>
          <w:color w:val="2C5F7F"/>
          <w:sz w:val="16"/>
        </w:rPr>
        <w:t xml:space="preserve">Databehandling: </w:t>
      </w:r>
      <w:r>
        <w:rPr>
          <w:sz w:val="16"/>
        </w:rPr>
        <w:t>Beregn temperaturfaldet pr. minut for hvert hus. Sammenlign isoleringseffekt.</w:t>
      </w:r>
    </w:p>
    <w:p>
      <w:pPr>
        <w:spacing w:before="20" w:after="0"/>
        <w:ind w:left="567"/>
      </w:pPr>
      <w:r>
        <w:rPr>
          <w:b/>
          <w:color w:val="2C5F7F"/>
          <w:sz w:val="16"/>
        </w:rPr>
        <w:t xml:space="preserve">Diskussion: </w:t>
      </w:r>
      <w:r>
        <w:rPr>
          <w:sz w:val="16"/>
        </w:rPr>
        <w:t>Hvilken isolering er bedst? Hvad bestemmer et materiales isoleringsevne? Hvad er U-værdi?</w:t>
      </w:r>
    </w:p>
    <w:p>
      <w:pPr>
        <w:spacing w:after="60"/>
      </w:pPr>
    </w:p>
    <w:p>
      <w:pPr>
        <w:pStyle w:val="ListBullet"/>
        <w:spacing w:before="20" w:after="20"/>
        <w:ind w:left="283"/>
      </w:pPr>
      <w:r>
        <w:rPr>
          <w:sz w:val="20"/>
        </w:rPr>
        <w:t>Fyld alle tre dåser med varmt vand (ca. 60°C) og sæt låg på.</w:t>
      </w:r>
    </w:p>
    <w:p>
      <w:pPr>
        <w:pStyle w:val="ListBullet"/>
        <w:spacing w:before="20" w:after="20"/>
        <w:ind w:left="283"/>
      </w:pPr>
      <w:r>
        <w:rPr>
          <w:sz w:val="20"/>
        </w:rPr>
        <w:t>Dæk dåse 1 med ingenting (kontrol), dåse 2 med avispapir, dåse 3 med bomuld.</w:t>
      </w:r>
    </w:p>
    <w:p>
      <w:pPr>
        <w:pStyle w:val="ListBullet"/>
        <w:spacing w:before="20" w:after="20"/>
        <w:ind w:left="283"/>
      </w:pPr>
      <w:r>
        <w:rPr>
          <w:sz w:val="20"/>
        </w:rPr>
        <w:t>Mål vandtemperaturen hvert 5. minut i 30 minutter.</w:t>
      </w:r>
    </w:p>
    <w:p>
      <w:pPr>
        <w:pStyle w:val="ListBullet"/>
        <w:spacing w:before="20" w:after="20"/>
        <w:ind w:left="283"/>
      </w:pPr>
      <w:r>
        <w:rPr>
          <w:sz w:val="20"/>
        </w:rPr>
        <w:t>Notér alle målinger i en tabel.</w:t>
      </w:r>
    </w:p>
    <w:p>
      <w:pPr>
        <w:pStyle w:val="ListBullet"/>
        <w:spacing w:before="20" w:after="20"/>
        <w:ind w:left="283"/>
      </w:pPr>
      <w:r>
        <w:rPr>
          <w:sz w:val="20"/>
        </w:rPr>
        <w:t>Tegn temperatur-tid-grafer for alle tre dåser.</w:t>
      </w:r>
    </w:p>
    <w:p>
      <w:pPr>
        <w:pStyle w:val="ListBullet"/>
        <w:spacing w:before="20" w:after="20"/>
        <w:ind w:left="283"/>
      </w:pPr>
      <w:r>
        <w:rPr>
          <w:b/>
          <w:sz w:val="20"/>
        </w:rPr>
        <w:t xml:space="preserve">Termofotografering: </w:t>
      </w:r>
      <w:r>
        <w:rPr>
          <w:sz w:val="20"/>
        </w:rPr>
        <w:t>Brug varmekamera til at finde varmebroer i bygninger.</w:t>
      </w:r>
    </w:p>
    <w:p>
      <w:pPr>
        <w:spacing w:before="20" w:after="0"/>
        <w:ind w:left="567"/>
      </w:pPr>
      <w:r>
        <w:rPr>
          <w:b/>
          <w:color w:val="2C5F7F"/>
          <w:sz w:val="16"/>
        </w:rPr>
        <w:t xml:space="preserve">Formål: </w:t>
      </w:r>
      <w:r>
        <w:rPr>
          <w:sz w:val="16"/>
        </w:rPr>
        <w:t>At bruge et IR-termometer til at identificere varmebroer og energitab i bygninger.</w:t>
      </w:r>
    </w:p>
    <w:p>
      <w:pPr>
        <w:spacing w:before="20" w:after="0"/>
        <w:ind w:left="567"/>
      </w:pPr>
      <w:r>
        <w:rPr>
          <w:b/>
          <w:color w:val="2C5F7F"/>
          <w:sz w:val="16"/>
        </w:rPr>
        <w:t xml:space="preserve">Materialer: </w:t>
      </w:r>
      <w:r>
        <w:rPr>
          <w:sz w:val="16"/>
        </w:rPr>
        <w:t>IR-termometer (non-contact), termometer, notesblok, kort over bygningen.</w:t>
      </w:r>
    </w:p>
    <w:p>
      <w:pPr>
        <w:spacing w:before="20" w:after="0"/>
        <w:ind w:left="567"/>
      </w:pPr>
      <w:r>
        <w:rPr>
          <w:b/>
          <w:color w:val="2C5F7F"/>
          <w:sz w:val="16"/>
        </w:rPr>
        <w:t>Fremgangsmåde:</w:t>
      </w:r>
    </w:p>
    <w:p>
      <w:pPr>
        <w:spacing w:before="0" w:after="0"/>
        <w:ind w:left="850"/>
      </w:pPr>
      <w:r>
        <w:rPr>
          <w:sz w:val="16"/>
        </w:rPr>
        <w:t>1. Mål overfladetemperaturen på indersiden af 10 steder i en bygning: væg, vindue, dør, hjørne.</w:t>
      </w:r>
    </w:p>
    <w:p>
      <w:pPr>
        <w:spacing w:before="0" w:after="0"/>
        <w:ind w:left="850"/>
      </w:pPr>
      <w:r>
        <w:rPr>
          <w:sz w:val="16"/>
        </w:rPr>
        <w:t>2. Mål temperaturen på tilsvarende ydersider.</w:t>
      </w:r>
    </w:p>
    <w:p>
      <w:pPr>
        <w:spacing w:before="0" w:after="0"/>
        <w:ind w:left="850"/>
      </w:pPr>
      <w:r>
        <w:rPr>
          <w:sz w:val="16"/>
        </w:rPr>
        <w:t>3. Beregn ΔT for hvert målested.</w:t>
      </w:r>
    </w:p>
    <w:p>
      <w:pPr>
        <w:spacing w:before="0" w:after="0"/>
        <w:ind w:left="850"/>
      </w:pPr>
      <w:r>
        <w:rPr>
          <w:sz w:val="16"/>
        </w:rPr>
        <w:t>4. Sammenlign: et dårligt isoleret vindue har ΔT på 10-15°C, en god væg har 2-5°C.</w:t>
      </w:r>
    </w:p>
    <w:p>
      <w:pPr>
        <w:spacing w:before="0" w:after="0"/>
        <w:ind w:left="850"/>
      </w:pPr>
      <w:r>
        <w:rPr>
          <w:sz w:val="16"/>
        </w:rPr>
        <w:t>5. Markér de to steder med størst ΔT på et bygningsplan.</w:t>
      </w:r>
    </w:p>
    <w:p>
      <w:pPr>
        <w:spacing w:before="20" w:after="0"/>
        <w:ind w:left="567"/>
      </w:pPr>
      <w:r>
        <w:rPr>
          <w:b/>
          <w:color w:val="2C5F7F"/>
          <w:sz w:val="16"/>
        </w:rPr>
        <w:t xml:space="preserve">Databehandling: </w:t>
      </w:r>
      <w:r>
        <w:rPr>
          <w:sz w:val="16"/>
        </w:rPr>
        <w:t>Lav en tabel over sted og ΔT. Rangér fra størst til mindst tab. Tegn et termisk kort.</w:t>
      </w:r>
    </w:p>
    <w:p>
      <w:pPr>
        <w:spacing w:before="20" w:after="0"/>
        <w:ind w:left="567"/>
      </w:pPr>
      <w:r>
        <w:rPr>
          <w:b/>
          <w:color w:val="2C5F7F"/>
          <w:sz w:val="16"/>
        </w:rPr>
        <w:t xml:space="preserve">Diskussion: </w:t>
      </w:r>
      <w:r>
        <w:rPr>
          <w:sz w:val="16"/>
        </w:rPr>
        <w:t>Hvad er en varmebro? Hvad er den geometriske effekt i hjørner? Hvad er en termografering?</w:t>
      </w:r>
    </w:p>
    <w:p>
      <w:pPr>
        <w:spacing w:after="60"/>
      </w:pPr>
    </w:p>
    <w:p>
      <w:pPr>
        <w:pStyle w:val="ListBullet"/>
        <w:spacing w:before="20" w:after="20"/>
        <w:ind w:left="283"/>
      </w:pPr>
      <w:r>
        <w:rPr>
          <w:sz w:val="20"/>
        </w:rPr>
        <w:t>Mål overfladetemperaturen på indersiden af 10 steder i en bygning: væg, vindue, dør, hjørne.</w:t>
      </w:r>
    </w:p>
    <w:p>
      <w:pPr>
        <w:pStyle w:val="ListBullet"/>
        <w:spacing w:before="20" w:after="20"/>
        <w:ind w:left="283"/>
      </w:pPr>
      <w:r>
        <w:rPr>
          <w:sz w:val="20"/>
        </w:rPr>
        <w:t>Mål temperaturen på tilsvarende ydersider.</w:t>
      </w:r>
    </w:p>
    <w:p>
      <w:pPr>
        <w:pStyle w:val="ListBullet"/>
        <w:spacing w:before="20" w:after="20"/>
        <w:ind w:left="283"/>
      </w:pPr>
      <w:r>
        <w:rPr>
          <w:sz w:val="20"/>
        </w:rPr>
        <w:t>Beregn ΔT for hvert målested.</w:t>
      </w:r>
    </w:p>
    <w:p>
      <w:pPr>
        <w:pStyle w:val="ListBullet"/>
        <w:spacing w:before="20" w:after="20"/>
        <w:ind w:left="283"/>
      </w:pPr>
      <w:r>
        <w:rPr>
          <w:sz w:val="20"/>
        </w:rPr>
        <w:t>Sammenlign: et dårligt isoleret vindue har ΔT på 10-15°C, en god væg har 2-5°C.</w:t>
      </w:r>
    </w:p>
    <w:p>
      <w:pPr>
        <w:pStyle w:val="ListBullet"/>
        <w:spacing w:before="20" w:after="20"/>
        <w:ind w:left="283"/>
      </w:pPr>
      <w:r>
        <w:rPr>
          <w:sz w:val="20"/>
        </w:rPr>
        <w:t>Markér de to steder med størst ΔT på et bygningsplan.</w:t>
      </w:r>
    </w:p>
    <w:p>
      <w:pPr>
        <w:pStyle w:val="ListBullet"/>
        <w:spacing w:before="20" w:after="20"/>
        <w:ind w:left="283"/>
      </w:pPr>
      <w:r>
        <w:rPr>
          <w:b/>
          <w:sz w:val="20"/>
        </w:rPr>
        <w:t xml:space="preserve">Energibesparelse: </w:t>
      </w:r>
      <w:r>
        <w:rPr>
          <w:sz w:val="20"/>
        </w:rPr>
        <w:t>Beregn besparelse ved forskellige isoleringstiltag i en bolig.</w:t>
      </w:r>
    </w:p>
    <w:p>
      <w:pPr>
        <w:spacing w:before="20" w:after="0"/>
        <w:ind w:left="567"/>
      </w:pPr>
      <w:r>
        <w:rPr>
          <w:b/>
          <w:color w:val="2C5F7F"/>
          <w:sz w:val="16"/>
        </w:rPr>
        <w:t xml:space="preserve">Formål: </w:t>
      </w:r>
      <w:r>
        <w:rPr>
          <w:sz w:val="16"/>
        </w:rPr>
        <w:t>At beregne besparelses-potentiale ved isoleringstiltag i en bolig.</w:t>
      </w:r>
    </w:p>
    <w:p>
      <w:pPr>
        <w:spacing w:before="20" w:after="0"/>
        <w:ind w:left="567"/>
      </w:pPr>
      <w:r>
        <w:rPr>
          <w:b/>
          <w:color w:val="2C5F7F"/>
          <w:sz w:val="16"/>
        </w:rPr>
        <w:t xml:space="preserve">Materialer: </w:t>
      </w:r>
      <w:r>
        <w:rPr>
          <w:sz w:val="16"/>
        </w:rPr>
        <w:t>Computer med internet, data fra Energistyrelsen og Bolius.dk, lommeregner.</w:t>
      </w:r>
    </w:p>
    <w:p>
      <w:pPr>
        <w:spacing w:before="20" w:after="0"/>
        <w:ind w:left="567"/>
      </w:pPr>
      <w:r>
        <w:rPr>
          <w:b/>
          <w:color w:val="2C5F7F"/>
          <w:sz w:val="16"/>
        </w:rPr>
        <w:t>Fremgangsmåde:</w:t>
      </w:r>
    </w:p>
    <w:p>
      <w:pPr>
        <w:spacing w:before="0" w:after="0"/>
        <w:ind w:left="850"/>
      </w:pPr>
      <w:r>
        <w:rPr>
          <w:sz w:val="16"/>
        </w:rPr>
        <w:t>1. Find en typisk villa fra 1970'erne: 150 m², gasforbrug 25.000 kWh/år.</w:t>
      </w:r>
    </w:p>
    <w:p>
      <w:pPr>
        <w:spacing w:before="0" w:after="0"/>
        <w:ind w:left="850"/>
      </w:pPr>
      <w:r>
        <w:rPr>
          <w:sz w:val="16"/>
        </w:rPr>
        <w:t>2. Find energibesparelse ved: efterisolering af loft (15 %), nye vinduer (10 %), facadeisolering (20 %).</w:t>
      </w:r>
    </w:p>
    <w:p>
      <w:pPr>
        <w:spacing w:before="0" w:after="0"/>
        <w:ind w:left="850"/>
      </w:pPr>
      <w:r>
        <w:rPr>
          <w:sz w:val="16"/>
        </w:rPr>
        <w:t>3. Beregn besparelse i kWh og kr. for hvert tiltag.</w:t>
      </w:r>
    </w:p>
    <w:p>
      <w:pPr>
        <w:spacing w:before="0" w:after="0"/>
        <w:ind w:left="850"/>
      </w:pPr>
      <w:r>
        <w:rPr>
          <w:sz w:val="16"/>
        </w:rPr>
        <w:t>4. Inkludér installationspris og beregn simpel tilbagebetalingstid.</w:t>
      </w:r>
    </w:p>
    <w:p>
      <w:pPr>
        <w:spacing w:before="0" w:after="0"/>
        <w:ind w:left="850"/>
      </w:pPr>
      <w:r>
        <w:rPr>
          <w:sz w:val="16"/>
        </w:rPr>
        <w:t>5. Rangér tiltagene efter bedst investering (kr. sparet / kr. investeret).</w:t>
      </w:r>
    </w:p>
    <w:p>
      <w:pPr>
        <w:spacing w:before="20" w:after="0"/>
        <w:ind w:left="567"/>
      </w:pPr>
      <w:r>
        <w:rPr>
          <w:b/>
          <w:color w:val="2C5F7F"/>
          <w:sz w:val="16"/>
        </w:rPr>
        <w:t xml:space="preserve">Databehandling: </w:t>
      </w:r>
      <w:r>
        <w:rPr>
          <w:sz w:val="16"/>
        </w:rPr>
        <w:t>Opstil en tabel over tiltag, besparelse (kWh og kr.), pris og tilbagebetalingstid.</w:t>
      </w:r>
    </w:p>
    <w:p>
      <w:pPr>
        <w:spacing w:before="20" w:after="0"/>
        <w:ind w:left="567"/>
      </w:pPr>
      <w:r>
        <w:rPr>
          <w:b/>
          <w:color w:val="2C5F7F"/>
          <w:sz w:val="16"/>
        </w:rPr>
        <w:t xml:space="preserve">Diskussion: </w:t>
      </w:r>
      <w:r>
        <w:rPr>
          <w:sz w:val="16"/>
        </w:rPr>
        <w:t>Hvad er det lavest-hængende frugt ved energirenovering? Hvad er BR20-kravene til nye bygninger?</w:t>
      </w:r>
    </w:p>
    <w:p>
      <w:pPr>
        <w:spacing w:after="60"/>
      </w:pPr>
    </w:p>
    <w:p>
      <w:pPr>
        <w:pStyle w:val="ListBullet"/>
        <w:spacing w:before="20" w:after="20"/>
        <w:ind w:left="283"/>
      </w:pPr>
      <w:r>
        <w:rPr>
          <w:sz w:val="20"/>
        </w:rPr>
        <w:t>Find en typisk villa fra 1970'erne: 150 m², gasforbrug 25.000 kWh/år.</w:t>
      </w:r>
    </w:p>
    <w:p>
      <w:pPr>
        <w:pStyle w:val="ListBullet"/>
        <w:spacing w:before="20" w:after="20"/>
        <w:ind w:left="283"/>
      </w:pPr>
      <w:r>
        <w:rPr>
          <w:sz w:val="20"/>
        </w:rPr>
        <w:t>Find energibesparelse ved: efterisolering af loft (15 %), nye vinduer (10 %), facadeisolering (20 %).</w:t>
      </w:r>
    </w:p>
    <w:p>
      <w:pPr>
        <w:pStyle w:val="ListBullet"/>
        <w:spacing w:before="20" w:after="20"/>
        <w:ind w:left="283"/>
      </w:pPr>
      <w:r>
        <w:rPr>
          <w:sz w:val="20"/>
        </w:rPr>
        <w:t>Beregn besparelse i kWh og kr. for hvert tiltag.</w:t>
      </w:r>
    </w:p>
    <w:p>
      <w:pPr>
        <w:pStyle w:val="ListBullet"/>
        <w:spacing w:before="20" w:after="20"/>
        <w:ind w:left="283"/>
      </w:pPr>
      <w:r>
        <w:rPr>
          <w:sz w:val="20"/>
        </w:rPr>
        <w:t>Inkludér installationspris og beregn simpel tilbagebetalingstid.</w:t>
      </w:r>
    </w:p>
    <w:p>
      <w:pPr>
        <w:pStyle w:val="ListBullet"/>
        <w:spacing w:before="20" w:after="20"/>
        <w:ind w:left="283"/>
      </w:pPr>
      <w:r>
        <w:rPr>
          <w:sz w:val="20"/>
        </w:rPr>
        <w:t>Rangér tiltagene efter bedst investering (kr. sparet / kr. investeret).</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Varmeoverførsel</w:t>
        </w:r>
      </w:hyperlink>
      <w:r>
        <w:rPr>
          <w:sz w:val="18"/>
        </w:rPr>
        <w:t xml:space="preserve"> – Undersøg isolering og varmetab</w:t>
      </w:r>
    </w:p>
    <w:p>
      <w:pPr>
        <w:pStyle w:val="ListBullet"/>
        <w:spacing w:before="20" w:after="20"/>
        <w:ind w:left="283"/>
      </w:pPr>
      <w:r>
        <w:rPr>
          <w:b/>
          <w:color w:val="C62828"/>
          <w:sz w:val="18"/>
        </w:rPr>
        <w:t xml:space="preserve">[VIDEO] </w:t>
      </w:r>
      <w:hyperlink r:id="rId43">
        <w:r>
          <w:rPr>
            <w:rStyle w:val="Hyperlink"/>
            <w:sz w:val="18"/>
            <w:szCs w:val="18"/>
            <w:b/>
          </w:rPr>
          <w:t xml:space="preserve">Isolering og varmetab</w:t>
        </w:r>
      </w:hyperlink>
      <w:r>
        <w:rPr>
          <w:sz w:val="18"/>
        </w:rPr>
        <w:t xml:space="preserve"> – Hvordan spares energi i bygninger</w:t>
      </w:r>
    </w:p>
    <w:p>
      <w:pPr>
        <w:pStyle w:val="ListBullet"/>
        <w:spacing w:before="20" w:after="20"/>
        <w:ind w:left="283"/>
      </w:pPr>
      <w:r>
        <w:rPr>
          <w:b/>
          <w:color w:val="8B0000"/>
          <w:sz w:val="18"/>
        </w:rPr>
        <w:t xml:space="preserve">[DR] </w:t>
      </w:r>
      <w:hyperlink r:id="rId44">
        <w:r>
          <w:rPr>
            <w:rStyle w:val="Hyperlink"/>
            <w:sz w:val="18"/>
            <w:szCs w:val="18"/>
            <w:b/>
          </w:rPr>
          <w:t xml:space="preserve">Vi bygger det væk: Byggerier uden CO₂</w:t>
        </w:r>
      </w:hyperlink>
      <w:r>
        <w:rPr>
          <w:sz w:val="18"/>
        </w:rPr>
        <w:t xml:space="preserve"> – Serien viser, hvordan fremtidens bæredygtige byggerier kan opføres med langt lavere energiforbrug og CO₂-udledning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Varmeledning og isolering</w:t>
            </w:r>
          </w:p>
          <w:p>
            <w:pPr>
              <w:spacing w:before="0" w:after="20"/>
              <w:ind w:left="170"/>
            </w:pPr>
            <w:r>
              <w:rPr>
                <w:sz w:val="18"/>
              </w:rPr>
              <w:t>• U-værdi beregninger</w:t>
            </w:r>
          </w:p>
          <w:p>
            <w:pPr>
              <w:spacing w:before="0" w:after="20"/>
              <w:ind w:left="170"/>
            </w:pPr>
            <w:r>
              <w:rPr>
                <w:sz w:val="18"/>
              </w:rPr>
              <w:t>• Varmekapacitet</w:t>
            </w:r>
          </w:p>
          <w:p>
            <w:pPr>
              <w:spacing w:before="0" w:after="20"/>
              <w:ind w:left="170"/>
            </w:pPr>
            <w:r>
              <w:rPr>
                <w:sz w:val="18"/>
              </w:rPr>
              <w:t>• Energibalance i bygninger</w:t>
            </w:r>
          </w:p>
          <w:p>
            <w:pPr>
              <w:spacing w:before="0" w:after="20"/>
              <w:ind w:left="170"/>
            </w:pPr>
            <w:r>
              <w:rPr>
                <w:sz w:val="18"/>
              </w:rPr>
              <w:t>• Lufttæthed og ventilation</w:t>
            </w:r>
          </w:p>
        </w:tc>
        <w:tc>
          <w:tcPr>
            <w:tcW w:type="dxa" w:w="3005"/>
            <w:shd w:val="clear" w:color="auto" w:fill="D0F0D8"/>
          </w:tcPr>
          <w:p>
            <w:pPr>
              <w:spacing w:before="60" w:after="40"/>
            </w:pPr>
            <w:r>
              <w:rPr>
                <w:b/>
                <w:color w:val="2B8A3E"/>
                <w:sz w:val="20"/>
              </w:rPr>
              <w:t>Geografi</w:t>
            </w:r>
          </w:p>
          <w:p>
            <w:pPr>
              <w:spacing w:before="0" w:after="20"/>
              <w:ind w:left="170"/>
            </w:pPr>
            <w:r>
              <w:rPr>
                <w:sz w:val="18"/>
              </w:rPr>
              <w:t>• Bygninger og energiforbrug</w:t>
            </w:r>
          </w:p>
          <w:p>
            <w:pPr>
              <w:spacing w:before="0" w:after="20"/>
              <w:ind w:left="170"/>
            </w:pPr>
            <w:r>
              <w:rPr>
                <w:sz w:val="18"/>
              </w:rPr>
              <w:t>• Byplanlægning og bæredygtighed</w:t>
            </w:r>
          </w:p>
          <w:p>
            <w:pPr>
              <w:spacing w:before="0" w:after="20"/>
              <w:ind w:left="170"/>
            </w:pPr>
            <w:r>
              <w:rPr>
                <w:sz w:val="18"/>
              </w:rPr>
              <w:t>• Renovering af boligmasse</w:t>
            </w:r>
          </w:p>
          <w:p>
            <w:pPr>
              <w:spacing w:before="0" w:after="20"/>
              <w:ind w:left="170"/>
            </w:pPr>
            <w:r>
              <w:rPr>
                <w:sz w:val="18"/>
              </w:rPr>
              <w:t>• Energiforbrug i samfundet</w:t>
            </w:r>
          </w:p>
          <w:p>
            <w:pPr>
              <w:spacing w:before="0" w:after="20"/>
              <w:ind w:left="170"/>
            </w:pPr>
            <w:r>
              <w:rPr>
                <w:sz w:val="18"/>
              </w:rPr>
              <w:t>• Klimatilpasning</w:t>
            </w:r>
          </w:p>
        </w:tc>
        <w:tc>
          <w:tcPr>
            <w:tcW w:type="dxa" w:w="3005"/>
            <w:shd w:val="clear" w:color="auto" w:fill="E8D8FF"/>
          </w:tcPr>
          <w:p>
            <w:pPr>
              <w:spacing w:before="60" w:after="40"/>
            </w:pPr>
            <w:r>
              <w:rPr>
                <w:b/>
                <w:color w:val="5C3DC9"/>
                <w:sz w:val="20"/>
              </w:rPr>
              <w:t>Biologi</w:t>
            </w:r>
          </w:p>
          <w:p>
            <w:pPr>
              <w:spacing w:before="0" w:after="20"/>
              <w:ind w:left="170"/>
            </w:pPr>
            <w:r>
              <w:rPr>
                <w:sz w:val="18"/>
              </w:rPr>
              <w:t>• Indeklima og sundhed</w:t>
            </w:r>
          </w:p>
          <w:p>
            <w:pPr>
              <w:spacing w:before="0" w:after="20"/>
              <w:ind w:left="170"/>
            </w:pPr>
            <w:r>
              <w:rPr>
                <w:sz w:val="18"/>
              </w:rPr>
              <w:t>• Skimmelsvamp og fugt</w:t>
            </w:r>
          </w:p>
          <w:p>
            <w:pPr>
              <w:spacing w:before="0" w:after="20"/>
              <w:ind w:left="170"/>
            </w:pPr>
            <w:r>
              <w:rPr>
                <w:sz w:val="18"/>
              </w:rPr>
              <w:t>• Materialers påvirkning af indeklima</w:t>
            </w:r>
          </w:p>
          <w:p>
            <w:pPr>
              <w:spacing w:before="0" w:after="20"/>
              <w:ind w:left="170"/>
            </w:pPr>
            <w:r>
              <w:rPr>
                <w:sz w:val="18"/>
              </w:rPr>
              <w:t>• Luftkvalitet indendørs</w:t>
            </w:r>
          </w:p>
          <w:p>
            <w:pPr>
              <w:spacing w:before="0" w:after="20"/>
              <w:ind w:left="170"/>
            </w:pPr>
            <w:r>
              <w:rPr>
                <w:sz w:val="18"/>
              </w:rPr>
              <w:t>• Bæredygtige byggematerialer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1" name="Picture 31"/>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2" name="Picture 32"/>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3" name="Picture 33"/>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Grøn energi i udviklingslande</w:t>
      </w:r>
    </w:p>
    <w:p>
      <w:pPr>
        <w:spacing w:before="140" w:after="40"/>
      </w:pPr>
      <w:r>
        <w:rPr>
          <w:b/>
          <w:color w:val="1A6A9A"/>
          <w:sz w:val="20"/>
        </w:rPr>
        <w:t>Undersøgelser elever kan lave</w:t>
      </w:r>
    </w:p>
    <w:p>
      <w:pPr>
        <w:pStyle w:val="ListBullet"/>
        <w:spacing w:before="20" w:after="20"/>
        <w:ind w:left="283"/>
      </w:pPr>
      <w:r>
        <w:rPr>
          <w:b/>
          <w:sz w:val="20"/>
        </w:rPr>
        <w:t xml:space="preserve">Solovn-model: </w:t>
      </w:r>
      <w:r>
        <w:rPr>
          <w:sz w:val="20"/>
        </w:rPr>
        <w:t>Byg en solovn og test hvor varmt den kan blive. Diskuter anvendelse i udviklingslande.</w:t>
      </w:r>
    </w:p>
    <w:p>
      <w:pPr>
        <w:spacing w:before="20" w:after="0"/>
        <w:ind w:left="567"/>
      </w:pPr>
      <w:r>
        <w:rPr>
          <w:b/>
          <w:color w:val="2C5F7F"/>
          <w:sz w:val="16"/>
        </w:rPr>
        <w:t xml:space="preserve">Formål: </w:t>
      </w:r>
      <w:r>
        <w:rPr>
          <w:sz w:val="16"/>
        </w:rPr>
        <w:t>At bygge en solovn og måle den opnåede temperaturstigning.</w:t>
      </w:r>
    </w:p>
    <w:p>
      <w:pPr>
        <w:spacing w:before="20" w:after="0"/>
        <w:ind w:left="567"/>
      </w:pPr>
      <w:r>
        <w:rPr>
          <w:b/>
          <w:color w:val="2C5F7F"/>
          <w:sz w:val="16"/>
        </w:rPr>
        <w:t xml:space="preserve">Materialer: </w:t>
      </w:r>
      <w:r>
        <w:rPr>
          <w:sz w:val="16"/>
        </w:rPr>
        <w:t>Pizzaæske eller stor kartondåse, aluminiumsfolie, sort papir, plastikfolie (klar), tape, termometer.</w:t>
      </w:r>
    </w:p>
    <w:p>
      <w:pPr>
        <w:spacing w:before="20" w:after="0"/>
        <w:ind w:left="567"/>
      </w:pPr>
      <w:r>
        <w:rPr>
          <w:b/>
          <w:color w:val="2C5F7F"/>
          <w:sz w:val="16"/>
        </w:rPr>
        <w:t>Fremgangsmåde:</w:t>
      </w:r>
    </w:p>
    <w:p>
      <w:pPr>
        <w:spacing w:before="0" w:after="0"/>
        <w:ind w:left="850"/>
      </w:pPr>
      <w:r>
        <w:rPr>
          <w:sz w:val="16"/>
        </w:rPr>
        <w:t>1. Beklæd indersiden af pizzaæskelåg med aluminiumsfolie (blank side ud som reflektor).</w:t>
      </w:r>
    </w:p>
    <w:p>
      <w:pPr>
        <w:spacing w:before="0" w:after="0"/>
        <w:ind w:left="850"/>
      </w:pPr>
      <w:r>
        <w:rPr>
          <w:sz w:val="16"/>
        </w:rPr>
        <w:t>2. Beklæd bunden af æsken med sort papir.</w:t>
      </w:r>
    </w:p>
    <w:p>
      <w:pPr>
        <w:spacing w:before="0" w:after="0"/>
        <w:ind w:left="850"/>
      </w:pPr>
      <w:r>
        <w:rPr>
          <w:sz w:val="16"/>
        </w:rPr>
        <w:t>3. Sæt klar plastikfolie som 'glasrude' over åbningen.</w:t>
      </w:r>
    </w:p>
    <w:p>
      <w:pPr>
        <w:spacing w:before="0" w:after="0"/>
        <w:ind w:left="850"/>
      </w:pPr>
      <w:r>
        <w:rPr>
          <w:sz w:val="16"/>
        </w:rPr>
        <w:t>4. Stil i direkte sollys og mål temperaturen inde hvert 5. minut i 30 min.</w:t>
      </w:r>
    </w:p>
    <w:p>
      <w:pPr>
        <w:spacing w:before="0" w:after="0"/>
        <w:ind w:left="850"/>
      </w:pPr>
      <w:r>
        <w:rPr>
          <w:sz w:val="16"/>
        </w:rPr>
        <w:t>5. Forsøg at opvarme et glas vand eller smelte chokolade.</w:t>
      </w:r>
    </w:p>
    <w:p>
      <w:pPr>
        <w:spacing w:before="20" w:after="0"/>
        <w:ind w:left="567"/>
      </w:pPr>
      <w:r>
        <w:rPr>
          <w:b/>
          <w:color w:val="2C5F7F"/>
          <w:sz w:val="16"/>
        </w:rPr>
        <w:t xml:space="preserve">Databehandling: </w:t>
      </w:r>
      <w:r>
        <w:rPr>
          <w:sz w:val="16"/>
        </w:rPr>
        <w:t>Tegn en temperatur-tid-kurve. Notér maks. temperatur og beregn temperaturstigningen.</w:t>
      </w:r>
    </w:p>
    <w:p>
      <w:pPr>
        <w:spacing w:before="20" w:after="0"/>
        <w:ind w:left="567"/>
      </w:pPr>
      <w:r>
        <w:rPr>
          <w:b/>
          <w:color w:val="2C5F7F"/>
          <w:sz w:val="16"/>
        </w:rPr>
        <w:t xml:space="preserve">Diskussion: </w:t>
      </w:r>
      <w:r>
        <w:rPr>
          <w:sz w:val="16"/>
        </w:rPr>
        <w:t>Hvad er fordelen ved solkomfur i lande med meget sol? Hvilke begrænsninger er der?</w:t>
      </w:r>
    </w:p>
    <w:p>
      <w:pPr>
        <w:spacing w:after="60"/>
      </w:pPr>
    </w:p>
    <w:p>
      <w:pPr>
        <w:pStyle w:val="ListBullet"/>
        <w:spacing w:before="20" w:after="20"/>
        <w:ind w:left="283"/>
      </w:pPr>
      <w:r>
        <w:rPr>
          <w:sz w:val="20"/>
        </w:rPr>
        <w:t>Beklæd indersiden af pizzaæskelåg med aluminiumsfolie (blank side ud som reflektor).</w:t>
      </w:r>
    </w:p>
    <w:p>
      <w:pPr>
        <w:pStyle w:val="ListBullet"/>
        <w:spacing w:before="20" w:after="20"/>
        <w:ind w:left="283"/>
      </w:pPr>
      <w:r>
        <w:rPr>
          <w:sz w:val="20"/>
        </w:rPr>
        <w:t>Beklæd bunden af æsken med sort papir.</w:t>
      </w:r>
    </w:p>
    <w:p>
      <w:pPr>
        <w:pStyle w:val="ListBullet"/>
        <w:spacing w:before="20" w:after="20"/>
        <w:ind w:left="283"/>
      </w:pPr>
      <w:r>
        <w:rPr>
          <w:sz w:val="20"/>
        </w:rPr>
        <w:t>Sæt klar plastikfolie som 'glasrude' over åbningen.</w:t>
      </w:r>
    </w:p>
    <w:p>
      <w:pPr>
        <w:pStyle w:val="ListBullet"/>
        <w:spacing w:before="20" w:after="20"/>
        <w:ind w:left="283"/>
      </w:pPr>
      <w:r>
        <w:rPr>
          <w:sz w:val="20"/>
        </w:rPr>
        <w:t>Stil i direkte sollys og mål temperaturen inde hvert 5. minut i 30 min.</w:t>
      </w:r>
    </w:p>
    <w:p>
      <w:pPr>
        <w:pStyle w:val="ListBullet"/>
        <w:spacing w:before="20" w:after="20"/>
        <w:ind w:left="283"/>
      </w:pPr>
      <w:r>
        <w:rPr>
          <w:sz w:val="20"/>
        </w:rPr>
        <w:t>Forsøg at opvarme et glas vand eller smelte chokolade.</w:t>
      </w:r>
    </w:p>
    <w:p>
      <w:pPr>
        <w:pStyle w:val="ListBullet"/>
        <w:spacing w:before="20" w:after="20"/>
        <w:ind w:left="283"/>
      </w:pPr>
      <w:r>
        <w:rPr>
          <w:b/>
          <w:sz w:val="20"/>
        </w:rPr>
        <w:t xml:space="preserve">Energiadgang analyse: </w:t>
      </w:r>
      <w:r>
        <w:rPr>
          <w:sz w:val="20"/>
        </w:rPr>
        <w:t>Undersøg hvordan adgang til energi påvirker levevilkår i forskellige lande.</w:t>
      </w:r>
    </w:p>
    <w:p>
      <w:pPr>
        <w:spacing w:before="20" w:after="0"/>
        <w:ind w:left="567"/>
      </w:pPr>
      <w:r>
        <w:rPr>
          <w:b/>
          <w:color w:val="2C5F7F"/>
          <w:sz w:val="16"/>
        </w:rPr>
        <w:t xml:space="preserve">Formål: </w:t>
      </w:r>
      <w:r>
        <w:rPr>
          <w:sz w:val="16"/>
        </w:rPr>
        <w:t>At undersøge sammenhængen mellem energiadgang og levevilkår i forskellige lande.</w:t>
      </w:r>
    </w:p>
    <w:p>
      <w:pPr>
        <w:spacing w:before="20" w:after="0"/>
        <w:ind w:left="567"/>
      </w:pPr>
      <w:r>
        <w:rPr>
          <w:b/>
          <w:color w:val="2C5F7F"/>
          <w:sz w:val="16"/>
        </w:rPr>
        <w:t xml:space="preserve">Materialer: </w:t>
      </w:r>
      <w:r>
        <w:rPr>
          <w:sz w:val="16"/>
        </w:rPr>
        <w:t>Computer med internet, data fra IEA (World Energy Outlook), Verdensbanken, HDI-data.</w:t>
      </w:r>
    </w:p>
    <w:p>
      <w:pPr>
        <w:spacing w:before="20" w:after="0"/>
        <w:ind w:left="567"/>
      </w:pPr>
      <w:r>
        <w:rPr>
          <w:b/>
          <w:color w:val="2C5F7F"/>
          <w:sz w:val="16"/>
        </w:rPr>
        <w:t>Fremgangsmåde:</w:t>
      </w:r>
    </w:p>
    <w:p>
      <w:pPr>
        <w:spacing w:before="0" w:after="0"/>
        <w:ind w:left="850"/>
      </w:pPr>
      <w:r>
        <w:rPr>
          <w:sz w:val="16"/>
        </w:rPr>
        <w:t>1. Find elektrificeringsprocent for 10 lande fra Afrika, Asien og Europa.</w:t>
      </w:r>
    </w:p>
    <w:p>
      <w:pPr>
        <w:spacing w:before="0" w:after="0"/>
        <w:ind w:left="850"/>
      </w:pPr>
      <w:r>
        <w:rPr>
          <w:sz w:val="16"/>
        </w:rPr>
        <w:t>2. Find Human Development Index (HDI) for de samme lande.</w:t>
      </w:r>
    </w:p>
    <w:p>
      <w:pPr>
        <w:spacing w:before="0" w:after="0"/>
        <w:ind w:left="850"/>
      </w:pPr>
      <w:r>
        <w:rPr>
          <w:sz w:val="16"/>
        </w:rPr>
        <w:t>3. Plot elektrificeringsprocent mod HDI på et scatter-plot.</w:t>
      </w:r>
    </w:p>
    <w:p>
      <w:pPr>
        <w:spacing w:before="0" w:after="0"/>
        <w:ind w:left="850"/>
      </w:pPr>
      <w:r>
        <w:rPr>
          <w:sz w:val="16"/>
        </w:rPr>
        <w:t>4. Diskutér korrelation og kausalitet.</w:t>
      </w:r>
    </w:p>
    <w:p>
      <w:pPr>
        <w:spacing w:before="0" w:after="0"/>
        <w:ind w:left="850"/>
      </w:pPr>
      <w:r>
        <w:rPr>
          <w:sz w:val="16"/>
        </w:rPr>
        <w:t>5. Find eksempler på landsbyer der er gået fra ingen el til solceller.</w:t>
      </w:r>
    </w:p>
    <w:p>
      <w:pPr>
        <w:spacing w:before="20" w:after="0"/>
        <w:ind w:left="567"/>
      </w:pPr>
      <w:r>
        <w:rPr>
          <w:b/>
          <w:color w:val="2C5F7F"/>
          <w:sz w:val="16"/>
        </w:rPr>
        <w:t xml:space="preserve">Databehandling: </w:t>
      </w:r>
      <w:r>
        <w:rPr>
          <w:sz w:val="16"/>
        </w:rPr>
        <w:t>Lav et scatter-plot og beregn korrelationskoefficient (Pearson r). Diskutér styrken af sammenhængen.</w:t>
      </w:r>
    </w:p>
    <w:p>
      <w:pPr>
        <w:spacing w:before="20" w:after="0"/>
        <w:ind w:left="567"/>
      </w:pPr>
      <w:r>
        <w:rPr>
          <w:b/>
          <w:color w:val="2C5F7F"/>
          <w:sz w:val="16"/>
        </w:rPr>
        <w:t xml:space="preserve">Diskussion: </w:t>
      </w:r>
      <w:r>
        <w:rPr>
          <w:sz w:val="16"/>
        </w:rPr>
        <w:t>Er energiadgang en forudsætning for udvikling, eller er det omvendt? Hvad er chicken-and-egg problemet?</w:t>
      </w:r>
    </w:p>
    <w:p>
      <w:pPr>
        <w:spacing w:after="60"/>
      </w:pPr>
    </w:p>
    <w:p>
      <w:pPr>
        <w:pStyle w:val="ListBullet"/>
        <w:spacing w:before="20" w:after="20"/>
        <w:ind w:left="283"/>
      </w:pPr>
      <w:r>
        <w:rPr>
          <w:sz w:val="20"/>
        </w:rPr>
        <w:t>Find elektrificeringsprocent for 10 lande fra Afrika, Asien og Europa.</w:t>
      </w:r>
    </w:p>
    <w:p>
      <w:pPr>
        <w:pStyle w:val="ListBullet"/>
        <w:spacing w:before="20" w:after="20"/>
        <w:ind w:left="283"/>
      </w:pPr>
      <w:r>
        <w:rPr>
          <w:sz w:val="20"/>
        </w:rPr>
        <w:t>Find Human Development Index (HDI) for de samme lande.</w:t>
      </w:r>
    </w:p>
    <w:p>
      <w:pPr>
        <w:pStyle w:val="ListBullet"/>
        <w:spacing w:before="20" w:after="20"/>
        <w:ind w:left="283"/>
      </w:pPr>
      <w:r>
        <w:rPr>
          <w:sz w:val="20"/>
        </w:rPr>
        <w:t>Plot elektrificeringsprocent mod HDI på et scatter-plot.</w:t>
      </w:r>
    </w:p>
    <w:p>
      <w:pPr>
        <w:pStyle w:val="ListBullet"/>
        <w:spacing w:before="20" w:after="20"/>
        <w:ind w:left="283"/>
      </w:pPr>
      <w:r>
        <w:rPr>
          <w:sz w:val="20"/>
        </w:rPr>
        <w:t>Diskutér korrelation og kausalitet.</w:t>
      </w:r>
    </w:p>
    <w:p>
      <w:pPr>
        <w:pStyle w:val="ListBullet"/>
        <w:spacing w:before="20" w:after="20"/>
        <w:ind w:left="283"/>
      </w:pPr>
      <w:r>
        <w:rPr>
          <w:sz w:val="20"/>
        </w:rPr>
        <w:t>Find eksempler på landsbyer der er gået fra ingen el til solceller.</w:t>
      </w:r>
    </w:p>
    <w:p>
      <w:pPr>
        <w:pStyle w:val="ListBullet"/>
        <w:spacing w:before="20" w:after="20"/>
        <w:ind w:left="283"/>
      </w:pPr>
      <w:r>
        <w:rPr>
          <w:b/>
          <w:sz w:val="20"/>
        </w:rPr>
        <w:t xml:space="preserve">Mikro-netværk: </w:t>
      </w:r>
      <w:r>
        <w:rPr>
          <w:sz w:val="20"/>
        </w:rPr>
        <w:t>Research hvordan små solcelleanlæg kan forsyne landsbyer.</w:t>
      </w:r>
    </w:p>
    <w:p>
      <w:pPr>
        <w:spacing w:before="20" w:after="0"/>
        <w:ind w:left="567"/>
      </w:pPr>
      <w:r>
        <w:rPr>
          <w:b/>
          <w:color w:val="2C5F7F"/>
          <w:sz w:val="16"/>
        </w:rPr>
        <w:t xml:space="preserve">Formål: </w:t>
      </w:r>
      <w:r>
        <w:rPr>
          <w:sz w:val="16"/>
        </w:rPr>
        <w:t>At undersøge, hvordan solcelleanlæg kan forsyne landsbyer i udviklingslande via mikro-net.</w:t>
      </w:r>
    </w:p>
    <w:p>
      <w:pPr>
        <w:spacing w:before="20" w:after="0"/>
        <w:ind w:left="567"/>
      </w:pPr>
      <w:r>
        <w:rPr>
          <w:b/>
          <w:color w:val="2C5F7F"/>
          <w:sz w:val="16"/>
        </w:rPr>
        <w:t xml:space="preserve">Materialer: </w:t>
      </w:r>
      <w:r>
        <w:rPr>
          <w:sz w:val="16"/>
        </w:rPr>
        <w:t>Computer med internet, data fra IRENA og GOGLA, case-studier.</w:t>
      </w:r>
    </w:p>
    <w:p>
      <w:pPr>
        <w:spacing w:before="20" w:after="0"/>
        <w:ind w:left="567"/>
      </w:pPr>
      <w:r>
        <w:rPr>
          <w:b/>
          <w:color w:val="2C5F7F"/>
          <w:sz w:val="16"/>
        </w:rPr>
        <w:t>Fremgangsmåde:</w:t>
      </w:r>
    </w:p>
    <w:p>
      <w:pPr>
        <w:spacing w:before="0" w:after="0"/>
        <w:ind w:left="850"/>
      </w:pPr>
      <w:r>
        <w:rPr>
          <w:sz w:val="16"/>
        </w:rPr>
        <w:t>1. Find et case-studie: fx M-KOPA Solar i Kenya eller BBOXX i Rwanda.</w:t>
      </w:r>
    </w:p>
    <w:p>
      <w:pPr>
        <w:spacing w:before="0" w:after="0"/>
        <w:ind w:left="850"/>
      </w:pPr>
      <w:r>
        <w:rPr>
          <w:sz w:val="16"/>
        </w:rPr>
        <w:t>2. Find kapacitet, antal forbrugere og pris for et typisk mikro-net.</w:t>
      </w:r>
    </w:p>
    <w:p>
      <w:pPr>
        <w:spacing w:before="0" w:after="0"/>
        <w:ind w:left="850"/>
      </w:pPr>
      <w:r>
        <w:rPr>
          <w:sz w:val="16"/>
        </w:rPr>
        <w:t>3. Beregn gennemsnitlig elforsyning pr. husstand (ofte 50-200 Wh/dag).</w:t>
      </w:r>
    </w:p>
    <w:p>
      <w:pPr>
        <w:spacing w:before="0" w:after="0"/>
        <w:ind w:left="850"/>
      </w:pPr>
      <w:r>
        <w:rPr>
          <w:sz w:val="16"/>
        </w:rPr>
        <w:t>4. Sammenlign med dansk gennemsnitsforbrug (ca. 10-15 kWh/dag).</w:t>
      </w:r>
    </w:p>
    <w:p>
      <w:pPr>
        <w:spacing w:before="0" w:after="0"/>
        <w:ind w:left="850"/>
      </w:pPr>
      <w:r>
        <w:rPr>
          <w:sz w:val="16"/>
        </w:rPr>
        <w:t>5. Diskutér: hvad ændres i en landsby, når den får strøm?</w:t>
      </w:r>
    </w:p>
    <w:p>
      <w:pPr>
        <w:spacing w:before="20" w:after="0"/>
        <w:ind w:left="567"/>
      </w:pPr>
      <w:r>
        <w:rPr>
          <w:b/>
          <w:color w:val="2C5F7F"/>
          <w:sz w:val="16"/>
        </w:rPr>
        <w:t xml:space="preserve">Databehandling: </w:t>
      </w:r>
      <w:r>
        <w:rPr>
          <w:sz w:val="16"/>
        </w:rPr>
        <w:t>Opstil en tabel over kapacitet, brugere og forbrug for et mikro-net. Sammenlign med dansk forbrug.</w:t>
      </w:r>
    </w:p>
    <w:p>
      <w:pPr>
        <w:spacing w:before="20" w:after="0"/>
        <w:ind w:left="567"/>
      </w:pPr>
      <w:r>
        <w:rPr>
          <w:b/>
          <w:color w:val="2C5F7F"/>
          <w:sz w:val="16"/>
        </w:rPr>
        <w:t xml:space="preserve">Diskussion: </w:t>
      </w:r>
      <w:r>
        <w:rPr>
          <w:sz w:val="16"/>
        </w:rPr>
        <w:t>Hvad er pay-as-you-go finansiering? Hvad er de vigtigste livskvalitetsforbedringer ved strøm?</w:t>
      </w:r>
    </w:p>
    <w:p>
      <w:pPr>
        <w:spacing w:after="60"/>
      </w:pPr>
    </w:p>
    <w:p>
      <w:pPr>
        <w:pStyle w:val="ListBullet"/>
        <w:spacing w:before="20" w:after="20"/>
        <w:ind w:left="283"/>
      </w:pPr>
      <w:r>
        <w:rPr>
          <w:sz w:val="20"/>
        </w:rPr>
        <w:t>Find et case-studie: fx M-KOPA Solar i Kenya eller BBOXX i Rwanda.</w:t>
      </w:r>
    </w:p>
    <w:p>
      <w:pPr>
        <w:pStyle w:val="ListBullet"/>
        <w:spacing w:before="20" w:after="20"/>
        <w:ind w:left="283"/>
      </w:pPr>
      <w:r>
        <w:rPr>
          <w:sz w:val="20"/>
        </w:rPr>
        <w:t>Find kapacitet, antal forbrugere og pris for et typisk mikro-net.</w:t>
      </w:r>
    </w:p>
    <w:p>
      <w:pPr>
        <w:pStyle w:val="ListBullet"/>
        <w:spacing w:before="20" w:after="20"/>
        <w:ind w:left="283"/>
      </w:pPr>
      <w:r>
        <w:rPr>
          <w:sz w:val="20"/>
        </w:rPr>
        <w:t>Beregn gennemsnitlig elforsyning pr. husstand (ofte 50-200 Wh/dag).</w:t>
      </w:r>
    </w:p>
    <w:p>
      <w:pPr>
        <w:pStyle w:val="ListBullet"/>
        <w:spacing w:before="20" w:after="20"/>
        <w:ind w:left="283"/>
      </w:pPr>
      <w:r>
        <w:rPr>
          <w:sz w:val="20"/>
        </w:rPr>
        <w:t>Sammenlign med dansk gennemsnitsforbrug (ca. 10-15 kWh/dag).</w:t>
      </w:r>
    </w:p>
    <w:p>
      <w:pPr>
        <w:pStyle w:val="ListBullet"/>
        <w:spacing w:before="20" w:after="20"/>
        <w:ind w:left="283"/>
      </w:pPr>
      <w:r>
        <w:rPr>
          <w:sz w:val="20"/>
        </w:rPr>
        <w:t>Diskutér: hvad ændres i en landsby, når den får strøm?</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Energiformer og ændringer</w:t>
        </w:r>
      </w:hyperlink>
      <w:r>
        <w:rPr>
          <w:sz w:val="18"/>
        </w:rPr>
        <w:t xml:space="preserve"> – Undersøg solenergi og energioverførsel til udviklingslande</w:t>
      </w:r>
    </w:p>
    <w:p>
      <w:pPr>
        <w:pStyle w:val="ListBullet"/>
        <w:spacing w:before="20" w:after="20"/>
        <w:ind w:left="283"/>
      </w:pPr>
      <w:r>
        <w:rPr>
          <w:b/>
          <w:color w:val="C62828"/>
          <w:sz w:val="18"/>
        </w:rPr>
        <w:t xml:space="preserve">[VIDEO] </w:t>
      </w:r>
      <w:hyperlink r:id="rId45">
        <w:r>
          <w:rPr>
            <w:rStyle w:val="Hyperlink"/>
            <w:sz w:val="18"/>
            <w:szCs w:val="18"/>
            <w:b/>
          </w:rPr>
          <w:t xml:space="preserve">Grøn energi i udviklingslande</w:t>
        </w:r>
      </w:hyperlink>
      <w:r>
        <w:rPr>
          <w:sz w:val="18"/>
        </w:rPr>
        <w:t xml:space="preserve"> – Bæredygtige løsninger til fattige lande</w:t>
      </w:r>
    </w:p>
    <w:p>
      <w:pPr>
        <w:pStyle w:val="ListBullet"/>
        <w:spacing w:before="20" w:after="20"/>
        <w:ind w:left="283"/>
      </w:pPr>
      <w:r>
        <w:rPr>
          <w:b/>
          <w:color w:val="8B0000"/>
          <w:sz w:val="18"/>
        </w:rPr>
        <w:t xml:space="preserve">[DR] </w:t>
      </w:r>
      <w:hyperlink r:id="rId46">
        <w:r>
          <w:rPr>
            <w:rStyle w:val="Hyperlink"/>
            <w:sz w:val="18"/>
            <w:szCs w:val="18"/>
            <w:b/>
          </w:rPr>
          <w:t xml:space="preserve">Europamestrene: Grøn energi og vilde dyr</w:t>
        </w:r>
      </w:hyperlink>
      <w:r>
        <w:rPr>
          <w:sz w:val="18"/>
        </w:rPr>
        <w:t xml:space="preserve"> – Programmet belyser den grønne energiomstilling og dens samspil med natur i lande i den globale syd</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Solenergi og indstråling</w:t>
            </w:r>
          </w:p>
          <w:p>
            <w:pPr>
              <w:spacing w:before="0" w:after="20"/>
              <w:ind w:left="170"/>
            </w:pPr>
            <w:r>
              <w:rPr>
                <w:sz w:val="18"/>
              </w:rPr>
              <w:t>• Energioverførsel</w:t>
            </w:r>
          </w:p>
          <w:p>
            <w:pPr>
              <w:spacing w:before="0" w:after="20"/>
              <w:ind w:left="170"/>
            </w:pPr>
            <w:r>
              <w:rPr>
                <w:sz w:val="18"/>
              </w:rPr>
              <w:t>• Enkle energiløsninger</w:t>
            </w:r>
          </w:p>
          <w:p>
            <w:pPr>
              <w:spacing w:before="0" w:after="20"/>
              <w:ind w:left="170"/>
            </w:pPr>
            <w:r>
              <w:rPr>
                <w:sz w:val="18"/>
              </w:rPr>
              <w:t>• Batterier og lagring</w:t>
            </w:r>
          </w:p>
          <w:p>
            <w:pPr>
              <w:spacing w:before="0" w:after="20"/>
              <w:ind w:left="170"/>
            </w:pPr>
            <w:r>
              <w:rPr>
                <w:sz w:val="18"/>
              </w:rPr>
              <w:t>• Energi og udvikling</w:t>
            </w:r>
          </w:p>
        </w:tc>
        <w:tc>
          <w:tcPr>
            <w:tcW w:type="dxa" w:w="3005"/>
            <w:shd w:val="clear" w:color="auto" w:fill="D0F0D8"/>
          </w:tcPr>
          <w:p>
            <w:pPr>
              <w:spacing w:before="60" w:after="40"/>
            </w:pPr>
            <w:r>
              <w:rPr>
                <w:b/>
                <w:color w:val="2B8A3E"/>
                <w:sz w:val="20"/>
              </w:rPr>
              <w:t>Geografi</w:t>
            </w:r>
          </w:p>
          <w:p>
            <w:pPr>
              <w:spacing w:before="0" w:after="20"/>
              <w:ind w:left="170"/>
            </w:pPr>
            <w:r>
              <w:rPr>
                <w:sz w:val="18"/>
              </w:rPr>
              <w:t>• Energiadgang i verden</w:t>
            </w:r>
          </w:p>
          <w:p>
            <w:pPr>
              <w:spacing w:before="0" w:after="20"/>
              <w:ind w:left="170"/>
            </w:pPr>
            <w:r>
              <w:rPr>
                <w:sz w:val="18"/>
              </w:rPr>
              <w:t>• Udvikling og fattigdom</w:t>
            </w:r>
          </w:p>
          <w:p>
            <w:pPr>
              <w:spacing w:before="0" w:after="20"/>
              <w:ind w:left="170"/>
            </w:pPr>
            <w:r>
              <w:rPr>
                <w:sz w:val="18"/>
              </w:rPr>
              <w:t>• Bæredygtige løsninger</w:t>
            </w:r>
          </w:p>
          <w:p>
            <w:pPr>
              <w:spacing w:before="0" w:after="20"/>
              <w:ind w:left="170"/>
            </w:pPr>
            <w:r>
              <w:rPr>
                <w:sz w:val="18"/>
              </w:rPr>
              <w:t>• Klima og tilpasning</w:t>
            </w:r>
          </w:p>
          <w:p>
            <w:pPr>
              <w:spacing w:before="0" w:after="20"/>
              <w:ind w:left="170"/>
            </w:pPr>
            <w:r>
              <w:rPr>
                <w:sz w:val="18"/>
              </w:rPr>
              <w:t>• Internationalt samarbejde</w:t>
            </w:r>
          </w:p>
        </w:tc>
        <w:tc>
          <w:tcPr>
            <w:tcW w:type="dxa" w:w="3005"/>
            <w:shd w:val="clear" w:color="auto" w:fill="E8D8FF"/>
          </w:tcPr>
          <w:p>
            <w:pPr>
              <w:spacing w:before="60" w:after="40"/>
            </w:pPr>
            <w:r>
              <w:rPr>
                <w:b/>
                <w:color w:val="5C3DC9"/>
                <w:sz w:val="20"/>
              </w:rPr>
              <w:t>Biologi</w:t>
            </w:r>
          </w:p>
          <w:p>
            <w:pPr>
              <w:spacing w:before="0" w:after="20"/>
              <w:ind w:left="170"/>
            </w:pPr>
            <w:r>
              <w:rPr>
                <w:sz w:val="18"/>
              </w:rPr>
              <w:t>• Sundhed og energiadgang</w:t>
            </w:r>
          </w:p>
          <w:p>
            <w:pPr>
              <w:spacing w:before="0" w:after="20"/>
              <w:ind w:left="170"/>
            </w:pPr>
            <w:r>
              <w:rPr>
                <w:sz w:val="18"/>
              </w:rPr>
              <w:t>• Indendørs luftforurening</w:t>
            </w:r>
          </w:p>
          <w:p>
            <w:pPr>
              <w:spacing w:before="0" w:after="20"/>
              <w:ind w:left="170"/>
            </w:pPr>
            <w:r>
              <w:rPr>
                <w:sz w:val="18"/>
              </w:rPr>
              <w:t>• Vandrensning og energi</w:t>
            </w:r>
          </w:p>
          <w:p>
            <w:pPr>
              <w:spacing w:before="0" w:after="20"/>
              <w:ind w:left="170"/>
            </w:pPr>
            <w:r>
              <w:rPr>
                <w:sz w:val="18"/>
              </w:rPr>
              <w:t>• Fødevareproduktion</w:t>
            </w:r>
          </w:p>
          <w:p>
            <w:pPr>
              <w:spacing w:before="0" w:after="20"/>
              <w:ind w:left="170"/>
            </w:pPr>
            <w:r>
              <w:rPr>
                <w:sz w:val="18"/>
              </w:rPr>
              <w:t>• Levevilkår og udvikling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4" name="Picture 34"/>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5" name="Picture 35"/>
                  <wp:cNvGraphicFramePr>
                    <a:graphicFrameLocks noChangeAspect="1"/>
                  </wp:cNvGraphicFramePr>
                  <a:graphic>
                    <a:graphicData uri="http://schemas.openxmlformats.org/drawingml/2006/picture">
                      <pic:pic>
                        <pic:nvPicPr>
                          <pic:cNvPr id="0" name="goal-1.png"/>
                          <pic:cNvPicPr/>
                        </pic:nvPicPr>
                        <pic:blipFill>
                          <a:blip r:embed="rId4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6" name="Picture 36"/>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 Afskaf fattigdom</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Energiforsyning i fremtidens byer</w:t>
      </w:r>
    </w:p>
    <w:p>
      <w:pPr>
        <w:spacing w:before="140" w:after="40"/>
      </w:pPr>
      <w:r>
        <w:rPr>
          <w:b/>
          <w:color w:val="1A6A9A"/>
          <w:sz w:val="20"/>
        </w:rPr>
        <w:t>Undersøgelser elever kan lave</w:t>
      </w:r>
    </w:p>
    <w:p>
      <w:pPr>
        <w:pStyle w:val="ListBullet"/>
        <w:spacing w:before="20" w:after="20"/>
        <w:ind w:left="283"/>
      </w:pPr>
      <w:r>
        <w:rPr>
          <w:b/>
          <w:sz w:val="20"/>
        </w:rPr>
        <w:t xml:space="preserve">Fremtidsby design: </w:t>
      </w:r>
      <w:r>
        <w:rPr>
          <w:sz w:val="20"/>
        </w:rPr>
        <w:t>Design en modelby med bæredygtig energiforsyning.</w:t>
      </w:r>
    </w:p>
    <w:p>
      <w:pPr>
        <w:spacing w:before="20" w:after="0"/>
        <w:ind w:left="567"/>
      </w:pPr>
      <w:r>
        <w:rPr>
          <w:b/>
          <w:color w:val="2C5F7F"/>
          <w:sz w:val="16"/>
        </w:rPr>
        <w:t xml:space="preserve">Formål: </w:t>
      </w:r>
      <w:r>
        <w:rPr>
          <w:sz w:val="16"/>
        </w:rPr>
        <w:t>At designe en modelby med bæredygtig energiforsyning.</w:t>
      </w:r>
    </w:p>
    <w:p>
      <w:pPr>
        <w:spacing w:before="20" w:after="0"/>
        <w:ind w:left="567"/>
      </w:pPr>
      <w:r>
        <w:rPr>
          <w:b/>
          <w:color w:val="2C5F7F"/>
          <w:sz w:val="16"/>
        </w:rPr>
        <w:t xml:space="preserve">Materialer: </w:t>
      </w:r>
      <w:r>
        <w:rPr>
          <w:sz w:val="16"/>
        </w:rPr>
        <w:t>Papir, farver, lommeregner, data om typisk energiforbrug pr. husstand.</w:t>
      </w:r>
    </w:p>
    <w:p>
      <w:pPr>
        <w:spacing w:before="20" w:after="0"/>
        <w:ind w:left="567"/>
      </w:pPr>
      <w:r>
        <w:rPr>
          <w:b/>
          <w:color w:val="2C5F7F"/>
          <w:sz w:val="16"/>
        </w:rPr>
        <w:t>Fremgangsmåde:</w:t>
      </w:r>
    </w:p>
    <w:p>
      <w:pPr>
        <w:spacing w:before="0" w:after="0"/>
        <w:ind w:left="850"/>
      </w:pPr>
      <w:r>
        <w:rPr>
          <w:sz w:val="16"/>
        </w:rPr>
        <w:t>1. Design en by med 5.000 husstande, et hospital, to skoler og let industri.</w:t>
      </w:r>
    </w:p>
    <w:p>
      <w:pPr>
        <w:spacing w:before="0" w:after="0"/>
        <w:ind w:left="850"/>
      </w:pPr>
      <w:r>
        <w:rPr>
          <w:sz w:val="16"/>
        </w:rPr>
        <w:t>2. Beregn samlet energibehov i MWh/år baseret på gennemsnitstal.</w:t>
      </w:r>
    </w:p>
    <w:p>
      <w:pPr>
        <w:spacing w:before="0" w:after="0"/>
        <w:ind w:left="850"/>
      </w:pPr>
      <w:r>
        <w:rPr>
          <w:sz w:val="16"/>
        </w:rPr>
        <w:t>3. Vælg energikilder: vindmøller, solceller, biogas, geotermisk.</w:t>
      </w:r>
    </w:p>
    <w:p>
      <w:pPr>
        <w:spacing w:before="0" w:after="0"/>
        <w:ind w:left="850"/>
      </w:pPr>
      <w:r>
        <w:rPr>
          <w:sz w:val="16"/>
        </w:rPr>
        <w:t>4. Beregn nødvendig kapacitet af hvert energisystem.</w:t>
      </w:r>
    </w:p>
    <w:p>
      <w:pPr>
        <w:spacing w:before="0" w:after="0"/>
        <w:ind w:left="850"/>
      </w:pPr>
      <w:r>
        <w:rPr>
          <w:sz w:val="16"/>
        </w:rPr>
        <w:t>5. Tegn et layout-kort over byen med energianlæg.</w:t>
      </w:r>
    </w:p>
    <w:p>
      <w:pPr>
        <w:spacing w:before="20" w:after="0"/>
        <w:ind w:left="567"/>
      </w:pPr>
      <w:r>
        <w:rPr>
          <w:b/>
          <w:color w:val="2C5F7F"/>
          <w:sz w:val="16"/>
        </w:rPr>
        <w:t xml:space="preserve">Databehandling: </w:t>
      </w:r>
      <w:r>
        <w:rPr>
          <w:sz w:val="16"/>
        </w:rPr>
        <w:t>Lav en energibalancetabel. Vis produktion og forbrug. Beregn andelen fra vedvarende energi.</w:t>
      </w:r>
    </w:p>
    <w:p>
      <w:pPr>
        <w:spacing w:before="20" w:after="0"/>
        <w:ind w:left="567"/>
      </w:pPr>
      <w:r>
        <w:rPr>
          <w:b/>
          <w:color w:val="2C5F7F"/>
          <w:sz w:val="16"/>
        </w:rPr>
        <w:t xml:space="preserve">Diskussion: </w:t>
      </w:r>
      <w:r>
        <w:rPr>
          <w:sz w:val="16"/>
        </w:rPr>
        <w:t>Hvad gør en by smart? Er det nok med vedvarende energi, eller er energieffektivitet lige så vigtigt?</w:t>
      </w:r>
    </w:p>
    <w:p>
      <w:pPr>
        <w:spacing w:after="60"/>
      </w:pPr>
    </w:p>
    <w:p>
      <w:pPr>
        <w:pStyle w:val="ListBullet"/>
        <w:spacing w:before="20" w:after="20"/>
        <w:ind w:left="283"/>
      </w:pPr>
      <w:r>
        <w:rPr>
          <w:sz w:val="20"/>
        </w:rPr>
        <w:t>Design en by med 5.000 husstande, et hospital, to skoler og let industri.</w:t>
      </w:r>
    </w:p>
    <w:p>
      <w:pPr>
        <w:pStyle w:val="ListBullet"/>
        <w:spacing w:before="20" w:after="20"/>
        <w:ind w:left="283"/>
      </w:pPr>
      <w:r>
        <w:rPr>
          <w:sz w:val="20"/>
        </w:rPr>
        <w:t>Beregn samlet energibehov i MWh/år baseret på gennemsnitstal.</w:t>
      </w:r>
    </w:p>
    <w:p>
      <w:pPr>
        <w:pStyle w:val="ListBullet"/>
        <w:spacing w:before="20" w:after="20"/>
        <w:ind w:left="283"/>
      </w:pPr>
      <w:r>
        <w:rPr>
          <w:sz w:val="20"/>
        </w:rPr>
        <w:t>Vælg energikilder: vindmøller, solceller, biogas, geotermisk.</w:t>
      </w:r>
    </w:p>
    <w:p>
      <w:pPr>
        <w:pStyle w:val="ListBullet"/>
        <w:spacing w:before="20" w:after="20"/>
        <w:ind w:left="283"/>
      </w:pPr>
      <w:r>
        <w:rPr>
          <w:sz w:val="20"/>
        </w:rPr>
        <w:t>Beregn nødvendig kapacitet af hvert energisystem.</w:t>
      </w:r>
    </w:p>
    <w:p>
      <w:pPr>
        <w:pStyle w:val="ListBullet"/>
        <w:spacing w:before="20" w:after="20"/>
        <w:ind w:left="283"/>
      </w:pPr>
      <w:r>
        <w:rPr>
          <w:sz w:val="20"/>
        </w:rPr>
        <w:t>Tegn et layout-kort over byen med energianlæg.</w:t>
      </w:r>
    </w:p>
    <w:p>
      <w:pPr>
        <w:pStyle w:val="ListBullet"/>
        <w:spacing w:before="20" w:after="20"/>
        <w:ind w:left="283"/>
      </w:pPr>
      <w:r>
        <w:rPr>
          <w:b/>
          <w:sz w:val="20"/>
        </w:rPr>
        <w:t xml:space="preserve">Energiforbrug analyse: </w:t>
      </w:r>
      <w:r>
        <w:rPr>
          <w:sz w:val="20"/>
        </w:rPr>
        <w:t>Undersøg energiforbrug i en moderne by og foreslå forbedringer.</w:t>
      </w:r>
    </w:p>
    <w:p>
      <w:pPr>
        <w:spacing w:before="20" w:after="0"/>
        <w:ind w:left="567"/>
      </w:pPr>
      <w:r>
        <w:rPr>
          <w:b/>
          <w:color w:val="2C5F7F"/>
          <w:sz w:val="16"/>
        </w:rPr>
        <w:t xml:space="preserve">Formål: </w:t>
      </w:r>
      <w:r>
        <w:rPr>
          <w:sz w:val="16"/>
        </w:rPr>
        <w:t>At undersøge energiforbrug i en moderne by og foreslå forbedringer.</w:t>
      </w:r>
    </w:p>
    <w:p>
      <w:pPr>
        <w:spacing w:before="20" w:after="0"/>
        <w:ind w:left="567"/>
      </w:pPr>
      <w:r>
        <w:rPr>
          <w:b/>
          <w:color w:val="2C5F7F"/>
          <w:sz w:val="16"/>
        </w:rPr>
        <w:t xml:space="preserve">Materialer: </w:t>
      </w:r>
      <w:r>
        <w:rPr>
          <w:sz w:val="16"/>
        </w:rPr>
        <w:t>Computer med internet, data fra en konkret by (fx Aarhus Energiplan), lommeregner.</w:t>
      </w:r>
    </w:p>
    <w:p>
      <w:pPr>
        <w:spacing w:before="20" w:after="0"/>
        <w:ind w:left="567"/>
      </w:pPr>
      <w:r>
        <w:rPr>
          <w:b/>
          <w:color w:val="2C5F7F"/>
          <w:sz w:val="16"/>
        </w:rPr>
        <w:t>Fremgangsmåde:</w:t>
      </w:r>
    </w:p>
    <w:p>
      <w:pPr>
        <w:spacing w:before="0" w:after="0"/>
        <w:ind w:left="850"/>
      </w:pPr>
      <w:r>
        <w:rPr>
          <w:sz w:val="16"/>
        </w:rPr>
        <w:t>1. Find data om energiforbrug i en dansk by fordelt på: transport, boliger, erhverv, industri.</w:t>
      </w:r>
    </w:p>
    <w:p>
      <w:pPr>
        <w:spacing w:before="0" w:after="0"/>
        <w:ind w:left="850"/>
      </w:pPr>
      <w:r>
        <w:rPr>
          <w:sz w:val="16"/>
        </w:rPr>
        <w:t>2. Identificér de tre største forbrugssektorer.</w:t>
      </w:r>
    </w:p>
    <w:p>
      <w:pPr>
        <w:spacing w:before="0" w:after="0"/>
        <w:ind w:left="850"/>
      </w:pPr>
      <w:r>
        <w:rPr>
          <w:sz w:val="16"/>
        </w:rPr>
        <w:t>3. Find eksisterende klimamål og tiltag.</w:t>
      </w:r>
    </w:p>
    <w:p>
      <w:pPr>
        <w:spacing w:before="0" w:after="0"/>
        <w:ind w:left="850"/>
      </w:pPr>
      <w:r>
        <w:rPr>
          <w:sz w:val="16"/>
        </w:rPr>
        <w:t>4. Sammenlign med en lignende by der er nået videre (fx Sønderborg som energiby).</w:t>
      </w:r>
    </w:p>
    <w:p>
      <w:pPr>
        <w:spacing w:before="0" w:after="0"/>
        <w:ind w:left="850"/>
      </w:pPr>
      <w:r>
        <w:rPr>
          <w:sz w:val="16"/>
        </w:rPr>
        <w:t>5. Foreslå tre realistiske forbedringer med estimeret effekt.</w:t>
      </w:r>
    </w:p>
    <w:p>
      <w:pPr>
        <w:spacing w:before="20" w:after="0"/>
        <w:ind w:left="567"/>
      </w:pPr>
      <w:r>
        <w:rPr>
          <w:b/>
          <w:color w:val="2C5F7F"/>
          <w:sz w:val="16"/>
        </w:rPr>
        <w:t xml:space="preserve">Databehandling: </w:t>
      </w:r>
      <w:r>
        <w:rPr>
          <w:sz w:val="16"/>
        </w:rPr>
        <w:t>Lav en sektoropdelt energioversigt og et forbedret scenarie med besparelsespotentiale.</w:t>
      </w:r>
    </w:p>
    <w:p>
      <w:pPr>
        <w:spacing w:before="20" w:after="0"/>
        <w:ind w:left="567"/>
      </w:pPr>
      <w:r>
        <w:rPr>
          <w:b/>
          <w:color w:val="2C5F7F"/>
          <w:sz w:val="16"/>
        </w:rPr>
        <w:t xml:space="preserve">Diskussion: </w:t>
      </w:r>
      <w:r>
        <w:rPr>
          <w:sz w:val="16"/>
        </w:rPr>
        <w:t>Hvad er de største barrierer for energieffektivisering i byer? Hvad er adfærd vs. teknologi?</w:t>
      </w:r>
    </w:p>
    <w:p>
      <w:pPr>
        <w:spacing w:after="60"/>
      </w:pPr>
    </w:p>
    <w:p>
      <w:pPr>
        <w:pStyle w:val="ListBullet"/>
        <w:spacing w:before="20" w:after="20"/>
        <w:ind w:left="283"/>
      </w:pPr>
      <w:r>
        <w:rPr>
          <w:sz w:val="20"/>
        </w:rPr>
        <w:t>Find data om energiforbrug i en dansk by fordelt på: transport, boliger, erhverv, industri.</w:t>
      </w:r>
    </w:p>
    <w:p>
      <w:pPr>
        <w:pStyle w:val="ListBullet"/>
        <w:spacing w:before="20" w:after="20"/>
        <w:ind w:left="283"/>
      </w:pPr>
      <w:r>
        <w:rPr>
          <w:sz w:val="20"/>
        </w:rPr>
        <w:t>Identificér de tre største forbrugssektorer.</w:t>
      </w:r>
    </w:p>
    <w:p>
      <w:pPr>
        <w:pStyle w:val="ListBullet"/>
        <w:spacing w:before="20" w:after="20"/>
        <w:ind w:left="283"/>
      </w:pPr>
      <w:r>
        <w:rPr>
          <w:sz w:val="20"/>
        </w:rPr>
        <w:t>Find eksisterende klimamål og tiltag.</w:t>
      </w:r>
    </w:p>
    <w:p>
      <w:pPr>
        <w:pStyle w:val="ListBullet"/>
        <w:spacing w:before="20" w:after="20"/>
        <w:ind w:left="283"/>
      </w:pPr>
      <w:r>
        <w:rPr>
          <w:sz w:val="20"/>
        </w:rPr>
        <w:t>Sammenlign med en lignende by der er nået videre (fx Sønderborg som energiby).</w:t>
      </w:r>
    </w:p>
    <w:p>
      <w:pPr>
        <w:pStyle w:val="ListBullet"/>
        <w:spacing w:before="20" w:after="20"/>
        <w:ind w:left="283"/>
      </w:pPr>
      <w:r>
        <w:rPr>
          <w:sz w:val="20"/>
        </w:rPr>
        <w:t>Foreslå tre realistiske forbedringer med estimeret effekt.</w:t>
      </w:r>
    </w:p>
    <w:p>
      <w:pPr>
        <w:pStyle w:val="ListBullet"/>
        <w:spacing w:before="20" w:after="20"/>
        <w:ind w:left="283"/>
      </w:pPr>
      <w:r>
        <w:rPr>
          <w:b/>
          <w:sz w:val="20"/>
        </w:rPr>
        <w:t xml:space="preserve">Case study: </w:t>
      </w:r>
      <w:r>
        <w:rPr>
          <w:sz w:val="20"/>
        </w:rPr>
        <w:t>Research en by der er langt med grøn omstilling (fx København eller Amsterdam).</w:t>
      </w:r>
    </w:p>
    <w:p>
      <w:pPr>
        <w:spacing w:before="20" w:after="0"/>
        <w:ind w:left="567"/>
      </w:pPr>
      <w:r>
        <w:rPr>
          <w:b/>
          <w:color w:val="2C5F7F"/>
          <w:sz w:val="16"/>
        </w:rPr>
        <w:t xml:space="preserve">Formål: </w:t>
      </w:r>
      <w:r>
        <w:rPr>
          <w:sz w:val="16"/>
        </w:rPr>
        <w:t>At analysere en by der er langt med grøn omstilling og uddrage lærdom.</w:t>
      </w:r>
    </w:p>
    <w:p>
      <w:pPr>
        <w:spacing w:before="20" w:after="0"/>
        <w:ind w:left="567"/>
      </w:pPr>
      <w:r>
        <w:rPr>
          <w:b/>
          <w:color w:val="2C5F7F"/>
          <w:sz w:val="16"/>
        </w:rPr>
        <w:t xml:space="preserve">Materialer: </w:t>
      </w:r>
      <w:r>
        <w:rPr>
          <w:sz w:val="16"/>
        </w:rPr>
        <w:t>Computer med internet, rapporter fra SDC (Sønderborg), C40 Cities (København), eller Amsterdam Green.</w:t>
      </w:r>
    </w:p>
    <w:p>
      <w:pPr>
        <w:spacing w:before="20" w:after="0"/>
        <w:ind w:left="567"/>
      </w:pPr>
      <w:r>
        <w:rPr>
          <w:b/>
          <w:color w:val="2C5F7F"/>
          <w:sz w:val="16"/>
        </w:rPr>
        <w:t>Fremgangsmåde:</w:t>
      </w:r>
    </w:p>
    <w:p>
      <w:pPr>
        <w:spacing w:before="0" w:after="0"/>
        <w:ind w:left="850"/>
      </w:pPr>
      <w:r>
        <w:rPr>
          <w:sz w:val="16"/>
        </w:rPr>
        <w:t>1. Vælg en city-case: Sønderborg (ProjectZero), København (CO₂-neutral 2025) eller Amsterdam.</w:t>
      </w:r>
    </w:p>
    <w:p>
      <w:pPr>
        <w:spacing w:before="0" w:after="0"/>
        <w:ind w:left="850"/>
      </w:pPr>
      <w:r>
        <w:rPr>
          <w:sz w:val="16"/>
        </w:rPr>
        <w:t>2. Find: CO₂-mål, fremskridt, nøgletiltag (fjernvarme, cykler, bygninger).</w:t>
      </w:r>
    </w:p>
    <w:p>
      <w:pPr>
        <w:spacing w:before="0" w:after="0"/>
        <w:ind w:left="850"/>
      </w:pPr>
      <w:r>
        <w:rPr>
          <w:sz w:val="16"/>
        </w:rPr>
        <w:t>3. Sammenlign byens CO₂-udledning pr. borger i 2010 og nu.</w:t>
      </w:r>
    </w:p>
    <w:p>
      <w:pPr>
        <w:spacing w:before="0" w:after="0"/>
        <w:ind w:left="850"/>
      </w:pPr>
      <w:r>
        <w:rPr>
          <w:sz w:val="16"/>
        </w:rPr>
        <w:t>4. Identificér de tre tiltag der har haft størst effekt.</w:t>
      </w:r>
    </w:p>
    <w:p>
      <w:pPr>
        <w:spacing w:before="0" w:after="0"/>
        <w:ind w:left="850"/>
      </w:pPr>
      <w:r>
        <w:rPr>
          <w:sz w:val="16"/>
        </w:rPr>
        <w:t>5. Diskutér om løsningerne kan overføres til andre byer.</w:t>
      </w:r>
    </w:p>
    <w:p>
      <w:pPr>
        <w:spacing w:before="20" w:after="0"/>
        <w:ind w:left="567"/>
      </w:pPr>
      <w:r>
        <w:rPr>
          <w:b/>
          <w:color w:val="2C5F7F"/>
          <w:sz w:val="16"/>
        </w:rPr>
        <w:t xml:space="preserve">Databehandling: </w:t>
      </w:r>
      <w:r>
        <w:rPr>
          <w:sz w:val="16"/>
        </w:rPr>
        <w:t>Lav en timeline over byens klimaindsats med milepæle og CO₂-reduktioner. Sammenlign byer.</w:t>
      </w:r>
    </w:p>
    <w:p>
      <w:pPr>
        <w:spacing w:before="20" w:after="0"/>
        <w:ind w:left="567"/>
      </w:pPr>
      <w:r>
        <w:rPr>
          <w:b/>
          <w:color w:val="2C5F7F"/>
          <w:sz w:val="16"/>
        </w:rPr>
        <w:t xml:space="preserve">Diskussion: </w:t>
      </w:r>
      <w:r>
        <w:rPr>
          <w:sz w:val="16"/>
        </w:rPr>
        <w:t>Hvad er forudsætningerne for at en by lykkes med grøn omstilling? Hvad er politisk vs. teknisk?</w:t>
      </w:r>
    </w:p>
    <w:p>
      <w:pPr>
        <w:spacing w:after="60"/>
      </w:pPr>
    </w:p>
    <w:p>
      <w:pPr>
        <w:pStyle w:val="ListBullet"/>
        <w:spacing w:before="20" w:after="20"/>
        <w:ind w:left="283"/>
      </w:pPr>
      <w:r>
        <w:rPr>
          <w:sz w:val="20"/>
        </w:rPr>
        <w:t>Vælg en city-case: Sønderborg (ProjectZero), København (CO₂-neutral 2025) eller Amsterdam.</w:t>
      </w:r>
    </w:p>
    <w:p>
      <w:pPr>
        <w:pStyle w:val="ListBullet"/>
        <w:spacing w:before="20" w:after="20"/>
        <w:ind w:left="283"/>
      </w:pPr>
      <w:r>
        <w:rPr>
          <w:sz w:val="20"/>
        </w:rPr>
        <w:t>Find: CO₂-mål, fremskridt, nøgletiltag (fjernvarme, cykler, bygninger).</w:t>
      </w:r>
    </w:p>
    <w:p>
      <w:pPr>
        <w:pStyle w:val="ListBullet"/>
        <w:spacing w:before="20" w:after="20"/>
        <w:ind w:left="283"/>
      </w:pPr>
      <w:r>
        <w:rPr>
          <w:sz w:val="20"/>
        </w:rPr>
        <w:t>Sammenlign byens CO₂-udledning pr. borger i 2010 og nu.</w:t>
      </w:r>
    </w:p>
    <w:p>
      <w:pPr>
        <w:pStyle w:val="ListBullet"/>
        <w:spacing w:before="20" w:after="20"/>
        <w:ind w:left="283"/>
      </w:pPr>
      <w:r>
        <w:rPr>
          <w:sz w:val="20"/>
        </w:rPr>
        <w:t>Identificér de tre tiltag der har haft størst effekt.</w:t>
      </w:r>
    </w:p>
    <w:p>
      <w:pPr>
        <w:pStyle w:val="ListBullet"/>
        <w:spacing w:before="20" w:after="20"/>
        <w:ind w:left="283"/>
      </w:pPr>
      <w:r>
        <w:rPr>
          <w:sz w:val="20"/>
        </w:rPr>
        <w:t>Diskutér om løsningerne kan overføres til andre byer.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 i byer</w:t>
        </w:r>
      </w:hyperlink>
      <w:r>
        <w:rPr>
          <w:sz w:val="18"/>
        </w:rPr>
        <w:t xml:space="preserve"> – Undersøg energiforsyning og forbrug</w:t>
      </w:r>
    </w:p>
    <w:p>
      <w:pPr>
        <w:pStyle w:val="ListBullet"/>
        <w:spacing w:before="20" w:after="20"/>
        <w:ind w:left="283"/>
      </w:pPr>
      <w:r>
        <w:rPr>
          <w:b/>
          <w:color w:val="C62828"/>
          <w:sz w:val="18"/>
        </w:rPr>
        <w:t xml:space="preserve">[VIDEO] </w:t>
      </w:r>
      <w:hyperlink r:id="rId48">
        <w:r>
          <w:rPr>
            <w:rStyle w:val="Hyperlink"/>
            <w:sz w:val="18"/>
            <w:szCs w:val="18"/>
            <w:b/>
          </w:rPr>
          <w:t xml:space="preserve">Fremtidens bæredygtige byer</w:t>
        </w:r>
      </w:hyperlink>
      <w:r>
        <w:rPr>
          <w:sz w:val="18"/>
        </w:rPr>
        <w:t xml:space="preserve"> – Hvordan ser morgendagens byer ud</w:t>
      </w:r>
    </w:p>
    <w:p>
      <w:pPr>
        <w:pStyle w:val="ListBullet"/>
        <w:spacing w:before="20" w:after="20"/>
        <w:ind w:left="283"/>
      </w:pPr>
      <w:r>
        <w:rPr>
          <w:b/>
          <w:color w:val="8B0000"/>
          <w:sz w:val="18"/>
        </w:rPr>
        <w:t xml:space="preserve">[DR] </w:t>
      </w:r>
      <w:hyperlink r:id="rId49">
        <w:r>
          <w:rPr>
            <w:rStyle w:val="Hyperlink"/>
            <w:sz w:val="18"/>
            <w:szCs w:val="18"/>
            <w:b/>
          </w:rPr>
          <w:t xml:space="preserve">Vi bygger det væk: Fremtidens fællesskaber</w:t>
        </w:r>
      </w:hyperlink>
      <w:r>
        <w:rPr>
          <w:sz w:val="18"/>
        </w:rPr>
        <w:t xml:space="preserve"> – Serien viser, hvordan fremtidens byer kan designes med fokus på bæredygtighed, fællesskab og lavt energiforbrug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Energiforsyningssystemer</w:t>
            </w:r>
          </w:p>
          <w:p>
            <w:pPr>
              <w:spacing w:before="0" w:after="20"/>
              <w:ind w:left="170"/>
            </w:pPr>
            <w:r>
              <w:rPr>
                <w:sz w:val="18"/>
              </w:rPr>
              <w:t>• Fjernvarme og køling</w:t>
            </w:r>
          </w:p>
          <w:p>
            <w:pPr>
              <w:spacing w:before="0" w:after="20"/>
              <w:ind w:left="170"/>
            </w:pPr>
            <w:r>
              <w:rPr>
                <w:sz w:val="18"/>
              </w:rPr>
              <w:t>• Effektiv energianvendelse</w:t>
            </w:r>
          </w:p>
          <w:p>
            <w:pPr>
              <w:spacing w:before="0" w:after="20"/>
              <w:ind w:left="170"/>
            </w:pPr>
            <w:r>
              <w:rPr>
                <w:sz w:val="18"/>
              </w:rPr>
              <w:t>• Transport og energi</w:t>
            </w:r>
          </w:p>
          <w:p>
            <w:pPr>
              <w:spacing w:before="0" w:after="20"/>
              <w:ind w:left="170"/>
            </w:pPr>
            <w:r>
              <w:rPr>
                <w:sz w:val="18"/>
              </w:rPr>
              <w:t>• Bygninger og energi</w:t>
            </w:r>
          </w:p>
        </w:tc>
        <w:tc>
          <w:tcPr>
            <w:tcW w:type="dxa" w:w="3005"/>
            <w:shd w:val="clear" w:color="auto" w:fill="D0F0D8"/>
          </w:tcPr>
          <w:p>
            <w:pPr>
              <w:spacing w:before="60" w:after="40"/>
            </w:pPr>
            <w:r>
              <w:rPr>
                <w:b/>
                <w:color w:val="2B8A3E"/>
                <w:sz w:val="20"/>
              </w:rPr>
              <w:t>Geografi</w:t>
            </w:r>
          </w:p>
          <w:p>
            <w:pPr>
              <w:spacing w:before="0" w:after="20"/>
              <w:ind w:left="170"/>
            </w:pPr>
            <w:r>
              <w:rPr>
                <w:sz w:val="18"/>
              </w:rPr>
              <w:t>• Byudvikling og planlægning</w:t>
            </w:r>
          </w:p>
          <w:p>
            <w:pPr>
              <w:spacing w:before="0" w:after="20"/>
              <w:ind w:left="170"/>
            </w:pPr>
            <w:r>
              <w:rPr>
                <w:sz w:val="18"/>
              </w:rPr>
              <w:t>• Bæredygtige byer</w:t>
            </w:r>
          </w:p>
          <w:p>
            <w:pPr>
              <w:spacing w:before="0" w:after="20"/>
              <w:ind w:left="170"/>
            </w:pPr>
            <w:r>
              <w:rPr>
                <w:sz w:val="18"/>
              </w:rPr>
              <w:t>• Transport og infrastruktur</w:t>
            </w:r>
          </w:p>
          <w:p>
            <w:pPr>
              <w:spacing w:before="0" w:after="20"/>
              <w:ind w:left="170"/>
            </w:pPr>
            <w:r>
              <w:rPr>
                <w:sz w:val="18"/>
              </w:rPr>
              <w:t>• Grønne områder</w:t>
            </w:r>
          </w:p>
          <w:p>
            <w:pPr>
              <w:spacing w:before="0" w:after="20"/>
              <w:ind w:left="170"/>
            </w:pPr>
            <w:r>
              <w:rPr>
                <w:sz w:val="18"/>
              </w:rPr>
              <w:t>• Smarte byløsninger</w:t>
            </w:r>
          </w:p>
        </w:tc>
        <w:tc>
          <w:tcPr>
            <w:tcW w:type="dxa" w:w="3005"/>
            <w:shd w:val="clear" w:color="auto" w:fill="E8D8FF"/>
          </w:tcPr>
          <w:p>
            <w:pPr>
              <w:spacing w:before="60" w:after="40"/>
            </w:pPr>
            <w:r>
              <w:rPr>
                <w:b/>
                <w:color w:val="5C3DC9"/>
                <w:sz w:val="20"/>
              </w:rPr>
              <w:t>Biologi</w:t>
            </w:r>
          </w:p>
          <w:p>
            <w:pPr>
              <w:spacing w:before="0" w:after="20"/>
              <w:ind w:left="170"/>
            </w:pPr>
            <w:r>
              <w:rPr>
                <w:sz w:val="18"/>
              </w:rPr>
              <w:t>• Byens økosystemer</w:t>
            </w:r>
          </w:p>
          <w:p>
            <w:pPr>
              <w:spacing w:before="0" w:after="20"/>
              <w:ind w:left="170"/>
            </w:pPr>
            <w:r>
              <w:rPr>
                <w:sz w:val="18"/>
              </w:rPr>
              <w:t>• Grønne tage og vægge</w:t>
            </w:r>
          </w:p>
          <w:p>
            <w:pPr>
              <w:spacing w:before="0" w:after="20"/>
              <w:ind w:left="170"/>
            </w:pPr>
            <w:r>
              <w:rPr>
                <w:sz w:val="18"/>
              </w:rPr>
              <w:t>• Luftkvalitet i byer</w:t>
            </w:r>
          </w:p>
          <w:p>
            <w:pPr>
              <w:spacing w:before="0" w:after="20"/>
              <w:ind w:left="170"/>
            </w:pPr>
            <w:r>
              <w:rPr>
                <w:sz w:val="18"/>
              </w:rPr>
              <w:t>• Sundhed og byliv</w:t>
            </w:r>
          </w:p>
          <w:p>
            <w:pPr>
              <w:spacing w:before="0" w:after="20"/>
              <w:ind w:left="170"/>
            </w:pPr>
            <w:r>
              <w:rPr>
                <w:sz w:val="18"/>
              </w:rPr>
              <w:t>• Biodiversitet i byer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7" name="Picture 37"/>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8" name="Picture 38"/>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39" name="Picture 39"/>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4A5FC1"/>
            <w:tcBorders>
              <w:top w:val="none"/>
              <w:left w:val="none"/>
              <w:bottom w:val="none"/>
              <w:right w:val="none"/>
              <w:insideH w:val="none"/>
              <w:insideV w:val="none"/>
            </w:tcBorders>
          </w:tcPr>
          <w:p>
            <w:pPr>
              <w:spacing w:before="120" w:after="120"/>
              <w:jc w:val="left"/>
            </w:pPr>
            <w:r>
              <w:rPr>
                <w:b/>
                <w:color w:val="FFFFFF"/>
                <w:sz w:val="32"/>
              </w:rPr>
              <w:t>2. Bæredygtig produktion</w:t>
            </w:r>
          </w:p>
        </w:tc>
      </w:tr>
    </w:tbl>
    <w:p>
      <w:pPr>
        <w:spacing w:after="40"/>
      </w:pPr>
    </w:p>
    <w:p>
      <w:pPr>
        <w:spacing w:before="200" w:after="80"/>
        <w:pBdr>
          <w:bottom w:val="single" w:sz="8" w:space="1" w:color="667EEA"/>
        </w:pBdr>
      </w:pPr>
      <w:r>
        <w:rPr>
          <w:b/>
          <w:color w:val="667EEA"/>
          <w:sz w:val="26"/>
        </w:rPr>
        <w:t>Plastikforurening og genanvendelse</w:t>
      </w:r>
    </w:p>
    <w:p>
      <w:pPr>
        <w:spacing w:before="140" w:after="40"/>
      </w:pPr>
      <w:r>
        <w:rPr>
          <w:b/>
          <w:color w:val="1A6A9A"/>
          <w:sz w:val="20"/>
        </w:rPr>
        <w:t>Undersøgelser elever kan lave</w:t>
      </w:r>
    </w:p>
    <w:p>
      <w:pPr>
        <w:pStyle w:val="ListBullet"/>
        <w:spacing w:before="20" w:after="20"/>
        <w:ind w:left="283"/>
      </w:pPr>
      <w:r>
        <w:rPr>
          <w:b/>
          <w:sz w:val="20"/>
        </w:rPr>
        <w:t xml:space="preserve">Plastikindsamling: </w:t>
      </w:r>
      <w:r>
        <w:rPr>
          <w:sz w:val="20"/>
        </w:rPr>
        <w:t>Saml plastikaffald i lokalområdet og kategoriser det. Undersøg hvor meget der kan genanvendes.</w:t>
      </w:r>
    </w:p>
    <w:p>
      <w:pPr>
        <w:spacing w:before="20" w:after="0"/>
        <w:ind w:left="567"/>
      </w:pPr>
      <w:r>
        <w:rPr>
          <w:b/>
          <w:color w:val="2C5F7F"/>
          <w:sz w:val="16"/>
        </w:rPr>
        <w:t xml:space="preserve">Formål: </w:t>
      </w:r>
      <w:r>
        <w:rPr>
          <w:sz w:val="16"/>
        </w:rPr>
        <w:t>At kategorisere plastikaffald og vurdere genanvendelsespotentiale.</w:t>
      </w:r>
    </w:p>
    <w:p>
      <w:pPr>
        <w:spacing w:before="20" w:after="0"/>
        <w:ind w:left="567"/>
      </w:pPr>
      <w:r>
        <w:rPr>
          <w:b/>
          <w:color w:val="2C5F7F"/>
          <w:sz w:val="16"/>
        </w:rPr>
        <w:t xml:space="preserve">Materialer: </w:t>
      </w:r>
      <w:r>
        <w:rPr>
          <w:sz w:val="16"/>
        </w:rPr>
        <w:t>Plastikaffaldspose fra klassen, engangshansker, vaskeanvisning-symboltabel, vægt.</w:t>
      </w:r>
    </w:p>
    <w:p>
      <w:pPr>
        <w:spacing w:before="20" w:after="0"/>
        <w:ind w:left="567"/>
      </w:pPr>
      <w:r>
        <w:rPr>
          <w:b/>
          <w:color w:val="2C5F7F"/>
          <w:sz w:val="16"/>
        </w:rPr>
        <w:t>Fremgangsmåde:</w:t>
      </w:r>
    </w:p>
    <w:p>
      <w:pPr>
        <w:spacing w:before="0" w:after="0"/>
        <w:ind w:left="850"/>
      </w:pPr>
      <w:r>
        <w:rPr>
          <w:sz w:val="16"/>
        </w:rPr>
        <w:t>1. Saml plastikaffald fra klassen over en uge (madpakkeindpakning, flasker mv.).</w:t>
      </w:r>
    </w:p>
    <w:p>
      <w:pPr>
        <w:spacing w:before="0" w:after="0"/>
        <w:ind w:left="850"/>
      </w:pPr>
      <w:r>
        <w:rPr>
          <w:sz w:val="16"/>
        </w:rPr>
        <w:t>2. Brug handsker og sortér affaldet efter plastiktype (se trekant-nummer 1-7).</w:t>
      </w:r>
    </w:p>
    <w:p>
      <w:pPr>
        <w:spacing w:before="0" w:after="0"/>
        <w:ind w:left="850"/>
      </w:pPr>
      <w:r>
        <w:rPr>
          <w:sz w:val="16"/>
        </w:rPr>
        <w:t>3. Vej hvert bunke plastik.</w:t>
      </w:r>
    </w:p>
    <w:p>
      <w:pPr>
        <w:spacing w:before="0" w:after="0"/>
        <w:ind w:left="850"/>
      </w:pPr>
      <w:r>
        <w:rPr>
          <w:sz w:val="16"/>
        </w:rPr>
        <w:t>4. Find ud af, hvilke plastiktyper der kan genanvendes i din kommune.</w:t>
      </w:r>
    </w:p>
    <w:p>
      <w:pPr>
        <w:spacing w:before="0" w:after="0"/>
        <w:ind w:left="850"/>
      </w:pPr>
      <w:r>
        <w:rPr>
          <w:sz w:val="16"/>
        </w:rPr>
        <w:t>5. Beregn andelen der kan genanvendes.</w:t>
      </w:r>
    </w:p>
    <w:p>
      <w:pPr>
        <w:spacing w:before="20" w:after="0"/>
        <w:ind w:left="567"/>
      </w:pPr>
      <w:r>
        <w:rPr>
          <w:b/>
          <w:color w:val="2C5F7F"/>
          <w:sz w:val="16"/>
        </w:rPr>
        <w:t xml:space="preserve">Databehandling: </w:t>
      </w:r>
      <w:r>
        <w:rPr>
          <w:sz w:val="16"/>
        </w:rPr>
        <w:t>Lav en tabel og et cirkeldiagram over plastiktyper. Beregn genanvendelsesprocent.</w:t>
      </w:r>
    </w:p>
    <w:p>
      <w:pPr>
        <w:spacing w:before="20" w:after="0"/>
        <w:ind w:left="567"/>
      </w:pPr>
      <w:r>
        <w:rPr>
          <w:b/>
          <w:color w:val="2C5F7F"/>
          <w:sz w:val="16"/>
        </w:rPr>
        <w:t xml:space="preserve">Diskussion: </w:t>
      </w:r>
      <w:r>
        <w:rPr>
          <w:sz w:val="16"/>
        </w:rPr>
        <w:t>Hvad sker med plastik der ikke genanvendes? Hvad bestemmer om en plastiktype kan genanvendes?</w:t>
      </w:r>
    </w:p>
    <w:p>
      <w:pPr>
        <w:spacing w:after="60"/>
      </w:pPr>
    </w:p>
    <w:p>
      <w:pPr>
        <w:pStyle w:val="ListBullet"/>
        <w:spacing w:before="20" w:after="20"/>
        <w:ind w:left="283"/>
      </w:pPr>
      <w:r>
        <w:rPr>
          <w:sz w:val="20"/>
        </w:rPr>
        <w:t>Saml plastikaffald fra klassen over en uge (madpakkeindpakning, flasker mv.).</w:t>
      </w:r>
    </w:p>
    <w:p>
      <w:pPr>
        <w:pStyle w:val="ListBullet"/>
        <w:spacing w:before="20" w:after="20"/>
        <w:ind w:left="283"/>
      </w:pPr>
      <w:r>
        <w:rPr>
          <w:sz w:val="20"/>
        </w:rPr>
        <w:t>Brug handsker og sortér affaldet efter plastiktype (se trekant-nummer 1-7).</w:t>
      </w:r>
    </w:p>
    <w:p>
      <w:pPr>
        <w:pStyle w:val="ListBullet"/>
        <w:spacing w:before="20" w:after="20"/>
        <w:ind w:left="283"/>
      </w:pPr>
      <w:r>
        <w:rPr>
          <w:sz w:val="20"/>
        </w:rPr>
        <w:t>Vej hvert bunke plastik.</w:t>
      </w:r>
    </w:p>
    <w:p>
      <w:pPr>
        <w:pStyle w:val="ListBullet"/>
        <w:spacing w:before="20" w:after="20"/>
        <w:ind w:left="283"/>
      </w:pPr>
      <w:r>
        <w:rPr>
          <w:sz w:val="20"/>
        </w:rPr>
        <w:t>Find ud af, hvilke plastiktyper der kan genanvendes i din kommune.</w:t>
      </w:r>
    </w:p>
    <w:p>
      <w:pPr>
        <w:pStyle w:val="ListBullet"/>
        <w:spacing w:before="20" w:after="20"/>
        <w:ind w:left="283"/>
      </w:pPr>
      <w:r>
        <w:rPr>
          <w:sz w:val="20"/>
        </w:rPr>
        <w:t>Beregn andelen der kan genanvendes.</w:t>
      </w:r>
    </w:p>
    <w:p>
      <w:pPr>
        <w:pStyle w:val="ListBullet"/>
        <w:spacing w:before="20" w:after="20"/>
        <w:ind w:left="283"/>
      </w:pPr>
      <w:r>
        <w:rPr>
          <w:b/>
          <w:sz w:val="20"/>
        </w:rPr>
        <w:t xml:space="preserve">Nedbrydningstest: </w:t>
      </w:r>
      <w:r>
        <w:rPr>
          <w:sz w:val="20"/>
        </w:rPr>
        <w:t>Undersøg hvordan forskellige plasttyper nedbrydes over tid i forskellige miljøer.</w:t>
      </w:r>
    </w:p>
    <w:p>
      <w:pPr>
        <w:spacing w:before="20" w:after="0"/>
        <w:ind w:left="567"/>
      </w:pPr>
      <w:r>
        <w:rPr>
          <w:b/>
          <w:color w:val="2C5F7F"/>
          <w:sz w:val="16"/>
        </w:rPr>
        <w:t xml:space="preserve">Formål: </w:t>
      </w:r>
      <w:r>
        <w:rPr>
          <w:sz w:val="16"/>
        </w:rPr>
        <w:t>At undersøge nedbrydningshastighed af forskellige materialer i jord.</w:t>
      </w:r>
    </w:p>
    <w:p>
      <w:pPr>
        <w:spacing w:before="20" w:after="0"/>
        <w:ind w:left="567"/>
      </w:pPr>
      <w:r>
        <w:rPr>
          <w:b/>
          <w:color w:val="2C5F7F"/>
          <w:sz w:val="16"/>
        </w:rPr>
        <w:t xml:space="preserve">Materialer: </w:t>
      </w:r>
      <w:r>
        <w:rPr>
          <w:sz w:val="16"/>
        </w:rPr>
        <w:t>Plasticpose, papirpose, bananæskal, bomuldsstof, plastikpose, jordbakker, vand, spade.</w:t>
      </w:r>
    </w:p>
    <w:p>
      <w:pPr>
        <w:spacing w:before="20" w:after="0"/>
        <w:ind w:left="567"/>
      </w:pPr>
      <w:r>
        <w:rPr>
          <w:b/>
          <w:color w:val="2C5F7F"/>
          <w:sz w:val="16"/>
        </w:rPr>
        <w:t>Fremgangsmåde:</w:t>
      </w:r>
    </w:p>
    <w:p>
      <w:pPr>
        <w:spacing w:before="0" w:after="0"/>
        <w:ind w:left="850"/>
      </w:pPr>
      <w:r>
        <w:rPr>
          <w:sz w:val="16"/>
        </w:rPr>
        <w:t>1. Grav ned identiske stykker af: plastikpose, papirpose, bananæskal og bomuldsstof i jordbakker.</w:t>
      </w:r>
    </w:p>
    <w:p>
      <w:pPr>
        <w:spacing w:before="0" w:after="0"/>
        <w:ind w:left="850"/>
      </w:pPr>
      <w:r>
        <w:rPr>
          <w:sz w:val="16"/>
        </w:rPr>
        <w:t>2. Mærk hvert stykke med snor og notér startmasse.</w:t>
      </w:r>
    </w:p>
    <w:p>
      <w:pPr>
        <w:spacing w:before="0" w:after="0"/>
        <w:ind w:left="850"/>
      </w:pPr>
      <w:r>
        <w:rPr>
          <w:sz w:val="16"/>
        </w:rPr>
        <w:t>3. Grav dem op efter 2 uger og vej dem igen.</w:t>
      </w:r>
    </w:p>
    <w:p>
      <w:pPr>
        <w:spacing w:before="0" w:after="0"/>
        <w:ind w:left="850"/>
      </w:pPr>
      <w:r>
        <w:rPr>
          <w:sz w:val="16"/>
        </w:rPr>
        <w:t>4. Notér visuelle ændringer: farve, struktur, lugt.</w:t>
      </w:r>
    </w:p>
    <w:p>
      <w:pPr>
        <w:spacing w:before="0" w:after="0"/>
        <w:ind w:left="850"/>
      </w:pPr>
      <w:r>
        <w:rPr>
          <w:sz w:val="16"/>
        </w:rPr>
        <w:t>5. Beregn procentvis massetab for hvert materiale.</w:t>
      </w:r>
    </w:p>
    <w:p>
      <w:pPr>
        <w:spacing w:before="20" w:after="0"/>
        <w:ind w:left="567"/>
      </w:pPr>
      <w:r>
        <w:rPr>
          <w:b/>
          <w:color w:val="2C5F7F"/>
          <w:sz w:val="16"/>
        </w:rPr>
        <w:t xml:space="preserve">Databehandling: </w:t>
      </w:r>
      <w:r>
        <w:rPr>
          <w:sz w:val="16"/>
        </w:rPr>
        <w:t>Lav en tabel med startmasse, slutmasse og massetab i procent. Diskutér nedbrydningshastighed.</w:t>
      </w:r>
    </w:p>
    <w:p>
      <w:pPr>
        <w:spacing w:before="20" w:after="0"/>
        <w:ind w:left="567"/>
      </w:pPr>
      <w:r>
        <w:rPr>
          <w:b/>
          <w:color w:val="2C5F7F"/>
          <w:sz w:val="16"/>
        </w:rPr>
        <w:t xml:space="preserve">Diskussion: </w:t>
      </w:r>
      <w:r>
        <w:rPr>
          <w:sz w:val="16"/>
        </w:rPr>
        <w:t>Hvad sker med plastik over 100 år? Hvad er mikroplast og hvordan dannes det?</w:t>
      </w:r>
    </w:p>
    <w:p>
      <w:pPr>
        <w:spacing w:after="60"/>
      </w:pPr>
    </w:p>
    <w:p>
      <w:pPr>
        <w:pStyle w:val="ListBullet"/>
        <w:spacing w:before="20" w:after="20"/>
        <w:ind w:left="283"/>
      </w:pPr>
      <w:r>
        <w:rPr>
          <w:sz w:val="20"/>
        </w:rPr>
        <w:t>Grav ned identiske stykker af: plastikpose, papirpose, bananæskal og bomuldsstof i jordbakker.</w:t>
      </w:r>
    </w:p>
    <w:p>
      <w:pPr>
        <w:pStyle w:val="ListBullet"/>
        <w:spacing w:before="20" w:after="20"/>
        <w:ind w:left="283"/>
      </w:pPr>
      <w:r>
        <w:rPr>
          <w:sz w:val="20"/>
        </w:rPr>
        <w:t>Mærk hvert stykke med snor og notér startmasse.</w:t>
      </w:r>
    </w:p>
    <w:p>
      <w:pPr>
        <w:pStyle w:val="ListBullet"/>
        <w:spacing w:before="20" w:after="20"/>
        <w:ind w:left="283"/>
      </w:pPr>
      <w:r>
        <w:rPr>
          <w:sz w:val="20"/>
        </w:rPr>
        <w:t>Grav dem op efter 2 uger og vej dem igen.</w:t>
      </w:r>
    </w:p>
    <w:p>
      <w:pPr>
        <w:pStyle w:val="ListBullet"/>
        <w:spacing w:before="20" w:after="20"/>
        <w:ind w:left="283"/>
      </w:pPr>
      <w:r>
        <w:rPr>
          <w:sz w:val="20"/>
        </w:rPr>
        <w:t>Notér visuelle ændringer: farve, struktur, lugt.</w:t>
      </w:r>
    </w:p>
    <w:p>
      <w:pPr>
        <w:pStyle w:val="ListBullet"/>
        <w:spacing w:before="20" w:after="20"/>
        <w:ind w:left="283"/>
      </w:pPr>
      <w:r>
        <w:rPr>
          <w:sz w:val="20"/>
        </w:rPr>
        <w:t>Beregn procentvis massetab for hvert materiale.</w:t>
      </w:r>
    </w:p>
    <w:p>
      <w:pPr>
        <w:pStyle w:val="ListBullet"/>
        <w:spacing w:before="20" w:after="20"/>
        <w:ind w:left="283"/>
      </w:pPr>
      <w:r>
        <w:rPr>
          <w:b/>
          <w:sz w:val="20"/>
        </w:rPr>
        <w:t xml:space="preserve">Genanvendelsesforsøg: </w:t>
      </w:r>
      <w:r>
        <w:rPr>
          <w:sz w:val="20"/>
        </w:rPr>
        <w:t>Smelt og støb genanvendt plastik og test materialets egenskaber.</w:t>
      </w:r>
    </w:p>
    <w:p>
      <w:pPr>
        <w:spacing w:before="20" w:after="0"/>
        <w:ind w:left="567"/>
      </w:pPr>
      <w:r>
        <w:rPr>
          <w:b/>
          <w:color w:val="2C5F7F"/>
          <w:sz w:val="16"/>
        </w:rPr>
        <w:t xml:space="preserve">Formål: </w:t>
      </w:r>
      <w:r>
        <w:rPr>
          <w:sz w:val="16"/>
        </w:rPr>
        <w:t>At undersøge plastikkens egenskaber ved smelting og støbning.</w:t>
      </w:r>
    </w:p>
    <w:p>
      <w:pPr>
        <w:spacing w:before="20" w:after="0"/>
        <w:ind w:left="567"/>
      </w:pPr>
      <w:r>
        <w:rPr>
          <w:b/>
          <w:color w:val="2C5F7F"/>
          <w:sz w:val="16"/>
        </w:rPr>
        <w:t xml:space="preserve">Materialer: </w:t>
      </w:r>
      <w:r>
        <w:rPr>
          <w:sz w:val="16"/>
        </w:rPr>
        <w:t>LDPE-plastikposer (type 4), metalske, ovn (90-100°C), bagepapir, ovnhandsker. NB: Kun kortvarigt, godt ventileret.</w:t>
      </w:r>
    </w:p>
    <w:p>
      <w:pPr>
        <w:spacing w:before="20" w:after="0"/>
        <w:ind w:left="567"/>
      </w:pPr>
      <w:r>
        <w:rPr>
          <w:b/>
          <w:color w:val="2C5F7F"/>
          <w:sz w:val="16"/>
        </w:rPr>
        <w:t>Fremgangsmåde:</w:t>
      </w:r>
    </w:p>
    <w:p>
      <w:pPr>
        <w:spacing w:before="0" w:after="0"/>
        <w:ind w:left="850"/>
      </w:pPr>
      <w:r>
        <w:rPr>
          <w:sz w:val="16"/>
        </w:rPr>
        <w:t>1. Klip plastikposerne i smalle strimler.</w:t>
      </w:r>
    </w:p>
    <w:p>
      <w:pPr>
        <w:spacing w:before="0" w:after="0"/>
        <w:ind w:left="850"/>
      </w:pPr>
      <w:r>
        <w:rPr>
          <w:sz w:val="16"/>
        </w:rPr>
        <w:t>2. Læg strimlerne mellem to lag bagepapir.</w:t>
      </w:r>
    </w:p>
    <w:p>
      <w:pPr>
        <w:spacing w:before="0" w:after="0"/>
        <w:ind w:left="850"/>
      </w:pPr>
      <w:r>
        <w:rPr>
          <w:sz w:val="16"/>
        </w:rPr>
        <w:t>3. Pres og varm med strygejern (laveste indstilling) i 5 sekunder.</w:t>
      </w:r>
    </w:p>
    <w:p>
      <w:pPr>
        <w:spacing w:before="0" w:after="0"/>
        <w:ind w:left="850"/>
      </w:pPr>
      <w:r>
        <w:rPr>
          <w:sz w:val="16"/>
        </w:rPr>
        <w:t>4. Observér sammensmeltning.</w:t>
      </w:r>
    </w:p>
    <w:p>
      <w:pPr>
        <w:spacing w:before="0" w:after="0"/>
        <w:ind w:left="850"/>
      </w:pPr>
      <w:r>
        <w:rPr>
          <w:sz w:val="16"/>
        </w:rPr>
        <w:t>5. Test styrken på den gensmeltede plast: trækstyrke, bøjning.</w:t>
      </w:r>
    </w:p>
    <w:p>
      <w:pPr>
        <w:spacing w:before="0" w:after="0"/>
        <w:ind w:left="850"/>
      </w:pPr>
      <w:r>
        <w:rPr>
          <w:sz w:val="16"/>
        </w:rPr>
        <w:t>6. Sammenlign med original plasticstyrke.</w:t>
      </w:r>
    </w:p>
    <w:p>
      <w:pPr>
        <w:spacing w:before="20" w:after="0"/>
        <w:ind w:left="567"/>
      </w:pPr>
      <w:r>
        <w:rPr>
          <w:b/>
          <w:color w:val="2C5F7F"/>
          <w:sz w:val="16"/>
        </w:rPr>
        <w:t xml:space="preserve">Databehandling: </w:t>
      </w:r>
      <w:r>
        <w:rPr>
          <w:sz w:val="16"/>
        </w:rPr>
        <w:t>Beskriv de visuelle ændringer. Test og sammenlign styrke kvalitativt. Vurder brugbarhed.</w:t>
      </w:r>
    </w:p>
    <w:p>
      <w:pPr>
        <w:spacing w:before="20" w:after="0"/>
        <w:ind w:left="567"/>
      </w:pPr>
      <w:r>
        <w:rPr>
          <w:b/>
          <w:color w:val="2C5F7F"/>
          <w:sz w:val="16"/>
        </w:rPr>
        <w:t xml:space="preserve">Diskussion: </w:t>
      </w:r>
      <w:r>
        <w:rPr>
          <w:sz w:val="16"/>
        </w:rPr>
        <w:t>Kan man genbruge plastik uendeligt? Hvad sker der med kvaliteten? Hvad er downcycling?</w:t>
      </w:r>
    </w:p>
    <w:p>
      <w:pPr>
        <w:spacing w:after="60"/>
      </w:pPr>
    </w:p>
    <w:p>
      <w:pPr>
        <w:pStyle w:val="ListBullet"/>
        <w:spacing w:before="20" w:after="20"/>
        <w:ind w:left="283"/>
      </w:pPr>
      <w:r>
        <w:rPr>
          <w:sz w:val="20"/>
        </w:rPr>
        <w:t>Klip plastikposerne i smalle strimler.</w:t>
      </w:r>
    </w:p>
    <w:p>
      <w:pPr>
        <w:pStyle w:val="ListBullet"/>
        <w:spacing w:before="20" w:after="20"/>
        <w:ind w:left="283"/>
      </w:pPr>
      <w:r>
        <w:rPr>
          <w:sz w:val="20"/>
        </w:rPr>
        <w:t>Læg strimlerne mellem to lag bagepapir.</w:t>
      </w:r>
    </w:p>
    <w:p>
      <w:pPr>
        <w:pStyle w:val="ListBullet"/>
        <w:spacing w:before="20" w:after="20"/>
        <w:ind w:left="283"/>
      </w:pPr>
      <w:r>
        <w:rPr>
          <w:sz w:val="20"/>
        </w:rPr>
        <w:t>Pres og varm med strygejern (laveste indstilling) i 5 sekunder.</w:t>
      </w:r>
    </w:p>
    <w:p>
      <w:pPr>
        <w:pStyle w:val="ListBullet"/>
        <w:spacing w:before="20" w:after="20"/>
        <w:ind w:left="283"/>
      </w:pPr>
      <w:r>
        <w:rPr>
          <w:sz w:val="20"/>
        </w:rPr>
        <w:t>Observér sammensmeltning.</w:t>
      </w:r>
    </w:p>
    <w:p>
      <w:pPr>
        <w:pStyle w:val="ListBullet"/>
        <w:spacing w:before="20" w:after="20"/>
        <w:ind w:left="283"/>
      </w:pPr>
      <w:r>
        <w:rPr>
          <w:sz w:val="20"/>
        </w:rPr>
        <w:t>Test styrken på den gensmeltede plast: trækstyrke, bøjning.</w:t>
      </w:r>
    </w:p>
    <w:p>
      <w:pPr>
        <w:pStyle w:val="ListBullet"/>
        <w:spacing w:before="20" w:after="20"/>
        <w:ind w:left="283"/>
      </w:pPr>
      <w:r>
        <w:rPr>
          <w:sz w:val="20"/>
        </w:rPr>
        <w:t>Sammenlign med original plasticstyrke.</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0">
        <w:r>
          <w:rPr>
            <w:rStyle w:val="Hyperlink"/>
            <w:sz w:val="18"/>
            <w:szCs w:val="18"/>
            <w:b/>
          </w:rPr>
          <w:t xml:space="preserve">PhET: Tilstandsformer</w:t>
        </w:r>
      </w:hyperlink>
      <w:r>
        <w:rPr>
          <w:sz w:val="18"/>
        </w:rPr>
        <w:t xml:space="preserve"> – Undersøg polymerer og plastiks egenskaber</w:t>
      </w:r>
    </w:p>
    <w:p>
      <w:pPr>
        <w:pStyle w:val="ListBullet"/>
        <w:spacing w:before="20" w:after="20"/>
        <w:ind w:left="283"/>
      </w:pPr>
      <w:r>
        <w:rPr>
          <w:b/>
          <w:color w:val="C62828"/>
          <w:sz w:val="18"/>
        </w:rPr>
        <w:t xml:space="preserve">[VIDEO] </w:t>
      </w:r>
      <w:hyperlink r:id="rId51">
        <w:r>
          <w:rPr>
            <w:rStyle w:val="Hyperlink"/>
            <w:sz w:val="18"/>
            <w:szCs w:val="18"/>
            <w:b/>
          </w:rPr>
          <w:t xml:space="preserve">Plastikforurening forklaret</w:t>
        </w:r>
      </w:hyperlink>
      <w:r>
        <w:rPr>
          <w:sz w:val="18"/>
        </w:rPr>
        <w:t xml:space="preserve"> – Hvordan påvirker plastik miljøet</w:t>
      </w:r>
    </w:p>
    <w:p>
      <w:pPr>
        <w:pStyle w:val="ListBullet"/>
        <w:spacing w:before="20" w:after="20"/>
        <w:ind w:left="283"/>
      </w:pPr>
      <w:r>
        <w:rPr>
          <w:b/>
          <w:color w:val="8B0000"/>
          <w:sz w:val="18"/>
        </w:rPr>
        <w:t xml:space="preserve">[DR] </w:t>
      </w:r>
      <w:hyperlink r:id="rId52">
        <w:r>
          <w:rPr>
            <w:rStyle w:val="Hyperlink"/>
            <w:sz w:val="18"/>
            <w:szCs w:val="18"/>
            <w:b/>
          </w:rPr>
          <w:t xml:space="preserve">Hvorfor plastik?: Genbrugsmyten</w:t>
        </w:r>
      </w:hyperlink>
      <w:r>
        <w:rPr>
          <w:sz w:val="18"/>
        </w:rPr>
        <w:t xml:space="preserve"> – Dokumentaren undersøger, om plastikbranchen virkelig løser forureningsproblemet gennem genanvendelse, eller om det er greenwashing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Plasttyper og polymerer</w:t>
            </w:r>
          </w:p>
          <w:p>
            <w:pPr>
              <w:spacing w:before="0" w:after="20"/>
              <w:ind w:left="170"/>
            </w:pPr>
            <w:r>
              <w:rPr>
                <w:sz w:val="18"/>
              </w:rPr>
              <w:t>• Materialeegenskaber</w:t>
            </w:r>
          </w:p>
          <w:p>
            <w:pPr>
              <w:spacing w:before="0" w:after="20"/>
              <w:ind w:left="170"/>
            </w:pPr>
            <w:r>
              <w:rPr>
                <w:sz w:val="18"/>
              </w:rPr>
              <w:t>• Forbrænding og energi</w:t>
            </w:r>
          </w:p>
          <w:p>
            <w:pPr>
              <w:spacing w:before="0" w:after="20"/>
              <w:ind w:left="170"/>
            </w:pPr>
            <w:r>
              <w:rPr>
                <w:sz w:val="18"/>
              </w:rPr>
              <w:t>• Recycling processer</w:t>
            </w:r>
          </w:p>
          <w:p>
            <w:pPr>
              <w:spacing w:before="0" w:after="20"/>
              <w:ind w:left="170"/>
            </w:pPr>
            <w:r>
              <w:rPr>
                <w:sz w:val="18"/>
              </w:rPr>
              <w:t>• Kemiske bindinger</w:t>
            </w:r>
          </w:p>
        </w:tc>
        <w:tc>
          <w:tcPr>
            <w:tcW w:type="dxa" w:w="3005"/>
            <w:shd w:val="clear" w:color="auto" w:fill="D0F0D8"/>
          </w:tcPr>
          <w:p>
            <w:pPr>
              <w:spacing w:before="60" w:after="40"/>
            </w:pPr>
            <w:r>
              <w:rPr>
                <w:b/>
                <w:color w:val="2B8A3E"/>
                <w:sz w:val="20"/>
              </w:rPr>
              <w:t>Geografi</w:t>
            </w:r>
          </w:p>
          <w:p>
            <w:pPr>
              <w:spacing w:before="0" w:after="20"/>
              <w:ind w:left="170"/>
            </w:pPr>
            <w:r>
              <w:rPr>
                <w:sz w:val="18"/>
              </w:rPr>
              <w:t>• Plastik i verdenshavene</w:t>
            </w:r>
          </w:p>
          <w:p>
            <w:pPr>
              <w:spacing w:before="0" w:after="20"/>
              <w:ind w:left="170"/>
            </w:pPr>
            <w:r>
              <w:rPr>
                <w:sz w:val="18"/>
              </w:rPr>
              <w:t>• Affaldshåndtering i Danmark</w:t>
            </w:r>
          </w:p>
          <w:p>
            <w:pPr>
              <w:spacing w:before="0" w:after="20"/>
              <w:ind w:left="170"/>
            </w:pPr>
            <w:r>
              <w:rPr>
                <w:sz w:val="18"/>
              </w:rPr>
              <w:t>• Global handel med affald</w:t>
            </w:r>
          </w:p>
          <w:p>
            <w:pPr>
              <w:spacing w:before="0" w:after="20"/>
              <w:ind w:left="170"/>
            </w:pPr>
            <w:r>
              <w:rPr>
                <w:sz w:val="18"/>
              </w:rPr>
              <w:t>• Forbrug og bæredygtighed</w:t>
            </w:r>
          </w:p>
          <w:p>
            <w:pPr>
              <w:spacing w:before="0" w:after="20"/>
              <w:ind w:left="170"/>
            </w:pPr>
            <w:r>
              <w:rPr>
                <w:sz w:val="18"/>
              </w:rPr>
              <w:t>• Cirkulær økonomi</w:t>
            </w:r>
          </w:p>
        </w:tc>
        <w:tc>
          <w:tcPr>
            <w:tcW w:type="dxa" w:w="3005"/>
            <w:shd w:val="clear" w:color="auto" w:fill="E8D8FF"/>
          </w:tcPr>
          <w:p>
            <w:pPr>
              <w:spacing w:before="60" w:after="40"/>
            </w:pPr>
            <w:r>
              <w:rPr>
                <w:b/>
                <w:color w:val="5C3DC9"/>
                <w:sz w:val="20"/>
              </w:rPr>
              <w:t>Biologi</w:t>
            </w:r>
          </w:p>
          <w:p>
            <w:pPr>
              <w:spacing w:before="0" w:after="20"/>
              <w:ind w:left="170"/>
            </w:pPr>
            <w:r>
              <w:rPr>
                <w:sz w:val="18"/>
              </w:rPr>
              <w:t>• Plastik i havmiljøet</w:t>
            </w:r>
          </w:p>
          <w:p>
            <w:pPr>
              <w:spacing w:before="0" w:after="20"/>
              <w:ind w:left="170"/>
            </w:pPr>
            <w:r>
              <w:rPr>
                <w:sz w:val="18"/>
              </w:rPr>
              <w:t>• Dyr der spiser plastik</w:t>
            </w:r>
          </w:p>
          <w:p>
            <w:pPr>
              <w:spacing w:before="0" w:after="20"/>
              <w:ind w:left="170"/>
            </w:pPr>
            <w:r>
              <w:rPr>
                <w:sz w:val="18"/>
              </w:rPr>
              <w:t>• Mikroplast i fødekæden</w:t>
            </w:r>
          </w:p>
          <w:p>
            <w:pPr>
              <w:spacing w:before="0" w:after="20"/>
              <w:ind w:left="170"/>
            </w:pPr>
            <w:r>
              <w:rPr>
                <w:sz w:val="18"/>
              </w:rPr>
              <w:t>• Økosystempåvirkning</w:t>
            </w:r>
          </w:p>
          <w:p>
            <w:pPr>
              <w:spacing w:before="0" w:after="20"/>
              <w:ind w:left="170"/>
            </w:pPr>
            <w:r>
              <w:rPr>
                <w:sz w:val="18"/>
              </w:rPr>
              <w:t>• Sundhedskonsekvenser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0" name="Picture 40"/>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1" name="Picture 41"/>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2" name="Picture 42"/>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Tøjproduktion og miljøpåvirkning</w:t>
      </w:r>
    </w:p>
    <w:p>
      <w:pPr>
        <w:spacing w:before="140" w:after="40"/>
      </w:pPr>
      <w:r>
        <w:rPr>
          <w:b/>
          <w:color w:val="1A6A9A"/>
          <w:sz w:val="20"/>
        </w:rPr>
        <w:t>Undersøgelser elever kan lave</w:t>
      </w:r>
    </w:p>
    <w:p>
      <w:pPr>
        <w:pStyle w:val="ListBullet"/>
        <w:spacing w:before="20" w:after="20"/>
        <w:ind w:left="283"/>
      </w:pPr>
      <w:r>
        <w:rPr>
          <w:b/>
          <w:sz w:val="20"/>
        </w:rPr>
        <w:t xml:space="preserve">Fiberanalyse: </w:t>
      </w:r>
      <w:r>
        <w:rPr>
          <w:sz w:val="20"/>
        </w:rPr>
        <w:t>Undersøg forskellige tekstilfibre under mikroskop og test deres egenskaber.</w:t>
      </w:r>
    </w:p>
    <w:p>
      <w:pPr>
        <w:spacing w:before="20" w:after="0"/>
        <w:ind w:left="567"/>
      </w:pPr>
      <w:r>
        <w:rPr>
          <w:b/>
          <w:color w:val="2C5F7F"/>
          <w:sz w:val="16"/>
        </w:rPr>
        <w:t xml:space="preserve">Formål: </w:t>
      </w:r>
      <w:r>
        <w:rPr>
          <w:sz w:val="16"/>
        </w:rPr>
        <w:t>At identificere og sammenligne tekstilfibre under mikroskop.</w:t>
      </w:r>
    </w:p>
    <w:p>
      <w:pPr>
        <w:spacing w:before="20" w:after="0"/>
        <w:ind w:left="567"/>
      </w:pPr>
      <w:r>
        <w:rPr>
          <w:b/>
          <w:color w:val="2C5F7F"/>
          <w:sz w:val="16"/>
        </w:rPr>
        <w:t xml:space="preserve">Materialer: </w:t>
      </w:r>
      <w:r>
        <w:rPr>
          <w:sz w:val="16"/>
        </w:rPr>
        <w:t>Mikroskop, prøver af: bomuld, polyester, uld, nylon (klip fra gamle tekstiler), objektglas, pincet.</w:t>
      </w:r>
    </w:p>
    <w:p>
      <w:pPr>
        <w:spacing w:before="20" w:after="0"/>
        <w:ind w:left="567"/>
      </w:pPr>
      <w:r>
        <w:rPr>
          <w:b/>
          <w:color w:val="2C5F7F"/>
          <w:sz w:val="16"/>
        </w:rPr>
        <w:t>Fremgangsmåde:</w:t>
      </w:r>
    </w:p>
    <w:p>
      <w:pPr>
        <w:spacing w:before="0" w:after="0"/>
        <w:ind w:left="850"/>
      </w:pPr>
      <w:r>
        <w:rPr>
          <w:sz w:val="16"/>
        </w:rPr>
        <w:t>1. Tryl en enkelt fiber ud af hvert tekstilstykke med pincet.</w:t>
      </w:r>
    </w:p>
    <w:p>
      <w:pPr>
        <w:spacing w:before="0" w:after="0"/>
        <w:ind w:left="850"/>
      </w:pPr>
      <w:r>
        <w:rPr>
          <w:sz w:val="16"/>
        </w:rPr>
        <w:t>2. Placer fiberen på objektglas med en dråbe vand og læg dækglas på.</w:t>
      </w:r>
    </w:p>
    <w:p>
      <w:pPr>
        <w:spacing w:before="0" w:after="0"/>
        <w:ind w:left="850"/>
      </w:pPr>
      <w:r>
        <w:rPr>
          <w:sz w:val="16"/>
        </w:rPr>
        <w:t>3. Undersøg under mikroskop ved 40× og 100× forstørrelse.</w:t>
      </w:r>
    </w:p>
    <w:p>
      <w:pPr>
        <w:spacing w:before="0" w:after="0"/>
        <w:ind w:left="850"/>
      </w:pPr>
      <w:r>
        <w:rPr>
          <w:sz w:val="16"/>
        </w:rPr>
        <w:t>4. Tegn eller fotografer det I ser.</w:t>
      </w:r>
    </w:p>
    <w:p>
      <w:pPr>
        <w:spacing w:before="0" w:after="0"/>
        <w:ind w:left="850"/>
      </w:pPr>
      <w:r>
        <w:rPr>
          <w:sz w:val="16"/>
        </w:rPr>
        <w:t>5. Sammenlign fiberstruktur: bomuld har kink, uld har skæl, polyester er glat.</w:t>
      </w:r>
    </w:p>
    <w:p>
      <w:pPr>
        <w:spacing w:before="20" w:after="0"/>
        <w:ind w:left="567"/>
      </w:pPr>
      <w:r>
        <w:rPr>
          <w:b/>
          <w:color w:val="2C5F7F"/>
          <w:sz w:val="16"/>
        </w:rPr>
        <w:t xml:space="preserve">Databehandling: </w:t>
      </w:r>
      <w:r>
        <w:rPr>
          <w:sz w:val="16"/>
        </w:rPr>
        <w:t>Lav en protokol med tegninger/fotos og karakteristika for hvert fibertype.</w:t>
      </w:r>
    </w:p>
    <w:p>
      <w:pPr>
        <w:spacing w:before="20" w:after="0"/>
        <w:ind w:left="567"/>
      </w:pPr>
      <w:r>
        <w:rPr>
          <w:b/>
          <w:color w:val="2C5F7F"/>
          <w:sz w:val="16"/>
        </w:rPr>
        <w:t xml:space="preserve">Diskussion: </w:t>
      </w:r>
      <w:r>
        <w:rPr>
          <w:sz w:val="16"/>
        </w:rPr>
        <w:t>Hvilken fiber er stærkest? Hvad er fordele og ulemper ved naturlige vs. syntetiske fibre?</w:t>
      </w:r>
    </w:p>
    <w:p>
      <w:pPr>
        <w:spacing w:after="60"/>
      </w:pPr>
    </w:p>
    <w:p>
      <w:pPr>
        <w:pStyle w:val="ListBullet"/>
        <w:spacing w:before="20" w:after="20"/>
        <w:ind w:left="283"/>
      </w:pPr>
      <w:r>
        <w:rPr>
          <w:sz w:val="20"/>
        </w:rPr>
        <w:t>Tryl en enkelt fiber ud af hvert tekstilstykke med pincet.</w:t>
      </w:r>
    </w:p>
    <w:p>
      <w:pPr>
        <w:pStyle w:val="ListBullet"/>
        <w:spacing w:before="20" w:after="20"/>
        <w:ind w:left="283"/>
      </w:pPr>
      <w:r>
        <w:rPr>
          <w:sz w:val="20"/>
        </w:rPr>
        <w:t>Placer fiberen på objektglas med en dråbe vand og læg dækglas på.</w:t>
      </w:r>
    </w:p>
    <w:p>
      <w:pPr>
        <w:pStyle w:val="ListBullet"/>
        <w:spacing w:before="20" w:after="20"/>
        <w:ind w:left="283"/>
      </w:pPr>
      <w:r>
        <w:rPr>
          <w:sz w:val="20"/>
        </w:rPr>
        <w:t>Undersøg under mikroskop ved 40× og 100× forstørrelse.</w:t>
      </w:r>
    </w:p>
    <w:p>
      <w:pPr>
        <w:pStyle w:val="ListBullet"/>
        <w:spacing w:before="20" w:after="20"/>
        <w:ind w:left="283"/>
      </w:pPr>
      <w:r>
        <w:rPr>
          <w:sz w:val="20"/>
        </w:rPr>
        <w:t>Tegn eller fotografer det I ser.</w:t>
      </w:r>
    </w:p>
    <w:p>
      <w:pPr>
        <w:pStyle w:val="ListBullet"/>
        <w:spacing w:before="20" w:after="20"/>
        <w:ind w:left="283"/>
      </w:pPr>
      <w:r>
        <w:rPr>
          <w:sz w:val="20"/>
        </w:rPr>
        <w:t>Sammenlign fiberstruktur: bomuld har kink, uld har skæl, polyester er glat.</w:t>
      </w:r>
    </w:p>
    <w:p>
      <w:pPr>
        <w:pStyle w:val="ListBullet"/>
        <w:spacing w:before="20" w:after="20"/>
        <w:ind w:left="283"/>
      </w:pPr>
      <w:r>
        <w:rPr>
          <w:b/>
          <w:sz w:val="20"/>
        </w:rPr>
        <w:t xml:space="preserve">Vandforbrug til tøj: </w:t>
      </w:r>
      <w:r>
        <w:rPr>
          <w:sz w:val="20"/>
        </w:rPr>
        <w:t>Beregn hvor meget vand der bruges til at producere et par jeans eller en t-shirt.</w:t>
      </w:r>
    </w:p>
    <w:p>
      <w:pPr>
        <w:spacing w:before="20" w:after="0"/>
        <w:ind w:left="567"/>
      </w:pPr>
      <w:r>
        <w:rPr>
          <w:b/>
          <w:color w:val="2C5F7F"/>
          <w:sz w:val="16"/>
        </w:rPr>
        <w:t xml:space="preserve">Formål: </w:t>
      </w:r>
      <w:r>
        <w:rPr>
          <w:sz w:val="16"/>
        </w:rPr>
        <w:t>At beregne og sammenligne vandforbruget til produktion af tøj.</w:t>
      </w:r>
    </w:p>
    <w:p>
      <w:pPr>
        <w:spacing w:before="20" w:after="0"/>
        <w:ind w:left="567"/>
      </w:pPr>
      <w:r>
        <w:rPr>
          <w:b/>
          <w:color w:val="2C5F7F"/>
          <w:sz w:val="16"/>
        </w:rPr>
        <w:t xml:space="preserve">Materialer: </w:t>
      </w:r>
      <w:r>
        <w:rPr>
          <w:sz w:val="16"/>
        </w:rPr>
        <w:t>Computer med internet, lommeregner, data fra Water Footprint Network.</w:t>
      </w:r>
    </w:p>
    <w:p>
      <w:pPr>
        <w:spacing w:before="20" w:after="0"/>
        <w:ind w:left="567"/>
      </w:pPr>
      <w:r>
        <w:rPr>
          <w:b/>
          <w:color w:val="2C5F7F"/>
          <w:sz w:val="16"/>
        </w:rPr>
        <w:t>Fremgangsmåde:</w:t>
      </w:r>
    </w:p>
    <w:p>
      <w:pPr>
        <w:spacing w:before="0" w:after="0"/>
        <w:ind w:left="850"/>
      </w:pPr>
      <w:r>
        <w:rPr>
          <w:sz w:val="16"/>
        </w:rPr>
        <w:t>1. Find vandaftryk for: 1 kg bomuld (ca. 10.000 L), 1 par jeans (ca. 8.000 L), 1 t-shirt (ca. 2.700 L).</w:t>
      </w:r>
    </w:p>
    <w:p>
      <w:pPr>
        <w:spacing w:before="0" w:after="0"/>
        <w:ind w:left="850"/>
      </w:pPr>
      <w:r>
        <w:rPr>
          <w:sz w:val="16"/>
        </w:rPr>
        <w:t>2. Sammenlign med vandforbruget til 1 kg hvede (ca. 1.600 L) og 1 kg kød (ca. 15.000 L).</w:t>
      </w:r>
    </w:p>
    <w:p>
      <w:pPr>
        <w:spacing w:before="0" w:after="0"/>
        <w:ind w:left="850"/>
      </w:pPr>
      <w:r>
        <w:rPr>
          <w:sz w:val="16"/>
        </w:rPr>
        <w:t>3. Beregn dit eget tøj-vandaftryk ud fra din garderobe.</w:t>
      </w:r>
    </w:p>
    <w:p>
      <w:pPr>
        <w:spacing w:before="0" w:after="0"/>
        <w:ind w:left="850"/>
      </w:pPr>
      <w:r>
        <w:rPr>
          <w:sz w:val="16"/>
        </w:rPr>
        <w:t>4. Beregn, hvor mange dage din drikkevandsrations (2 L/dag) svarer til én t-shirt.</w:t>
      </w:r>
    </w:p>
    <w:p>
      <w:pPr>
        <w:spacing w:before="0" w:after="0"/>
        <w:ind w:left="850"/>
      </w:pPr>
      <w:r>
        <w:rPr>
          <w:sz w:val="16"/>
        </w:rPr>
        <w:t>5. Find data om vandknaphed i bomuldsdyrknings-regioner.</w:t>
      </w:r>
    </w:p>
    <w:p>
      <w:pPr>
        <w:spacing w:before="20" w:after="0"/>
        <w:ind w:left="567"/>
      </w:pPr>
      <w:r>
        <w:rPr>
          <w:b/>
          <w:color w:val="2C5F7F"/>
          <w:sz w:val="16"/>
        </w:rPr>
        <w:t xml:space="preserve">Databehandling: </w:t>
      </w:r>
      <w:r>
        <w:rPr>
          <w:sz w:val="16"/>
        </w:rPr>
        <w:t>Lav en sammenlignings-tabel over vandaftryk. Visualisér med søjlediagram.</w:t>
      </w:r>
    </w:p>
    <w:p>
      <w:pPr>
        <w:spacing w:before="20" w:after="0"/>
        <w:ind w:left="567"/>
      </w:pPr>
      <w:r>
        <w:rPr>
          <w:b/>
          <w:color w:val="2C5F7F"/>
          <w:sz w:val="16"/>
        </w:rPr>
        <w:t xml:space="preserve">Diskussion: </w:t>
      </w:r>
      <w:r>
        <w:rPr>
          <w:sz w:val="16"/>
        </w:rPr>
        <w:t>Hvad er det virtuelle vandaftryk? Hvad kan forbrugere gøre for at reducere det?</w:t>
      </w:r>
    </w:p>
    <w:p>
      <w:pPr>
        <w:spacing w:after="60"/>
      </w:pPr>
    </w:p>
    <w:p>
      <w:pPr>
        <w:pStyle w:val="ListBullet"/>
        <w:spacing w:before="20" w:after="20"/>
        <w:ind w:left="283"/>
      </w:pPr>
      <w:r>
        <w:rPr>
          <w:sz w:val="20"/>
        </w:rPr>
        <w:t>Find vandaftryk for: 1 kg bomuld (ca. 10.000 L), 1 par jeans (ca. 8.000 L), 1 t-shirt (ca. 2.700 L).</w:t>
      </w:r>
    </w:p>
    <w:p>
      <w:pPr>
        <w:pStyle w:val="ListBullet"/>
        <w:spacing w:before="20" w:after="20"/>
        <w:ind w:left="283"/>
      </w:pPr>
      <w:r>
        <w:rPr>
          <w:sz w:val="20"/>
        </w:rPr>
        <w:t>Sammenlign med vandforbruget til 1 kg hvede (ca. 1.600 L) og 1 kg kød (ca. 15.000 L).</w:t>
      </w:r>
    </w:p>
    <w:p>
      <w:pPr>
        <w:pStyle w:val="ListBullet"/>
        <w:spacing w:before="20" w:after="20"/>
        <w:ind w:left="283"/>
      </w:pPr>
      <w:r>
        <w:rPr>
          <w:sz w:val="20"/>
        </w:rPr>
        <w:t>Beregn dit eget tøj-vandaftryk ud fra din garderobe.</w:t>
      </w:r>
    </w:p>
    <w:p>
      <w:pPr>
        <w:pStyle w:val="ListBullet"/>
        <w:spacing w:before="20" w:after="20"/>
        <w:ind w:left="283"/>
      </w:pPr>
      <w:r>
        <w:rPr>
          <w:sz w:val="20"/>
        </w:rPr>
        <w:t>Beregn, hvor mange dage din drikkevandsrations (2 L/dag) svarer til én t-shirt.</w:t>
      </w:r>
    </w:p>
    <w:p>
      <w:pPr>
        <w:pStyle w:val="ListBullet"/>
        <w:spacing w:before="20" w:after="20"/>
        <w:ind w:left="283"/>
      </w:pPr>
      <w:r>
        <w:rPr>
          <w:sz w:val="20"/>
        </w:rPr>
        <w:t>Find data om vandknaphed i bomuldsdyrknings-regioner.</w:t>
      </w:r>
    </w:p>
    <w:p>
      <w:pPr>
        <w:pStyle w:val="ListBullet"/>
        <w:spacing w:before="20" w:after="20"/>
        <w:ind w:left="283"/>
      </w:pPr>
      <w:r>
        <w:rPr>
          <w:b/>
          <w:sz w:val="20"/>
        </w:rPr>
        <w:t xml:space="preserve">Farvestoftest: </w:t>
      </w:r>
      <w:r>
        <w:rPr>
          <w:sz w:val="20"/>
        </w:rPr>
        <w:t>Test hvordan forskellige stoffer optager farve og undersøg miljøpåvirkningen af farvestoffer.</w:t>
      </w:r>
    </w:p>
    <w:p>
      <w:pPr>
        <w:spacing w:before="20" w:after="0"/>
        <w:ind w:left="567"/>
      </w:pPr>
      <w:r>
        <w:rPr>
          <w:b/>
          <w:color w:val="2C5F7F"/>
          <w:sz w:val="16"/>
        </w:rPr>
        <w:t xml:space="preserve">Formål: </w:t>
      </w:r>
      <w:r>
        <w:rPr>
          <w:sz w:val="16"/>
        </w:rPr>
        <w:t>At teste naturlige og syntetiske farvestoffers evne til at farve stof.</w:t>
      </w:r>
    </w:p>
    <w:p>
      <w:pPr>
        <w:spacing w:before="20" w:after="0"/>
        <w:ind w:left="567"/>
      </w:pPr>
      <w:r>
        <w:rPr>
          <w:b/>
          <w:color w:val="2C5F7F"/>
          <w:sz w:val="16"/>
        </w:rPr>
        <w:t xml:space="preserve">Materialer: </w:t>
      </w:r>
      <w:r>
        <w:rPr>
          <w:sz w:val="16"/>
        </w:rPr>
        <w:t>Hvid bomuldsstof (stykker), naturlige farvestoffer (rødkål, gulerødder, løgskind, rødbede), syntetisk madfarve, gryder, vand, eddike (bejdse).</w:t>
      </w:r>
    </w:p>
    <w:p>
      <w:pPr>
        <w:spacing w:before="20" w:after="0"/>
        <w:ind w:left="567"/>
      </w:pPr>
      <w:r>
        <w:rPr>
          <w:b/>
          <w:color w:val="2C5F7F"/>
          <w:sz w:val="16"/>
        </w:rPr>
        <w:t>Fremgangsmåde:</w:t>
      </w:r>
    </w:p>
    <w:p>
      <w:pPr>
        <w:spacing w:before="0" w:after="0"/>
        <w:ind w:left="850"/>
      </w:pPr>
      <w:r>
        <w:rPr>
          <w:sz w:val="16"/>
        </w:rPr>
        <w:t>1. Skær stof-stykker i 5×5 cm.</w:t>
      </w:r>
    </w:p>
    <w:p>
      <w:pPr>
        <w:spacing w:before="0" w:after="0"/>
        <w:ind w:left="850"/>
      </w:pPr>
      <w:r>
        <w:rPr>
          <w:sz w:val="16"/>
        </w:rPr>
        <w:t>2. Kog rødkål i vand i 20 min og tilsæt stofstykke – kog 10 min.</w:t>
      </w:r>
    </w:p>
    <w:p>
      <w:pPr>
        <w:spacing w:before="0" w:after="0"/>
        <w:ind w:left="850"/>
      </w:pPr>
      <w:r>
        <w:rPr>
          <w:sz w:val="16"/>
        </w:rPr>
        <w:t>3. Gentag med gulerødder, løgskind og rødbede.</w:t>
      </w:r>
    </w:p>
    <w:p>
      <w:pPr>
        <w:spacing w:before="0" w:after="0"/>
        <w:ind w:left="850"/>
      </w:pPr>
      <w:r>
        <w:rPr>
          <w:sz w:val="16"/>
        </w:rPr>
        <w:t>4. Test et stykke med syntetisk madfarve.</w:t>
      </w:r>
    </w:p>
    <w:p>
      <w:pPr>
        <w:spacing w:before="0" w:after="0"/>
        <w:ind w:left="850"/>
      </w:pPr>
      <w:r>
        <w:rPr>
          <w:sz w:val="16"/>
        </w:rPr>
        <w:t>5. Vask alle stykker med sæbe og sammenlign farvefastheden.</w:t>
      </w:r>
    </w:p>
    <w:p>
      <w:pPr>
        <w:spacing w:before="20" w:after="0"/>
        <w:ind w:left="567"/>
      </w:pPr>
      <w:r>
        <w:rPr>
          <w:b/>
          <w:color w:val="2C5F7F"/>
          <w:sz w:val="16"/>
        </w:rPr>
        <w:t xml:space="preserve">Databehandling: </w:t>
      </w:r>
      <w:r>
        <w:rPr>
          <w:sz w:val="16"/>
        </w:rPr>
        <w:t>Lav en tabel med farvestof, opnået farve, og farve efter vask (1-5 skala). Sammenlign.</w:t>
      </w:r>
    </w:p>
    <w:p>
      <w:pPr>
        <w:spacing w:before="20" w:after="0"/>
        <w:ind w:left="567"/>
      </w:pPr>
      <w:r>
        <w:rPr>
          <w:b/>
          <w:color w:val="2C5F7F"/>
          <w:sz w:val="16"/>
        </w:rPr>
        <w:t xml:space="preserve">Diskussion: </w:t>
      </w:r>
      <w:r>
        <w:rPr>
          <w:sz w:val="16"/>
        </w:rPr>
        <w:t>Hvilke farvestoffer er mest holdbare? Hvad er ulemperne ved syntetiske farvestoffer i industrien?</w:t>
      </w:r>
    </w:p>
    <w:p>
      <w:pPr>
        <w:spacing w:after="60"/>
      </w:pPr>
    </w:p>
    <w:p>
      <w:pPr>
        <w:pStyle w:val="ListBullet"/>
        <w:spacing w:before="20" w:after="20"/>
        <w:ind w:left="283"/>
      </w:pPr>
      <w:r>
        <w:rPr>
          <w:sz w:val="20"/>
        </w:rPr>
        <w:t>Skær stof-stykker i 5×5 cm.</w:t>
      </w:r>
    </w:p>
    <w:p>
      <w:pPr>
        <w:pStyle w:val="ListBullet"/>
        <w:spacing w:before="20" w:after="20"/>
        <w:ind w:left="283"/>
      </w:pPr>
      <w:r>
        <w:rPr>
          <w:sz w:val="20"/>
        </w:rPr>
        <w:t>Kog rødkål i vand i 20 min og tilsæt stofstykke – kog 10 min.</w:t>
      </w:r>
    </w:p>
    <w:p>
      <w:pPr>
        <w:pStyle w:val="ListBullet"/>
        <w:spacing w:before="20" w:after="20"/>
        <w:ind w:left="283"/>
      </w:pPr>
      <w:r>
        <w:rPr>
          <w:sz w:val="20"/>
        </w:rPr>
        <w:t>Gentag med gulerødder, løgskind og rødbede.</w:t>
      </w:r>
    </w:p>
    <w:p>
      <w:pPr>
        <w:pStyle w:val="ListBullet"/>
        <w:spacing w:before="20" w:after="20"/>
        <w:ind w:left="283"/>
      </w:pPr>
      <w:r>
        <w:rPr>
          <w:sz w:val="20"/>
        </w:rPr>
        <w:t>Test et stykke med syntetisk madfarve.</w:t>
      </w:r>
    </w:p>
    <w:p>
      <w:pPr>
        <w:pStyle w:val="ListBullet"/>
        <w:spacing w:before="20" w:after="20"/>
        <w:ind w:left="283"/>
      </w:pPr>
      <w:r>
        <w:rPr>
          <w:sz w:val="20"/>
        </w:rPr>
        <w:t>Vask alle stykker med sæbe og sammenlign farvefastheden.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0">
        <w:r>
          <w:rPr>
            <w:rStyle w:val="Hyperlink"/>
            <w:sz w:val="18"/>
            <w:szCs w:val="18"/>
            <w:b/>
          </w:rPr>
          <w:t xml:space="preserve">PhET: Molekylær interaktion</w:t>
        </w:r>
      </w:hyperlink>
      <w:r>
        <w:rPr>
          <w:sz w:val="18"/>
        </w:rPr>
        <w:t xml:space="preserve"> – Undersøg farvestoffer og fibre</w:t>
      </w:r>
    </w:p>
    <w:p>
      <w:pPr>
        <w:pStyle w:val="ListBullet"/>
        <w:spacing w:before="20" w:after="20"/>
        <w:ind w:left="283"/>
      </w:pPr>
      <w:r>
        <w:rPr>
          <w:b/>
          <w:color w:val="C62828"/>
          <w:sz w:val="18"/>
        </w:rPr>
        <w:t xml:space="preserve">[VIDEO] </w:t>
      </w:r>
      <w:hyperlink r:id="rId55">
        <w:r>
          <w:rPr>
            <w:rStyle w:val="Hyperlink"/>
            <w:sz w:val="18"/>
            <w:szCs w:val="18"/>
            <w:b/>
          </w:rPr>
          <w:t xml:space="preserve">Tøjproduktion og miljø</w:t>
        </w:r>
      </w:hyperlink>
      <w:r>
        <w:rPr>
          <w:sz w:val="18"/>
        </w:rPr>
        <w:t xml:space="preserve"> – Hvordan påvirker tøjindustrien klimaet</w:t>
      </w:r>
    </w:p>
    <w:p>
      <w:pPr>
        <w:pStyle w:val="ListBullet"/>
        <w:spacing w:before="20" w:after="20"/>
        <w:ind w:left="283"/>
      </w:pPr>
      <w:r>
        <w:rPr>
          <w:b/>
          <w:color w:val="8B0000"/>
          <w:sz w:val="18"/>
        </w:rPr>
        <w:t xml:space="preserve">[DR] </w:t>
      </w:r>
      <w:hyperlink r:id="rId56">
        <w:r>
          <w:rPr>
            <w:rStyle w:val="Hyperlink"/>
            <w:sz w:val="18"/>
            <w:szCs w:val="18"/>
            <w:b/>
          </w:rPr>
          <w:t xml:space="preserve">Explainer: Hvad er prisen for vores tøjforbrug?</w:t>
        </w:r>
      </w:hyperlink>
      <w:r>
        <w:rPr>
          <w:sz w:val="18"/>
        </w:rPr>
        <w:t xml:space="preserve"> – Programmet kortlægger, hvordan fast fashion ender på lossepladser i Afrika, og hvad det koster miljøet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Tekstilers kemiske egenskaber</w:t>
            </w:r>
          </w:p>
          <w:p>
            <w:pPr>
              <w:spacing w:before="0" w:after="20"/>
              <w:ind w:left="170"/>
            </w:pPr>
            <w:r>
              <w:rPr>
                <w:sz w:val="18"/>
              </w:rPr>
              <w:t>• Farvestoffer og kemi</w:t>
            </w:r>
          </w:p>
          <w:p>
            <w:pPr>
              <w:spacing w:before="0" w:after="20"/>
              <w:ind w:left="170"/>
            </w:pPr>
            <w:r>
              <w:rPr>
                <w:sz w:val="18"/>
              </w:rPr>
              <w:t>• Vandbehandling</w:t>
            </w:r>
          </w:p>
          <w:p>
            <w:pPr>
              <w:spacing w:before="0" w:after="20"/>
              <w:ind w:left="170"/>
            </w:pPr>
            <w:r>
              <w:rPr>
                <w:sz w:val="18"/>
              </w:rPr>
              <w:t>• Materialelære</w:t>
            </w:r>
          </w:p>
          <w:p>
            <w:pPr>
              <w:spacing w:before="0" w:after="20"/>
              <w:ind w:left="170"/>
            </w:pPr>
            <w:r>
              <w:rPr>
                <w:sz w:val="18"/>
              </w:rPr>
              <w:t>• Polymere og fibre</w:t>
            </w:r>
          </w:p>
        </w:tc>
        <w:tc>
          <w:tcPr>
            <w:tcW w:type="dxa" w:w="3005"/>
            <w:shd w:val="clear" w:color="auto" w:fill="D0F0D8"/>
          </w:tcPr>
          <w:p>
            <w:pPr>
              <w:spacing w:before="60" w:after="40"/>
            </w:pPr>
            <w:r>
              <w:rPr>
                <w:b/>
                <w:color w:val="2B8A3E"/>
                <w:sz w:val="20"/>
              </w:rPr>
              <w:t>Geografi</w:t>
            </w:r>
          </w:p>
          <w:p>
            <w:pPr>
              <w:spacing w:before="0" w:after="20"/>
              <w:ind w:left="170"/>
            </w:pPr>
            <w:r>
              <w:rPr>
                <w:sz w:val="18"/>
              </w:rPr>
              <w:t>• Global tekstilhandel</w:t>
            </w:r>
          </w:p>
          <w:p>
            <w:pPr>
              <w:spacing w:before="0" w:after="20"/>
              <w:ind w:left="170"/>
            </w:pPr>
            <w:r>
              <w:rPr>
                <w:sz w:val="18"/>
              </w:rPr>
              <w:t>• Produktionslande og arbejdsvilkår</w:t>
            </w:r>
          </w:p>
          <w:p>
            <w:pPr>
              <w:spacing w:before="0" w:after="20"/>
              <w:ind w:left="170"/>
            </w:pPr>
            <w:r>
              <w:rPr>
                <w:sz w:val="18"/>
              </w:rPr>
              <w:t>• Vandforbrug i produktion</w:t>
            </w:r>
          </w:p>
          <w:p>
            <w:pPr>
              <w:spacing w:before="0" w:after="20"/>
              <w:ind w:left="170"/>
            </w:pPr>
            <w:r>
              <w:rPr>
                <w:sz w:val="18"/>
              </w:rPr>
              <w:t>• Forbrug og bæredygtighed</w:t>
            </w:r>
          </w:p>
          <w:p>
            <w:pPr>
              <w:spacing w:before="0" w:after="20"/>
              <w:ind w:left="170"/>
            </w:pPr>
            <w:r>
              <w:rPr>
                <w:sz w:val="18"/>
              </w:rPr>
              <w:t>• Transport og CO₂</w:t>
            </w:r>
          </w:p>
        </w:tc>
        <w:tc>
          <w:tcPr>
            <w:tcW w:type="dxa" w:w="3005"/>
            <w:shd w:val="clear" w:color="auto" w:fill="E8D8FF"/>
          </w:tcPr>
          <w:p>
            <w:pPr>
              <w:spacing w:before="60" w:after="40"/>
            </w:pPr>
            <w:r>
              <w:rPr>
                <w:b/>
                <w:color w:val="5C3DC9"/>
                <w:sz w:val="20"/>
              </w:rPr>
              <w:t>Biologi</w:t>
            </w:r>
          </w:p>
          <w:p>
            <w:pPr>
              <w:spacing w:before="0" w:after="20"/>
              <w:ind w:left="170"/>
            </w:pPr>
            <w:r>
              <w:rPr>
                <w:sz w:val="18"/>
              </w:rPr>
              <w:t>• Økotoksikologi af farvestoffer</w:t>
            </w:r>
          </w:p>
          <w:p>
            <w:pPr>
              <w:spacing w:before="0" w:after="20"/>
              <w:ind w:left="170"/>
            </w:pPr>
            <w:r>
              <w:rPr>
                <w:sz w:val="18"/>
              </w:rPr>
              <w:t>• Naturlige vs. syntetiske fibre</w:t>
            </w:r>
          </w:p>
          <w:p>
            <w:pPr>
              <w:spacing w:before="0" w:after="20"/>
              <w:ind w:left="170"/>
            </w:pPr>
            <w:r>
              <w:rPr>
                <w:sz w:val="18"/>
              </w:rPr>
              <w:t>• Vandmiljøpåvirkning</w:t>
            </w:r>
          </w:p>
          <w:p>
            <w:pPr>
              <w:spacing w:before="0" w:after="20"/>
              <w:ind w:left="170"/>
            </w:pPr>
            <w:r>
              <w:rPr>
                <w:sz w:val="18"/>
              </w:rPr>
              <w:t>• Bomuldsdyrkning og pesticider</w:t>
            </w:r>
          </w:p>
          <w:p>
            <w:pPr>
              <w:spacing w:before="0" w:after="20"/>
              <w:ind w:left="170"/>
            </w:pPr>
            <w:r>
              <w:rPr>
                <w:sz w:val="18"/>
              </w:rPr>
              <w:t>• Genbrug af tøj</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3" name="Picture 43"/>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4" name="Picture 44"/>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5" name="Picture 45"/>
                  <wp:cNvGraphicFramePr>
                    <a:graphicFrameLocks noChangeAspect="1"/>
                  </wp:cNvGraphicFramePr>
                  <a:graphic>
                    <a:graphicData uri="http://schemas.openxmlformats.org/drawingml/2006/picture">
                      <pic:pic>
                        <pic:nvPicPr>
                          <pic:cNvPr id="0" name="goal-8.png"/>
                          <pic:cNvPicPr/>
                        </pic:nvPicPr>
                        <pic:blipFill>
                          <a:blip r:embed="rId5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8: Anstændige jobs og økonomisk vækst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Økologisk overfor konventionelt landbrug</w:t>
      </w:r>
    </w:p>
    <w:p>
      <w:pPr>
        <w:spacing w:before="140" w:after="40"/>
      </w:pPr>
      <w:r>
        <w:rPr>
          <w:b/>
          <w:color w:val="1A6A9A"/>
          <w:sz w:val="20"/>
        </w:rPr>
        <w:t>Undersøgelser elever kan lave</w:t>
      </w:r>
    </w:p>
    <w:p>
      <w:pPr>
        <w:pStyle w:val="ListBullet"/>
        <w:spacing w:before="20" w:after="20"/>
        <w:ind w:left="283"/>
      </w:pPr>
      <w:r>
        <w:rPr>
          <w:b/>
          <w:sz w:val="20"/>
        </w:rPr>
        <w:t xml:space="preserve">Jordprøveanalyse: </w:t>
      </w:r>
      <w:r>
        <w:rPr>
          <w:sz w:val="20"/>
        </w:rPr>
        <w:t>Sammenlign jord fra økologisk og konventionelt landbrug. Undersøg mikroorganismer og næringsindhold.</w:t>
      </w:r>
    </w:p>
    <w:p>
      <w:pPr>
        <w:spacing w:before="20" w:after="0"/>
        <w:ind w:left="567"/>
      </w:pPr>
      <w:r>
        <w:rPr>
          <w:b/>
          <w:color w:val="2C5F7F"/>
          <w:sz w:val="16"/>
        </w:rPr>
        <w:t xml:space="preserve">Formål: </w:t>
      </w:r>
      <w:r>
        <w:rPr>
          <w:sz w:val="16"/>
        </w:rPr>
        <w:t>At sammenligne jordbundens egenskaber fra forskellige steder.</w:t>
      </w:r>
    </w:p>
    <w:p>
      <w:pPr>
        <w:spacing w:before="20" w:after="0"/>
        <w:ind w:left="567"/>
      </w:pPr>
      <w:r>
        <w:rPr>
          <w:b/>
          <w:color w:val="2C5F7F"/>
          <w:sz w:val="16"/>
        </w:rPr>
        <w:t xml:space="preserve">Materialer: </w:t>
      </w:r>
      <w:r>
        <w:rPr>
          <w:sz w:val="16"/>
        </w:rPr>
        <w:t>Jordprøver fra 2-3 steder (skolehave, skov, mark), pH-teststrimler, vand, tre glas, stoppeur.</w:t>
      </w:r>
    </w:p>
    <w:p>
      <w:pPr>
        <w:spacing w:before="20" w:after="0"/>
        <w:ind w:left="567"/>
      </w:pPr>
      <w:r>
        <w:rPr>
          <w:b/>
          <w:color w:val="2C5F7F"/>
          <w:sz w:val="16"/>
        </w:rPr>
        <w:t>Fremgangsmåde:</w:t>
      </w:r>
    </w:p>
    <w:p>
      <w:pPr>
        <w:spacing w:before="0" w:after="0"/>
        <w:ind w:left="850"/>
      </w:pPr>
      <w:r>
        <w:rPr>
          <w:sz w:val="16"/>
        </w:rPr>
        <w:t>1. Tag jordprøver fra tre steder (tag 10-15 cm ned).</w:t>
      </w:r>
    </w:p>
    <w:p>
      <w:pPr>
        <w:spacing w:before="0" w:after="0"/>
        <w:ind w:left="850"/>
      </w:pPr>
      <w:r>
        <w:rPr>
          <w:sz w:val="16"/>
        </w:rPr>
        <w:t>2. Bland 1 spsk jord med 100 ml destilleret vand, ryst og lad bundfælde i 10 min.</w:t>
      </w:r>
    </w:p>
    <w:p>
      <w:pPr>
        <w:spacing w:before="0" w:after="0"/>
        <w:ind w:left="850"/>
      </w:pPr>
      <w:r>
        <w:rPr>
          <w:sz w:val="16"/>
        </w:rPr>
        <w:t>3. Mål pH i det klare vand med pH-papir.</w:t>
      </w:r>
    </w:p>
    <w:p>
      <w:pPr>
        <w:spacing w:before="0" w:after="0"/>
        <w:ind w:left="850"/>
      </w:pPr>
      <w:r>
        <w:rPr>
          <w:sz w:val="16"/>
        </w:rPr>
        <w:t>4. Sammenlign farve, tekstur og lugt af de tre prøver.</w:t>
      </w:r>
    </w:p>
    <w:p>
      <w:pPr>
        <w:spacing w:before="0" w:after="0"/>
        <w:ind w:left="850"/>
      </w:pPr>
      <w:r>
        <w:rPr>
          <w:sz w:val="16"/>
        </w:rPr>
        <w:t>5. Kig efter regnorme og insekter – tæl dem pr. 100 g jord.</w:t>
      </w:r>
    </w:p>
    <w:p>
      <w:pPr>
        <w:spacing w:before="20" w:after="0"/>
        <w:ind w:left="567"/>
      </w:pPr>
      <w:r>
        <w:rPr>
          <w:b/>
          <w:color w:val="2C5F7F"/>
          <w:sz w:val="16"/>
        </w:rPr>
        <w:t xml:space="preserve">Databehandling: </w:t>
      </w:r>
      <w:r>
        <w:rPr>
          <w:sz w:val="16"/>
        </w:rPr>
        <w:t>Opstil tabel med pH, farve, tekstur og biologisk aktivitet for de tre jordprøver.</w:t>
      </w:r>
    </w:p>
    <w:p>
      <w:pPr>
        <w:spacing w:before="20" w:after="0"/>
        <w:ind w:left="567"/>
      </w:pPr>
      <w:r>
        <w:rPr>
          <w:b/>
          <w:color w:val="2C5F7F"/>
          <w:sz w:val="16"/>
        </w:rPr>
        <w:t xml:space="preserve">Diskussion: </w:t>
      </w:r>
      <w:r>
        <w:rPr>
          <w:sz w:val="16"/>
        </w:rPr>
        <w:t>Hvad siger pH om jordens dyrkningsmuligheder? Hvad er forskellen på jord med og uden pesticidbrug?</w:t>
      </w:r>
    </w:p>
    <w:p>
      <w:pPr>
        <w:spacing w:after="60"/>
      </w:pPr>
    </w:p>
    <w:p>
      <w:pPr>
        <w:pStyle w:val="ListBullet"/>
        <w:spacing w:before="20" w:after="20"/>
        <w:ind w:left="283"/>
      </w:pPr>
      <w:r>
        <w:rPr>
          <w:sz w:val="20"/>
        </w:rPr>
        <w:t>Tag jordprøver fra tre steder (tag 10-15 cm ned).</w:t>
      </w:r>
    </w:p>
    <w:p>
      <w:pPr>
        <w:pStyle w:val="ListBullet"/>
        <w:spacing w:before="20" w:after="20"/>
        <w:ind w:left="283"/>
      </w:pPr>
      <w:r>
        <w:rPr>
          <w:sz w:val="20"/>
        </w:rPr>
        <w:t>Bland 1 spsk jord med 100 ml destilleret vand, ryst og lad bundfælde i 10 min.</w:t>
      </w:r>
    </w:p>
    <w:p>
      <w:pPr>
        <w:pStyle w:val="ListBullet"/>
        <w:spacing w:before="20" w:after="20"/>
        <w:ind w:left="283"/>
      </w:pPr>
      <w:r>
        <w:rPr>
          <w:sz w:val="20"/>
        </w:rPr>
        <w:t>Mål pH i det klare vand med pH-papir.</w:t>
      </w:r>
    </w:p>
    <w:p>
      <w:pPr>
        <w:pStyle w:val="ListBullet"/>
        <w:spacing w:before="20" w:after="20"/>
        <w:ind w:left="283"/>
      </w:pPr>
      <w:r>
        <w:rPr>
          <w:sz w:val="20"/>
        </w:rPr>
        <w:t>Sammenlign farve, tekstur og lugt af de tre prøver.</w:t>
      </w:r>
    </w:p>
    <w:p>
      <w:pPr>
        <w:pStyle w:val="ListBullet"/>
        <w:spacing w:before="20" w:after="20"/>
        <w:ind w:left="283"/>
      </w:pPr>
      <w:r>
        <w:rPr>
          <w:sz w:val="20"/>
        </w:rPr>
        <w:t>Kig efter regnorme og insekter – tæl dem pr. 100 g jord.</w:t>
      </w:r>
    </w:p>
    <w:p>
      <w:pPr>
        <w:pStyle w:val="ListBullet"/>
        <w:spacing w:before="20" w:after="20"/>
        <w:ind w:left="283"/>
      </w:pPr>
      <w:r>
        <w:rPr>
          <w:b/>
          <w:sz w:val="20"/>
        </w:rPr>
        <w:t xml:space="preserve">Udbytte-sammenligning: </w:t>
      </w:r>
      <w:r>
        <w:rPr>
          <w:sz w:val="20"/>
        </w:rPr>
        <w:t>Research og sammenlign udbytte fra økologisk og konventionel produktion.</w:t>
      </w:r>
    </w:p>
    <w:p>
      <w:pPr>
        <w:spacing w:before="20" w:after="0"/>
        <w:ind w:left="567"/>
      </w:pPr>
      <w:r>
        <w:rPr>
          <w:b/>
          <w:color w:val="2C5F7F"/>
          <w:sz w:val="16"/>
        </w:rPr>
        <w:t xml:space="preserve">Formål: </w:t>
      </w:r>
      <w:r>
        <w:rPr>
          <w:sz w:val="16"/>
        </w:rPr>
        <w:t>At sammenligne udbytter fra økologisk og konventionelt landbrug.</w:t>
      </w:r>
    </w:p>
    <w:p>
      <w:pPr>
        <w:spacing w:before="20" w:after="0"/>
        <w:ind w:left="567"/>
      </w:pPr>
      <w:r>
        <w:rPr>
          <w:b/>
          <w:color w:val="2C5F7F"/>
          <w:sz w:val="16"/>
        </w:rPr>
        <w:t xml:space="preserve">Materialer: </w:t>
      </w:r>
      <w:r>
        <w:rPr>
          <w:sz w:val="16"/>
        </w:rPr>
        <w:t>Computer med internet, data fra Landbrugs &amp; Fødevarer eller SEGES, lommeregner.</w:t>
      </w:r>
    </w:p>
    <w:p>
      <w:pPr>
        <w:spacing w:before="20" w:after="0"/>
        <w:ind w:left="567"/>
      </w:pPr>
      <w:r>
        <w:rPr>
          <w:b/>
          <w:color w:val="2C5F7F"/>
          <w:sz w:val="16"/>
        </w:rPr>
        <w:t>Fremgangsmåde:</w:t>
      </w:r>
    </w:p>
    <w:p>
      <w:pPr>
        <w:spacing w:before="0" w:after="0"/>
        <w:ind w:left="850"/>
      </w:pPr>
      <w:r>
        <w:rPr>
          <w:sz w:val="16"/>
        </w:rPr>
        <w:t>1. Find udbyttedata for hvede: konventionelt (ca. 7-8 t/ha) og økologisk (ca. 4-5 t/ha).</w:t>
      </w:r>
    </w:p>
    <w:p>
      <w:pPr>
        <w:spacing w:before="0" w:after="0"/>
        <w:ind w:left="850"/>
      </w:pPr>
      <w:r>
        <w:rPr>
          <w:sz w:val="16"/>
        </w:rPr>
        <w:t>2. Find tilsvarende data for grøntsager, mælk og æg.</w:t>
      </w:r>
    </w:p>
    <w:p>
      <w:pPr>
        <w:spacing w:before="0" w:after="0"/>
        <w:ind w:left="850"/>
      </w:pPr>
      <w:r>
        <w:rPr>
          <w:sz w:val="16"/>
        </w:rPr>
        <w:t>3. Beregn procentvis forskel i udbytte.</w:t>
      </w:r>
    </w:p>
    <w:p>
      <w:pPr>
        <w:spacing w:before="0" w:after="0"/>
        <w:ind w:left="850"/>
      </w:pPr>
      <w:r>
        <w:rPr>
          <w:sz w:val="16"/>
        </w:rPr>
        <w:t>4. Find priser på konventionelle og økologiske varer.</w:t>
      </w:r>
    </w:p>
    <w:p>
      <w:pPr>
        <w:spacing w:before="0" w:after="0"/>
        <w:ind w:left="850"/>
      </w:pPr>
      <w:r>
        <w:rPr>
          <w:sz w:val="16"/>
        </w:rPr>
        <w:t>5. Beregn omsætning pr. ha for begge produktionsformer.</w:t>
      </w:r>
    </w:p>
    <w:p>
      <w:pPr>
        <w:spacing w:before="20" w:after="0"/>
        <w:ind w:left="567"/>
      </w:pPr>
      <w:r>
        <w:rPr>
          <w:b/>
          <w:color w:val="2C5F7F"/>
          <w:sz w:val="16"/>
        </w:rPr>
        <w:t xml:space="preserve">Databehandling: </w:t>
      </w:r>
      <w:r>
        <w:rPr>
          <w:sz w:val="16"/>
        </w:rPr>
        <w:t>Lav en sammenlignings-tabel over udbytte, pris og omsætning. Beregn difference.</w:t>
      </w:r>
    </w:p>
    <w:p>
      <w:pPr>
        <w:spacing w:before="20" w:after="0"/>
        <w:ind w:left="567"/>
      </w:pPr>
      <w:r>
        <w:rPr>
          <w:b/>
          <w:color w:val="2C5F7F"/>
          <w:sz w:val="16"/>
        </w:rPr>
        <w:t xml:space="preserve">Diskussion: </w:t>
      </w:r>
      <w:r>
        <w:rPr>
          <w:sz w:val="16"/>
        </w:rPr>
        <w:t>Hvad forklarer udbytteforskellen? Er det muligt at ernære verden med kun økologisk landbrug?</w:t>
      </w:r>
    </w:p>
    <w:p>
      <w:pPr>
        <w:spacing w:after="60"/>
      </w:pPr>
    </w:p>
    <w:p>
      <w:pPr>
        <w:pStyle w:val="ListBullet"/>
        <w:spacing w:before="20" w:after="20"/>
        <w:ind w:left="283"/>
      </w:pPr>
      <w:r>
        <w:rPr>
          <w:sz w:val="20"/>
        </w:rPr>
        <w:t>Find udbyttedata for hvede: konventionelt (ca. 7-8 t/ha) og økologisk (ca. 4-5 t/ha).</w:t>
      </w:r>
    </w:p>
    <w:p>
      <w:pPr>
        <w:pStyle w:val="ListBullet"/>
        <w:spacing w:before="20" w:after="20"/>
        <w:ind w:left="283"/>
      </w:pPr>
      <w:r>
        <w:rPr>
          <w:sz w:val="20"/>
        </w:rPr>
        <w:t>Find tilsvarende data for grøntsager, mælk og æg.</w:t>
      </w:r>
    </w:p>
    <w:p>
      <w:pPr>
        <w:pStyle w:val="ListBullet"/>
        <w:spacing w:before="20" w:after="20"/>
        <w:ind w:left="283"/>
      </w:pPr>
      <w:r>
        <w:rPr>
          <w:sz w:val="20"/>
        </w:rPr>
        <w:t>Beregn procentvis forskel i udbytte.</w:t>
      </w:r>
    </w:p>
    <w:p>
      <w:pPr>
        <w:pStyle w:val="ListBullet"/>
        <w:spacing w:before="20" w:after="20"/>
        <w:ind w:left="283"/>
      </w:pPr>
      <w:r>
        <w:rPr>
          <w:sz w:val="20"/>
        </w:rPr>
        <w:t>Find priser på konventionelle og økologiske varer.</w:t>
      </w:r>
    </w:p>
    <w:p>
      <w:pPr>
        <w:pStyle w:val="ListBullet"/>
        <w:spacing w:before="20" w:after="20"/>
        <w:ind w:left="283"/>
      </w:pPr>
      <w:r>
        <w:rPr>
          <w:sz w:val="20"/>
        </w:rPr>
        <w:t>Beregn omsætning pr. ha for begge produktionsformer.</w:t>
      </w:r>
    </w:p>
    <w:p>
      <w:pPr>
        <w:pStyle w:val="ListBullet"/>
        <w:spacing w:before="20" w:after="20"/>
        <w:ind w:left="283"/>
      </w:pPr>
      <w:r>
        <w:rPr>
          <w:b/>
          <w:sz w:val="20"/>
        </w:rPr>
        <w:t xml:space="preserve">Pris- og miljøanalyse: </w:t>
      </w:r>
      <w:r>
        <w:rPr>
          <w:sz w:val="20"/>
        </w:rPr>
        <w:t>Beregn forskelle i pris, miljøpåvirkning og sundhed.</w:t>
      </w:r>
    </w:p>
    <w:p>
      <w:pPr>
        <w:spacing w:before="20" w:after="0"/>
        <w:ind w:left="567"/>
      </w:pPr>
      <w:r>
        <w:rPr>
          <w:b/>
          <w:color w:val="2C5F7F"/>
          <w:sz w:val="16"/>
        </w:rPr>
        <w:t xml:space="preserve">Formål: </w:t>
      </w:r>
      <w:r>
        <w:rPr>
          <w:sz w:val="16"/>
        </w:rPr>
        <w:t>At analysere og sammenligne pris, miljøpåvirkning og sundhed for øko vs. konventionelt.</w:t>
      </w:r>
    </w:p>
    <w:p>
      <w:pPr>
        <w:spacing w:before="20" w:after="0"/>
        <w:ind w:left="567"/>
      </w:pPr>
      <w:r>
        <w:rPr>
          <w:b/>
          <w:color w:val="2C5F7F"/>
          <w:sz w:val="16"/>
        </w:rPr>
        <w:t xml:space="preserve">Materialer: </w:t>
      </w:r>
      <w:r>
        <w:rPr>
          <w:sz w:val="16"/>
        </w:rPr>
        <w:t>Indkøbsdata fra supermarked (sammenlign priser), computer til research, lommeregner.</w:t>
      </w:r>
    </w:p>
    <w:p>
      <w:pPr>
        <w:spacing w:before="20" w:after="0"/>
        <w:ind w:left="567"/>
      </w:pPr>
      <w:r>
        <w:rPr>
          <w:b/>
          <w:color w:val="2C5F7F"/>
          <w:sz w:val="16"/>
        </w:rPr>
        <w:t>Fremgangsmåde:</w:t>
      </w:r>
    </w:p>
    <w:p>
      <w:pPr>
        <w:spacing w:before="0" w:after="0"/>
        <w:ind w:left="850"/>
      </w:pPr>
      <w:r>
        <w:rPr>
          <w:sz w:val="16"/>
        </w:rPr>
        <w:t>1. Besøg en netbutik og notér priser på 10 identiske varer i øko- og konventionel version.</w:t>
      </w:r>
    </w:p>
    <w:p>
      <w:pPr>
        <w:spacing w:before="0" w:after="0"/>
        <w:ind w:left="850"/>
      </w:pPr>
      <w:r>
        <w:rPr>
          <w:sz w:val="16"/>
        </w:rPr>
        <w:t>2. Beregn prisdifference i procent.</w:t>
      </w:r>
    </w:p>
    <w:p>
      <w:pPr>
        <w:spacing w:before="0" w:after="0"/>
        <w:ind w:left="850"/>
      </w:pPr>
      <w:r>
        <w:rPr>
          <w:sz w:val="16"/>
        </w:rPr>
        <w:t>3. Find CO₂-aftryk for et par varer (CONCITO's klimadatabase).</w:t>
      </w:r>
    </w:p>
    <w:p>
      <w:pPr>
        <w:spacing w:before="0" w:after="0"/>
        <w:ind w:left="850"/>
      </w:pPr>
      <w:r>
        <w:rPr>
          <w:sz w:val="16"/>
        </w:rPr>
        <w:t>4. Research pesticidresiduer i konventionelle varer (DTU Fødevareinstituttet data).</w:t>
      </w:r>
    </w:p>
    <w:p>
      <w:pPr>
        <w:spacing w:before="0" w:after="0"/>
        <w:ind w:left="850"/>
      </w:pPr>
      <w:r>
        <w:rPr>
          <w:sz w:val="16"/>
        </w:rPr>
        <w:t>5. Diskutér sundhed, miljø og økonomi samlet.</w:t>
      </w:r>
    </w:p>
    <w:p>
      <w:pPr>
        <w:spacing w:before="20" w:after="0"/>
        <w:ind w:left="567"/>
      </w:pPr>
      <w:r>
        <w:rPr>
          <w:b/>
          <w:color w:val="2C5F7F"/>
          <w:sz w:val="16"/>
        </w:rPr>
        <w:t xml:space="preserve">Databehandling: </w:t>
      </w:r>
      <w:r>
        <w:rPr>
          <w:sz w:val="16"/>
        </w:rPr>
        <w:t>Lav en scorecard med point for pris, CO₂, pesticider og dyrevelfærd for begge typer.</w:t>
      </w:r>
    </w:p>
    <w:p>
      <w:pPr>
        <w:spacing w:before="20" w:after="0"/>
        <w:ind w:left="567"/>
      </w:pPr>
      <w:r>
        <w:rPr>
          <w:b/>
          <w:color w:val="2C5F7F"/>
          <w:sz w:val="16"/>
        </w:rPr>
        <w:t xml:space="preserve">Diskussion: </w:t>
      </w:r>
      <w:r>
        <w:rPr>
          <w:sz w:val="16"/>
        </w:rPr>
        <w:t>Er det en privat beslutning at vælge øko? Hvad skulle gøre det lettere at vælge bæredygtigt?</w:t>
      </w:r>
    </w:p>
    <w:p>
      <w:pPr>
        <w:spacing w:after="60"/>
      </w:pPr>
    </w:p>
    <w:p>
      <w:pPr>
        <w:pStyle w:val="ListBullet"/>
        <w:spacing w:before="20" w:after="20"/>
        <w:ind w:left="283"/>
      </w:pPr>
      <w:r>
        <w:rPr>
          <w:sz w:val="20"/>
        </w:rPr>
        <w:t>Besøg en netbutik og notér priser på 10 identiske varer i øko- og konventionel version.</w:t>
      </w:r>
    </w:p>
    <w:p>
      <w:pPr>
        <w:pStyle w:val="ListBullet"/>
        <w:spacing w:before="20" w:after="20"/>
        <w:ind w:left="283"/>
      </w:pPr>
      <w:r>
        <w:rPr>
          <w:sz w:val="20"/>
        </w:rPr>
        <w:t>Beregn prisdifference i procent.</w:t>
      </w:r>
    </w:p>
    <w:p>
      <w:pPr>
        <w:pStyle w:val="ListBullet"/>
        <w:spacing w:before="20" w:after="20"/>
        <w:ind w:left="283"/>
      </w:pPr>
      <w:r>
        <w:rPr>
          <w:sz w:val="20"/>
        </w:rPr>
        <w:t>Find CO₂-aftryk for et par varer (CONCITO's klimadatabase).</w:t>
      </w:r>
    </w:p>
    <w:p>
      <w:pPr>
        <w:pStyle w:val="ListBullet"/>
        <w:spacing w:before="20" w:after="20"/>
        <w:ind w:left="283"/>
      </w:pPr>
      <w:r>
        <w:rPr>
          <w:sz w:val="20"/>
        </w:rPr>
        <w:t>Research pesticidresiduer i konventionelle varer (DTU Fødevareinstituttet data).</w:t>
      </w:r>
    </w:p>
    <w:p>
      <w:pPr>
        <w:pStyle w:val="ListBullet"/>
        <w:spacing w:before="20" w:after="20"/>
        <w:ind w:left="283"/>
      </w:pPr>
      <w:r>
        <w:rPr>
          <w:sz w:val="20"/>
        </w:rPr>
        <w:t>Diskutér sundhed, miljø og økonomi samlet.</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9">
        <w:r>
          <w:rPr>
            <w:rStyle w:val="Hyperlink"/>
            <w:sz w:val="18"/>
            <w:szCs w:val="18"/>
            <w:b/>
          </w:rPr>
          <w:t xml:space="preserve">PhET: Byg et molekyle</w:t>
        </w:r>
      </w:hyperlink>
      <w:r>
        <w:rPr>
          <w:sz w:val="18"/>
        </w:rPr>
        <w:t xml:space="preserve"> – Undersøg næringsstoffer og kemi</w:t>
      </w:r>
    </w:p>
    <w:p>
      <w:pPr>
        <w:pStyle w:val="ListBullet"/>
        <w:spacing w:before="20" w:after="20"/>
        <w:ind w:left="283"/>
      </w:pPr>
      <w:r>
        <w:rPr>
          <w:b/>
          <w:color w:val="C62828"/>
          <w:sz w:val="18"/>
        </w:rPr>
        <w:t xml:space="preserve">[VIDEO] </w:t>
      </w:r>
      <w:hyperlink r:id="rId60">
        <w:r>
          <w:rPr>
            <w:rStyle w:val="Hyperlink"/>
            <w:sz w:val="18"/>
            <w:szCs w:val="18"/>
            <w:b/>
          </w:rPr>
          <w:t xml:space="preserve">Økologisk landbrug forklaret</w:t>
        </w:r>
      </w:hyperlink>
      <w:r>
        <w:rPr>
          <w:sz w:val="18"/>
        </w:rPr>
        <w:t xml:space="preserve"> – Forskel på økologi og konventionelt</w:t>
      </w:r>
    </w:p>
    <w:p>
      <w:pPr>
        <w:pStyle w:val="ListBullet"/>
        <w:spacing w:before="20" w:after="20"/>
        <w:ind w:left="283"/>
      </w:pPr>
      <w:r>
        <w:rPr>
          <w:b/>
          <w:color w:val="8B0000"/>
          <w:sz w:val="18"/>
        </w:rPr>
        <w:t xml:space="preserve">[DR] </w:t>
      </w:r>
      <w:hyperlink r:id="rId61">
        <w:r>
          <w:rPr>
            <w:rStyle w:val="Hyperlink"/>
            <w:sz w:val="18"/>
            <w:szCs w:val="18"/>
            <w:b/>
          </w:rPr>
          <w:t xml:space="preserve">Jorden kalder: Er danske grise klimasvin?</w:t>
        </w:r>
      </w:hyperlink>
      <w:r>
        <w:rPr>
          <w:sz w:val="18"/>
        </w:rPr>
        <w:t xml:space="preserve"> – Thøger Kirk besøger både konventionelle og økologiske svinefarme og undersøger, om der er forskel på klimaaftryk</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Gødning og næringsstoffer</w:t>
            </w:r>
          </w:p>
          <w:p>
            <w:pPr>
              <w:spacing w:before="0" w:after="20"/>
              <w:ind w:left="170"/>
            </w:pPr>
            <w:r>
              <w:rPr>
                <w:sz w:val="18"/>
              </w:rPr>
              <w:t>• Pesticiders kemi</w:t>
            </w:r>
          </w:p>
          <w:p>
            <w:pPr>
              <w:spacing w:before="0" w:after="20"/>
              <w:ind w:left="170"/>
            </w:pPr>
            <w:r>
              <w:rPr>
                <w:sz w:val="18"/>
              </w:rPr>
              <w:t>• Jordbundskemi</w:t>
            </w:r>
          </w:p>
          <w:p>
            <w:pPr>
              <w:spacing w:before="0" w:after="20"/>
              <w:ind w:left="170"/>
            </w:pPr>
            <w:r>
              <w:rPr>
                <w:sz w:val="18"/>
              </w:rPr>
              <w:t>• Vandkvalitet</w:t>
            </w:r>
          </w:p>
          <w:p>
            <w:pPr>
              <w:spacing w:before="0" w:after="20"/>
              <w:ind w:left="170"/>
            </w:pPr>
            <w:r>
              <w:rPr>
                <w:sz w:val="18"/>
              </w:rPr>
              <w:t>• Økologiske metoder</w:t>
            </w:r>
          </w:p>
        </w:tc>
        <w:tc>
          <w:tcPr>
            <w:tcW w:type="dxa" w:w="3005"/>
            <w:shd w:val="clear" w:color="auto" w:fill="D0F0D8"/>
          </w:tcPr>
          <w:p>
            <w:pPr>
              <w:spacing w:before="60" w:after="40"/>
            </w:pPr>
            <w:r>
              <w:rPr>
                <w:b/>
                <w:color w:val="2B8A3E"/>
                <w:sz w:val="20"/>
              </w:rPr>
              <w:t>Geografi</w:t>
            </w:r>
          </w:p>
          <w:p>
            <w:pPr>
              <w:spacing w:before="0" w:after="20"/>
              <w:ind w:left="170"/>
            </w:pPr>
            <w:r>
              <w:rPr>
                <w:sz w:val="18"/>
              </w:rPr>
              <w:t>• Landbrugsarealer i Danmark</w:t>
            </w:r>
          </w:p>
          <w:p>
            <w:pPr>
              <w:spacing w:before="0" w:after="20"/>
              <w:ind w:left="170"/>
            </w:pPr>
            <w:r>
              <w:rPr>
                <w:sz w:val="18"/>
              </w:rPr>
              <w:t>• Fødevareproduktion og forbrug</w:t>
            </w:r>
          </w:p>
          <w:p>
            <w:pPr>
              <w:spacing w:before="0" w:after="20"/>
              <w:ind w:left="170"/>
            </w:pPr>
            <w:r>
              <w:rPr>
                <w:sz w:val="18"/>
              </w:rPr>
              <w:t>• Handel og eksport</w:t>
            </w:r>
          </w:p>
          <w:p>
            <w:pPr>
              <w:spacing w:before="0" w:after="20"/>
              <w:ind w:left="170"/>
            </w:pPr>
            <w:r>
              <w:rPr>
                <w:sz w:val="18"/>
              </w:rPr>
              <w:t>• Bæredygtigt landbrug</w:t>
            </w:r>
          </w:p>
          <w:p>
            <w:pPr>
              <w:spacing w:before="0" w:after="20"/>
              <w:ind w:left="170"/>
            </w:pPr>
            <w:r>
              <w:rPr>
                <w:sz w:val="18"/>
              </w:rPr>
              <w:t>• Arealanvendelse</w:t>
            </w:r>
          </w:p>
        </w:tc>
        <w:tc>
          <w:tcPr>
            <w:tcW w:type="dxa" w:w="3005"/>
            <w:shd w:val="clear" w:color="auto" w:fill="E8D8FF"/>
          </w:tcPr>
          <w:p>
            <w:pPr>
              <w:spacing w:before="60" w:after="40"/>
            </w:pPr>
            <w:r>
              <w:rPr>
                <w:b/>
                <w:color w:val="5C3DC9"/>
                <w:sz w:val="20"/>
              </w:rPr>
              <w:t>Biologi</w:t>
            </w:r>
          </w:p>
          <w:p>
            <w:pPr>
              <w:spacing w:before="0" w:after="20"/>
              <w:ind w:left="170"/>
            </w:pPr>
            <w:r>
              <w:rPr>
                <w:sz w:val="18"/>
              </w:rPr>
              <w:t>• Biodiversitet i landbrug</w:t>
            </w:r>
          </w:p>
          <w:p>
            <w:pPr>
              <w:spacing w:before="0" w:after="20"/>
              <w:ind w:left="170"/>
            </w:pPr>
            <w:r>
              <w:rPr>
                <w:sz w:val="18"/>
              </w:rPr>
              <w:t>• Bestøvning og insekter</w:t>
            </w:r>
          </w:p>
          <w:p>
            <w:pPr>
              <w:spacing w:before="0" w:after="20"/>
              <w:ind w:left="170"/>
            </w:pPr>
            <w:r>
              <w:rPr>
                <w:sz w:val="18"/>
              </w:rPr>
              <w:t>• Jordbundens økosystem</w:t>
            </w:r>
          </w:p>
          <w:p>
            <w:pPr>
              <w:spacing w:before="0" w:after="20"/>
              <w:ind w:left="170"/>
            </w:pPr>
            <w:r>
              <w:rPr>
                <w:sz w:val="18"/>
              </w:rPr>
              <w:t>• Pesticiders påvirkning</w:t>
            </w:r>
          </w:p>
          <w:p>
            <w:pPr>
              <w:spacing w:before="0" w:after="20"/>
              <w:ind w:left="170"/>
            </w:pPr>
            <w:r>
              <w:rPr>
                <w:sz w:val="18"/>
              </w:rPr>
              <w:t>• Økologisk balance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6" name="Picture 46"/>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7" name="Picture 47"/>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8" name="Picture 48"/>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Madspild i husholdninger</w:t>
      </w:r>
    </w:p>
    <w:p>
      <w:pPr>
        <w:spacing w:before="140" w:after="40"/>
      </w:pPr>
      <w:r>
        <w:rPr>
          <w:b/>
          <w:color w:val="1A6A9A"/>
          <w:sz w:val="20"/>
        </w:rPr>
        <w:t>Undersøgelser elever kan lave</w:t>
      </w:r>
    </w:p>
    <w:p>
      <w:pPr>
        <w:pStyle w:val="ListBullet"/>
        <w:spacing w:before="20" w:after="20"/>
        <w:ind w:left="283"/>
      </w:pPr>
      <w:r>
        <w:rPr>
          <w:b/>
          <w:sz w:val="20"/>
        </w:rPr>
        <w:t xml:space="preserve">Madspilds-måling: </w:t>
      </w:r>
      <w:r>
        <w:rPr>
          <w:sz w:val="20"/>
        </w:rPr>
        <w:t>Mål hvor meget mad der smides ud i hjemmet over en uge. Kategoriser og analyser.</w:t>
      </w:r>
    </w:p>
    <w:p>
      <w:pPr>
        <w:spacing w:before="20" w:after="0"/>
        <w:ind w:left="567"/>
      </w:pPr>
      <w:r>
        <w:rPr>
          <w:b/>
          <w:color w:val="2C5F7F"/>
          <w:sz w:val="16"/>
        </w:rPr>
        <w:t xml:space="preserve">Formål: </w:t>
      </w:r>
      <w:r>
        <w:rPr>
          <w:sz w:val="16"/>
        </w:rPr>
        <w:t>At måle og kategorisere madspild i hjemmet over en uge.</w:t>
      </w:r>
    </w:p>
    <w:p>
      <w:pPr>
        <w:spacing w:before="20" w:after="0"/>
        <w:ind w:left="567"/>
      </w:pPr>
      <w:r>
        <w:rPr>
          <w:b/>
          <w:color w:val="2C5F7F"/>
          <w:sz w:val="16"/>
        </w:rPr>
        <w:t xml:space="preserve">Materialer: </w:t>
      </w:r>
      <w:r>
        <w:rPr>
          <w:sz w:val="16"/>
        </w:rPr>
        <w:t>Køkkenvægt, notesbog med kategorier (grøntsager, brød, rester, mælkeprodukter osv.), plasticpose til affald.</w:t>
      </w:r>
    </w:p>
    <w:p>
      <w:pPr>
        <w:spacing w:before="20" w:after="0"/>
        <w:ind w:left="567"/>
      </w:pPr>
      <w:r>
        <w:rPr>
          <w:b/>
          <w:color w:val="2C5F7F"/>
          <w:sz w:val="16"/>
        </w:rPr>
        <w:t>Fremgangsmåde:</w:t>
      </w:r>
    </w:p>
    <w:p>
      <w:pPr>
        <w:spacing w:before="0" w:after="0"/>
        <w:ind w:left="850"/>
      </w:pPr>
      <w:r>
        <w:rPr>
          <w:sz w:val="16"/>
        </w:rPr>
        <w:t>1. Lav en registreringsskema med kolonner: dato, madvare, mængde (g), årsag.</w:t>
      </w:r>
    </w:p>
    <w:p>
      <w:pPr>
        <w:spacing w:before="0" w:after="0"/>
        <w:ind w:left="850"/>
      </w:pPr>
      <w:r>
        <w:rPr>
          <w:sz w:val="16"/>
        </w:rPr>
        <w:t>2. Vej alt mad der smides ud i hjemmet i 7 dage.</w:t>
      </w:r>
    </w:p>
    <w:p>
      <w:pPr>
        <w:spacing w:before="0" w:after="0"/>
        <w:ind w:left="850"/>
      </w:pPr>
      <w:r>
        <w:rPr>
          <w:sz w:val="16"/>
        </w:rPr>
        <w:t>3. Notér årsagen (udløbet, for meget tilberedt, dårlig smag osv.).</w:t>
      </w:r>
    </w:p>
    <w:p>
      <w:pPr>
        <w:spacing w:before="0" w:after="0"/>
        <w:ind w:left="850"/>
      </w:pPr>
      <w:r>
        <w:rPr>
          <w:sz w:val="16"/>
        </w:rPr>
        <w:t>4. Beregn det samlede madspild pr. person pr. uge.</w:t>
      </w:r>
    </w:p>
    <w:p>
      <w:pPr>
        <w:spacing w:before="0" w:after="0"/>
        <w:ind w:left="850"/>
      </w:pPr>
      <w:r>
        <w:rPr>
          <w:sz w:val="16"/>
        </w:rPr>
        <w:t>5. Sammenlign med klassens gennemsnit.</w:t>
      </w:r>
    </w:p>
    <w:p>
      <w:pPr>
        <w:spacing w:before="20" w:after="0"/>
        <w:ind w:left="567"/>
      </w:pPr>
      <w:r>
        <w:rPr>
          <w:b/>
          <w:color w:val="2C5F7F"/>
          <w:sz w:val="16"/>
        </w:rPr>
        <w:t xml:space="preserve">Databehandling: </w:t>
      </w:r>
      <w:r>
        <w:rPr>
          <w:sz w:val="16"/>
        </w:rPr>
        <w:t>Lav en kategori-tabel og et cirkeldiagram over årsager til spild. Beregn total i kg.</w:t>
      </w:r>
    </w:p>
    <w:p>
      <w:pPr>
        <w:spacing w:before="20" w:after="0"/>
        <w:ind w:left="567"/>
      </w:pPr>
      <w:r>
        <w:rPr>
          <w:b/>
          <w:color w:val="2C5F7F"/>
          <w:sz w:val="16"/>
        </w:rPr>
        <w:t xml:space="preserve">Diskussion: </w:t>
      </w:r>
      <w:r>
        <w:rPr>
          <w:sz w:val="16"/>
        </w:rPr>
        <w:t>Hvad er de hyppigste årsager til madspild i din husstand? Hvad kan du nemt ændre?</w:t>
      </w:r>
    </w:p>
    <w:p>
      <w:pPr>
        <w:spacing w:after="60"/>
      </w:pPr>
    </w:p>
    <w:p>
      <w:pPr>
        <w:pStyle w:val="ListBullet"/>
        <w:spacing w:before="20" w:after="20"/>
        <w:ind w:left="283"/>
      </w:pPr>
      <w:r>
        <w:rPr>
          <w:sz w:val="20"/>
        </w:rPr>
        <w:t>Lav en registreringsskema med kolonner: dato, madvare, mængde (g), årsag.</w:t>
      </w:r>
    </w:p>
    <w:p>
      <w:pPr>
        <w:pStyle w:val="ListBullet"/>
        <w:spacing w:before="20" w:after="20"/>
        <w:ind w:left="283"/>
      </w:pPr>
      <w:r>
        <w:rPr>
          <w:sz w:val="20"/>
        </w:rPr>
        <w:t>Vej alt mad der smides ud i hjemmet i 7 dage.</w:t>
      </w:r>
    </w:p>
    <w:p>
      <w:pPr>
        <w:pStyle w:val="ListBullet"/>
        <w:spacing w:before="20" w:after="20"/>
        <w:ind w:left="283"/>
      </w:pPr>
      <w:r>
        <w:rPr>
          <w:sz w:val="20"/>
        </w:rPr>
        <w:t>Notér årsagen (udløbet, for meget tilberedt, dårlig smag osv.).</w:t>
      </w:r>
    </w:p>
    <w:p>
      <w:pPr>
        <w:pStyle w:val="ListBullet"/>
        <w:spacing w:before="20" w:after="20"/>
        <w:ind w:left="283"/>
      </w:pPr>
      <w:r>
        <w:rPr>
          <w:sz w:val="20"/>
        </w:rPr>
        <w:t>Beregn det samlede madspild pr. person pr. uge.</w:t>
      </w:r>
    </w:p>
    <w:p>
      <w:pPr>
        <w:pStyle w:val="ListBullet"/>
        <w:spacing w:before="20" w:after="20"/>
        <w:ind w:left="283"/>
      </w:pPr>
      <w:r>
        <w:rPr>
          <w:sz w:val="20"/>
        </w:rPr>
        <w:t>Sammenlign med klassens gennemsnit.</w:t>
      </w:r>
    </w:p>
    <w:p>
      <w:pPr>
        <w:pStyle w:val="ListBullet"/>
        <w:spacing w:before="20" w:after="20"/>
        <w:ind w:left="283"/>
      </w:pPr>
      <w:r>
        <w:rPr>
          <w:b/>
          <w:sz w:val="20"/>
        </w:rPr>
        <w:t xml:space="preserve">Holdbarhedstest: </w:t>
      </w:r>
      <w:r>
        <w:rPr>
          <w:sz w:val="20"/>
        </w:rPr>
        <w:t>Undersøg hvordan forskellige madvarer holder sig friske under forskellige betingelser.</w:t>
      </w:r>
    </w:p>
    <w:p>
      <w:pPr>
        <w:spacing w:before="20" w:after="0"/>
        <w:ind w:left="567"/>
      </w:pPr>
      <w:r>
        <w:rPr>
          <w:b/>
          <w:color w:val="2C5F7F"/>
          <w:sz w:val="16"/>
        </w:rPr>
        <w:t xml:space="preserve">Formål: </w:t>
      </w:r>
      <w:r>
        <w:rPr>
          <w:sz w:val="16"/>
        </w:rPr>
        <w:t>At undersøge holdbarheden af brød under forskellige opbevaringsforhold.</w:t>
      </w:r>
    </w:p>
    <w:p>
      <w:pPr>
        <w:spacing w:before="20" w:after="0"/>
        <w:ind w:left="567"/>
      </w:pPr>
      <w:r>
        <w:rPr>
          <w:b/>
          <w:color w:val="2C5F7F"/>
          <w:sz w:val="16"/>
        </w:rPr>
        <w:t xml:space="preserve">Materialer: </w:t>
      </w:r>
      <w:r>
        <w:rPr>
          <w:sz w:val="16"/>
        </w:rPr>
        <w:t>Tre skiver brød (uden konserveringsmidler), tre lynlåsposer, køleskab, fryser, stuetemperatur.</w:t>
      </w:r>
    </w:p>
    <w:p>
      <w:pPr>
        <w:spacing w:before="20" w:after="0"/>
        <w:ind w:left="567"/>
      </w:pPr>
      <w:r>
        <w:rPr>
          <w:b/>
          <w:color w:val="2C5F7F"/>
          <w:sz w:val="16"/>
        </w:rPr>
        <w:t>Fremgangsmåde:</w:t>
      </w:r>
    </w:p>
    <w:p>
      <w:pPr>
        <w:spacing w:before="0" w:after="0"/>
        <w:ind w:left="850"/>
      </w:pPr>
      <w:r>
        <w:rPr>
          <w:sz w:val="16"/>
        </w:rPr>
        <w:t>1. Placer én skive brød ved stuetemperatur i åben pose.</w:t>
      </w:r>
    </w:p>
    <w:p>
      <w:pPr>
        <w:spacing w:before="0" w:after="0"/>
        <w:ind w:left="850"/>
      </w:pPr>
      <w:r>
        <w:rPr>
          <w:sz w:val="16"/>
        </w:rPr>
        <w:t>2. Placer én skive i lukket pose i køleskab.</w:t>
      </w:r>
    </w:p>
    <w:p>
      <w:pPr>
        <w:spacing w:before="0" w:after="0"/>
        <w:ind w:left="850"/>
      </w:pPr>
      <w:r>
        <w:rPr>
          <w:sz w:val="16"/>
        </w:rPr>
        <w:t>3. Placer én skive i fryser.</w:t>
      </w:r>
    </w:p>
    <w:p>
      <w:pPr>
        <w:spacing w:before="0" w:after="0"/>
        <w:ind w:left="850"/>
      </w:pPr>
      <w:r>
        <w:rPr>
          <w:sz w:val="16"/>
        </w:rPr>
        <w:t>4. Observer dagligt i 14 dage: notér dato for første skimmel, farveændring, lugt.</w:t>
      </w:r>
    </w:p>
    <w:p>
      <w:pPr>
        <w:spacing w:before="0" w:after="0"/>
        <w:ind w:left="850"/>
      </w:pPr>
      <w:r>
        <w:rPr>
          <w:sz w:val="16"/>
        </w:rPr>
        <w:t>5. Fotografer ændringerne.</w:t>
      </w:r>
    </w:p>
    <w:p>
      <w:pPr>
        <w:spacing w:before="20" w:after="0"/>
        <w:ind w:left="567"/>
      </w:pPr>
      <w:r>
        <w:rPr>
          <w:b/>
          <w:color w:val="2C5F7F"/>
          <w:sz w:val="16"/>
        </w:rPr>
        <w:t xml:space="preserve">Databehandling: </w:t>
      </w:r>
      <w:r>
        <w:rPr>
          <w:sz w:val="16"/>
        </w:rPr>
        <w:t>Lav en protokol-tabel med daglige observationer. Notér antal dage til skimmel for hvert opbevaringssted.</w:t>
      </w:r>
    </w:p>
    <w:p>
      <w:pPr>
        <w:spacing w:before="20" w:after="0"/>
        <w:ind w:left="567"/>
      </w:pPr>
      <w:r>
        <w:rPr>
          <w:b/>
          <w:color w:val="2C5F7F"/>
          <w:sz w:val="16"/>
        </w:rPr>
        <w:t xml:space="preserve">Diskussion: </w:t>
      </w:r>
      <w:r>
        <w:rPr>
          <w:sz w:val="16"/>
        </w:rPr>
        <w:t>Hvad forklarer forskellen? Hvad er mikroorganismernes rolle? Hvad er CFU og hvad sker der i køleskabet?</w:t>
      </w:r>
    </w:p>
    <w:p>
      <w:pPr>
        <w:spacing w:after="60"/>
      </w:pPr>
    </w:p>
    <w:p>
      <w:pPr>
        <w:pStyle w:val="ListBullet"/>
        <w:spacing w:before="20" w:after="20"/>
        <w:ind w:left="283"/>
      </w:pPr>
      <w:r>
        <w:rPr>
          <w:sz w:val="20"/>
        </w:rPr>
        <w:t>Placer én skive brød ved stuetemperatur i åben pose.</w:t>
      </w:r>
    </w:p>
    <w:p>
      <w:pPr>
        <w:pStyle w:val="ListBullet"/>
        <w:spacing w:before="20" w:after="20"/>
        <w:ind w:left="283"/>
      </w:pPr>
      <w:r>
        <w:rPr>
          <w:sz w:val="20"/>
        </w:rPr>
        <w:t>Placer én skive i lukket pose i køleskab.</w:t>
      </w:r>
    </w:p>
    <w:p>
      <w:pPr>
        <w:pStyle w:val="ListBullet"/>
        <w:spacing w:before="20" w:after="20"/>
        <w:ind w:left="283"/>
      </w:pPr>
      <w:r>
        <w:rPr>
          <w:sz w:val="20"/>
        </w:rPr>
        <w:t>Placer én skive i fryser.</w:t>
      </w:r>
    </w:p>
    <w:p>
      <w:pPr>
        <w:pStyle w:val="ListBullet"/>
        <w:spacing w:before="20" w:after="20"/>
        <w:ind w:left="283"/>
      </w:pPr>
      <w:r>
        <w:rPr>
          <w:sz w:val="20"/>
        </w:rPr>
        <w:t>Observer dagligt i 14 dage: notér dato for første skimmel, farveændring, lugt.</w:t>
      </w:r>
    </w:p>
    <w:p>
      <w:pPr>
        <w:pStyle w:val="ListBullet"/>
        <w:spacing w:before="20" w:after="20"/>
        <w:ind w:left="283"/>
      </w:pPr>
      <w:r>
        <w:rPr>
          <w:sz w:val="20"/>
        </w:rPr>
        <w:t>Fotografer ændringerne.</w:t>
      </w:r>
    </w:p>
    <w:p>
      <w:pPr>
        <w:pStyle w:val="ListBullet"/>
        <w:spacing w:before="20" w:after="20"/>
        <w:ind w:left="283"/>
      </w:pPr>
      <w:r>
        <w:rPr>
          <w:b/>
          <w:sz w:val="20"/>
        </w:rPr>
        <w:t xml:space="preserve">CO₂-beregning: </w:t>
      </w:r>
      <w:r>
        <w:rPr>
          <w:sz w:val="20"/>
        </w:rPr>
        <w:t>Beregn hvor meget CO₂ der spildes når mad smides ud.</w:t>
      </w:r>
    </w:p>
    <w:p>
      <w:pPr>
        <w:spacing w:before="20" w:after="0"/>
        <w:ind w:left="567"/>
      </w:pPr>
      <w:r>
        <w:rPr>
          <w:b/>
          <w:color w:val="2C5F7F"/>
          <w:sz w:val="16"/>
        </w:rPr>
        <w:t xml:space="preserve">Formål: </w:t>
      </w:r>
      <w:r>
        <w:rPr>
          <w:sz w:val="16"/>
        </w:rPr>
        <w:t>At beregne og sammenligne livscyklus-CO₂-udledning for elbil og benzinbil.</w:t>
      </w:r>
    </w:p>
    <w:p>
      <w:pPr>
        <w:spacing w:before="20" w:after="0"/>
        <w:ind w:left="567"/>
      </w:pPr>
      <w:r>
        <w:rPr>
          <w:b/>
          <w:color w:val="2C5F7F"/>
          <w:sz w:val="16"/>
        </w:rPr>
        <w:t xml:space="preserve">Materialer: </w:t>
      </w:r>
      <w:r>
        <w:rPr>
          <w:sz w:val="16"/>
        </w:rPr>
        <w:t>Lommeregner, data om bilproduktion (fra producenternes miljørapporter), data om el-mix i Danmark.</w:t>
      </w:r>
    </w:p>
    <w:p>
      <w:pPr>
        <w:spacing w:before="20" w:after="0"/>
        <w:ind w:left="567"/>
      </w:pPr>
      <w:r>
        <w:rPr>
          <w:b/>
          <w:color w:val="2C5F7F"/>
          <w:sz w:val="16"/>
        </w:rPr>
        <w:t>Fremgangsmåde:</w:t>
      </w:r>
    </w:p>
    <w:p>
      <w:pPr>
        <w:spacing w:before="0" w:after="0"/>
        <w:ind w:left="850"/>
      </w:pPr>
      <w:r>
        <w:rPr>
          <w:sz w:val="16"/>
        </w:rPr>
        <w:t>1. Find CO₂-udledning ved produktion af elbil vs. benzinbil (ca. 8-9 t vs. 6-7 t CO₂).</w:t>
      </w:r>
    </w:p>
    <w:p>
      <w:pPr>
        <w:spacing w:before="0" w:after="0"/>
        <w:ind w:left="850"/>
      </w:pPr>
      <w:r>
        <w:rPr>
          <w:sz w:val="16"/>
        </w:rPr>
        <w:t>2. Beregn CO₂ fra brændstof: benzin 2,3 kg CO₂/L, ca. 6 L/100 km → 138 g/km.</w:t>
      </w:r>
    </w:p>
    <w:p>
      <w:pPr>
        <w:spacing w:before="0" w:after="0"/>
        <w:ind w:left="850"/>
      </w:pPr>
      <w:r>
        <w:rPr>
          <w:sz w:val="16"/>
        </w:rPr>
        <w:t>3. Beregn CO₂ fra el: Danmarks el-mix ca. 150 g CO₂/kWh, elbil ca. 20 kWh/100 km → 30 g/km.</w:t>
      </w:r>
    </w:p>
    <w:p>
      <w:pPr>
        <w:spacing w:before="0" w:after="0"/>
        <w:ind w:left="850"/>
      </w:pPr>
      <w:r>
        <w:rPr>
          <w:sz w:val="16"/>
        </w:rPr>
        <w:t>4. Beregn total CO₂ over 200.000 km for begge biler.</w:t>
      </w:r>
    </w:p>
    <w:p>
      <w:pPr>
        <w:spacing w:before="0" w:after="0"/>
        <w:ind w:left="850"/>
      </w:pPr>
      <w:r>
        <w:rPr>
          <w:sz w:val="16"/>
        </w:rPr>
        <w:t>5. Find break-even-punktet (km) hvor elbilen er bedre for klimaet.</w:t>
      </w:r>
    </w:p>
    <w:p>
      <w:pPr>
        <w:spacing w:before="20" w:after="0"/>
        <w:ind w:left="567"/>
      </w:pPr>
      <w:r>
        <w:rPr>
          <w:b/>
          <w:color w:val="2C5F7F"/>
          <w:sz w:val="16"/>
        </w:rPr>
        <w:t xml:space="preserve">Databehandling: </w:t>
      </w:r>
      <w:r>
        <w:rPr>
          <w:sz w:val="16"/>
        </w:rPr>
        <w:t>Opstil en tabel med produktions-CO₂, drifts-CO₂ og total-CO₂ for begge biler. Tegn en graf.</w:t>
      </w:r>
    </w:p>
    <w:p>
      <w:pPr>
        <w:spacing w:before="20" w:after="0"/>
        <w:ind w:left="567"/>
      </w:pPr>
      <w:r>
        <w:rPr>
          <w:b/>
          <w:color w:val="2C5F7F"/>
          <w:sz w:val="16"/>
        </w:rPr>
        <w:t xml:space="preserve">Diskussion: </w:t>
      </w:r>
      <w:r>
        <w:rPr>
          <w:sz w:val="16"/>
        </w:rPr>
        <w:t>Hvornår er elbilen bedre? Hvad sker der, hvis el kommer fra kul? Hvad med batteriskrotning?</w:t>
      </w:r>
    </w:p>
    <w:p>
      <w:pPr>
        <w:spacing w:after="60"/>
      </w:pPr>
    </w:p>
    <w:p>
      <w:pPr>
        <w:pStyle w:val="ListBullet"/>
        <w:spacing w:before="20" w:after="20"/>
        <w:ind w:left="283"/>
      </w:pPr>
      <w:r>
        <w:rPr>
          <w:sz w:val="20"/>
        </w:rPr>
        <w:t>Find CO₂-udledning ved produktion af elbil vs. benzinbil (ca. 8-9 t vs. 6-7 t CO₂).</w:t>
      </w:r>
    </w:p>
    <w:p>
      <w:pPr>
        <w:pStyle w:val="ListBullet"/>
        <w:spacing w:before="20" w:after="20"/>
        <w:ind w:left="283"/>
      </w:pPr>
      <w:r>
        <w:rPr>
          <w:sz w:val="20"/>
        </w:rPr>
        <w:t>Beregn CO₂ fra brændstof: benzin 2,3 kg CO₂/L, ca. 6 L/100 km → 138 g/km.</w:t>
      </w:r>
    </w:p>
    <w:p>
      <w:pPr>
        <w:pStyle w:val="ListBullet"/>
        <w:spacing w:before="20" w:after="20"/>
        <w:ind w:left="283"/>
      </w:pPr>
      <w:r>
        <w:rPr>
          <w:sz w:val="20"/>
        </w:rPr>
        <w:t>Beregn CO₂ fra el: Danmarks el-mix ca. 150 g CO₂/kWh, elbil ca. 20 kWh/100 km → 30 g/km.</w:t>
      </w:r>
    </w:p>
    <w:p>
      <w:pPr>
        <w:pStyle w:val="ListBullet"/>
        <w:spacing w:before="20" w:after="20"/>
        <w:ind w:left="283"/>
      </w:pPr>
      <w:r>
        <w:rPr>
          <w:sz w:val="20"/>
        </w:rPr>
        <w:t>Beregn total CO₂ over 200.000 km for begge biler.</w:t>
      </w:r>
    </w:p>
    <w:p>
      <w:pPr>
        <w:pStyle w:val="ListBullet"/>
        <w:spacing w:before="20" w:after="20"/>
        <w:ind w:left="283"/>
      </w:pPr>
      <w:r>
        <w:rPr>
          <w:sz w:val="20"/>
        </w:rPr>
        <w:t>Find break-even-punktet (km) hvor elbilen er bedre for klimaet.</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Energioverførsel</w:t>
        </w:r>
      </w:hyperlink>
      <w:r>
        <w:rPr>
          <w:sz w:val="18"/>
        </w:rPr>
        <w:t xml:space="preserve"> – Undersøg nedbrydning og energi</w:t>
      </w:r>
    </w:p>
    <w:p>
      <w:pPr>
        <w:pStyle w:val="ListBullet"/>
        <w:spacing w:before="20" w:after="20"/>
        <w:ind w:left="283"/>
      </w:pPr>
      <w:r>
        <w:rPr>
          <w:b/>
          <w:color w:val="C62828"/>
          <w:sz w:val="18"/>
        </w:rPr>
        <w:t xml:space="preserve">[VIDEO] </w:t>
      </w:r>
      <w:hyperlink r:id="rId62">
        <w:r>
          <w:rPr>
            <w:rStyle w:val="Hyperlink"/>
            <w:sz w:val="18"/>
            <w:szCs w:val="18"/>
            <w:b/>
          </w:rPr>
          <w:t xml:space="preserve">Madspild forklaret</w:t>
        </w:r>
      </w:hyperlink>
      <w:r>
        <w:rPr>
          <w:sz w:val="18"/>
        </w:rPr>
        <w:t xml:space="preserve"> – Hvorfor smider vi mad ud</w:t>
      </w:r>
    </w:p>
    <w:p>
      <w:pPr>
        <w:pStyle w:val="ListBullet"/>
        <w:spacing w:before="20" w:after="20"/>
        <w:ind w:left="283"/>
      </w:pPr>
      <w:r>
        <w:rPr>
          <w:b/>
          <w:color w:val="8B0000"/>
          <w:sz w:val="18"/>
        </w:rPr>
        <w:t xml:space="preserve">[DR] </w:t>
      </w:r>
      <w:hyperlink r:id="rId63">
        <w:r>
          <w:rPr>
            <w:rStyle w:val="Hyperlink"/>
            <w:sz w:val="18"/>
            <w:szCs w:val="18"/>
            <w:b/>
          </w:rPr>
          <w:t xml:space="preserve">Explainer: Hvorfor smider vi så meget mad ud?</w:t>
        </w:r>
      </w:hyperlink>
      <w:r>
        <w:rPr>
          <w:sz w:val="18"/>
        </w:rPr>
        <w:t xml:space="preserve"> – Programmet forklarer, hvorfor madspild er et kæmpe klimaproblem, og hvad der skal til for at ændre vores vaner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Nedbrydningsprocesser</w:t>
            </w:r>
          </w:p>
          <w:p>
            <w:pPr>
              <w:spacing w:before="0" w:after="20"/>
              <w:ind w:left="170"/>
            </w:pPr>
            <w:r>
              <w:rPr>
                <w:sz w:val="18"/>
              </w:rPr>
              <w:t>• Opbevaring og konservering</w:t>
            </w:r>
          </w:p>
          <w:p>
            <w:pPr>
              <w:spacing w:before="0" w:after="20"/>
              <w:ind w:left="170"/>
            </w:pPr>
            <w:r>
              <w:rPr>
                <w:sz w:val="18"/>
              </w:rPr>
              <w:t>• Energiindhold i mad</w:t>
            </w:r>
          </w:p>
          <w:p>
            <w:pPr>
              <w:spacing w:before="0" w:after="20"/>
              <w:ind w:left="170"/>
            </w:pPr>
            <w:r>
              <w:rPr>
                <w:sz w:val="18"/>
              </w:rPr>
              <w:t>• Køleteknik</w:t>
            </w:r>
          </w:p>
          <w:p>
            <w:pPr>
              <w:spacing w:before="0" w:after="20"/>
              <w:ind w:left="170"/>
            </w:pPr>
            <w:r>
              <w:rPr>
                <w:sz w:val="18"/>
              </w:rPr>
              <w:t>• Forbrænding og energi</w:t>
            </w:r>
          </w:p>
        </w:tc>
        <w:tc>
          <w:tcPr>
            <w:tcW w:type="dxa" w:w="3005"/>
            <w:shd w:val="clear" w:color="auto" w:fill="D0F0D8"/>
          </w:tcPr>
          <w:p>
            <w:pPr>
              <w:spacing w:before="60" w:after="40"/>
            </w:pPr>
            <w:r>
              <w:rPr>
                <w:b/>
                <w:color w:val="2B8A3E"/>
                <w:sz w:val="20"/>
              </w:rPr>
              <w:t>Geografi</w:t>
            </w:r>
          </w:p>
          <w:p>
            <w:pPr>
              <w:spacing w:before="0" w:after="20"/>
              <w:ind w:left="170"/>
            </w:pPr>
            <w:r>
              <w:rPr>
                <w:sz w:val="18"/>
              </w:rPr>
              <w:t>• Fødevareforsyning i verden</w:t>
            </w:r>
          </w:p>
          <w:p>
            <w:pPr>
              <w:spacing w:before="0" w:after="20"/>
              <w:ind w:left="170"/>
            </w:pPr>
            <w:r>
              <w:rPr>
                <w:sz w:val="18"/>
              </w:rPr>
              <w:t>• Forbrug og bæredygtighed</w:t>
            </w:r>
          </w:p>
          <w:p>
            <w:pPr>
              <w:spacing w:before="0" w:after="20"/>
              <w:ind w:left="170"/>
            </w:pPr>
            <w:r>
              <w:rPr>
                <w:sz w:val="18"/>
              </w:rPr>
              <w:t>• Transport af fødevarer</w:t>
            </w:r>
          </w:p>
          <w:p>
            <w:pPr>
              <w:spacing w:before="0" w:after="20"/>
              <w:ind w:left="170"/>
            </w:pPr>
            <w:r>
              <w:rPr>
                <w:sz w:val="18"/>
              </w:rPr>
              <w:t>• Madspild globalt</w:t>
            </w:r>
          </w:p>
          <w:p>
            <w:pPr>
              <w:spacing w:before="0" w:after="20"/>
              <w:ind w:left="170"/>
            </w:pPr>
            <w:r>
              <w:rPr>
                <w:sz w:val="18"/>
              </w:rPr>
              <w:t>• Ressourceanvendelse</w:t>
            </w:r>
          </w:p>
        </w:tc>
        <w:tc>
          <w:tcPr>
            <w:tcW w:type="dxa" w:w="3005"/>
            <w:shd w:val="clear" w:color="auto" w:fill="E8D8FF"/>
          </w:tcPr>
          <w:p>
            <w:pPr>
              <w:spacing w:before="60" w:after="40"/>
            </w:pPr>
            <w:r>
              <w:rPr>
                <w:b/>
                <w:color w:val="5C3DC9"/>
                <w:sz w:val="20"/>
              </w:rPr>
              <w:t>Biologi</w:t>
            </w:r>
          </w:p>
          <w:p>
            <w:pPr>
              <w:spacing w:before="0" w:after="20"/>
              <w:ind w:left="170"/>
            </w:pPr>
            <w:r>
              <w:rPr>
                <w:sz w:val="18"/>
              </w:rPr>
              <w:t>• Nedbrydere og bakterier</w:t>
            </w:r>
          </w:p>
          <w:p>
            <w:pPr>
              <w:spacing w:before="0" w:after="20"/>
              <w:ind w:left="170"/>
            </w:pPr>
            <w:r>
              <w:rPr>
                <w:sz w:val="18"/>
              </w:rPr>
              <w:t>• Skimmel og gær</w:t>
            </w:r>
          </w:p>
          <w:p>
            <w:pPr>
              <w:spacing w:before="0" w:after="20"/>
              <w:ind w:left="170"/>
            </w:pPr>
            <w:r>
              <w:rPr>
                <w:sz w:val="18"/>
              </w:rPr>
              <w:t>• Næringsstoffer i mad</w:t>
            </w:r>
          </w:p>
          <w:p>
            <w:pPr>
              <w:spacing w:before="0" w:after="20"/>
              <w:ind w:left="170"/>
            </w:pPr>
            <w:r>
              <w:rPr>
                <w:sz w:val="18"/>
              </w:rPr>
              <w:t>• Økologisk nedbrydning</w:t>
            </w:r>
          </w:p>
          <w:p>
            <w:pPr>
              <w:spacing w:before="0" w:after="20"/>
              <w:ind w:left="170"/>
            </w:pPr>
            <w:r>
              <w:rPr>
                <w:sz w:val="18"/>
              </w:rPr>
              <w:t>• Metan fra affald</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49" name="Picture 49"/>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0" name="Picture 50"/>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1" name="Picture 51"/>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Produktion af elektronik</w:t>
      </w:r>
    </w:p>
    <w:p>
      <w:pPr>
        <w:spacing w:before="140" w:after="40"/>
      </w:pPr>
      <w:r>
        <w:rPr>
          <w:b/>
          <w:color w:val="1A6A9A"/>
          <w:sz w:val="20"/>
        </w:rPr>
        <w:t>Undersøgelser elever kan lave</w:t>
      </w:r>
    </w:p>
    <w:p>
      <w:pPr>
        <w:pStyle w:val="ListBullet"/>
        <w:spacing w:before="20" w:after="20"/>
        <w:ind w:left="283"/>
      </w:pPr>
      <w:r>
        <w:rPr>
          <w:b/>
          <w:sz w:val="20"/>
        </w:rPr>
        <w:t xml:space="preserve">Mobilens livscyklus: </w:t>
      </w:r>
      <w:r>
        <w:rPr>
          <w:sz w:val="20"/>
        </w:rPr>
        <w:t>Kortlæg alle faser fra råstof til affald for en mobiltelefon.</w:t>
      </w:r>
    </w:p>
    <w:p>
      <w:pPr>
        <w:spacing w:before="20" w:after="0"/>
        <w:ind w:left="567"/>
      </w:pPr>
      <w:r>
        <w:rPr>
          <w:b/>
          <w:color w:val="2C5F7F"/>
          <w:sz w:val="16"/>
        </w:rPr>
        <w:t xml:space="preserve">Formål: </w:t>
      </w:r>
      <w:r>
        <w:rPr>
          <w:sz w:val="16"/>
        </w:rPr>
        <w:t>At kortlægge en mobiltelefons livscyklus fra råstof til skraldespand.</w:t>
      </w:r>
    </w:p>
    <w:p>
      <w:pPr>
        <w:spacing w:before="20" w:after="0"/>
        <w:ind w:left="567"/>
      </w:pPr>
      <w:r>
        <w:rPr>
          <w:b/>
          <w:color w:val="2C5F7F"/>
          <w:sz w:val="16"/>
        </w:rPr>
        <w:t xml:space="preserve">Materialer: </w:t>
      </w:r>
      <w:r>
        <w:rPr>
          <w:sz w:val="16"/>
        </w:rPr>
        <w:t>Computer med internet, papir og farver til at tegne livscyklus-diagram.</w:t>
      </w:r>
    </w:p>
    <w:p>
      <w:pPr>
        <w:spacing w:before="20" w:after="0"/>
        <w:ind w:left="567"/>
      </w:pPr>
      <w:r>
        <w:rPr>
          <w:b/>
          <w:color w:val="2C5F7F"/>
          <w:sz w:val="16"/>
        </w:rPr>
        <w:t>Fremgangsmåde:</w:t>
      </w:r>
    </w:p>
    <w:p>
      <w:pPr>
        <w:spacing w:before="0" w:after="0"/>
        <w:ind w:left="850"/>
      </w:pPr>
      <w:r>
        <w:rPr>
          <w:sz w:val="16"/>
        </w:rPr>
        <w:t>1. Find information om: hvilke råstoffer der er i en smartphone (kobolt, lithium, guld, tantal osv.).</w:t>
      </w:r>
    </w:p>
    <w:p>
      <w:pPr>
        <w:spacing w:before="0" w:after="0"/>
        <w:ind w:left="850"/>
      </w:pPr>
      <w:r>
        <w:rPr>
          <w:sz w:val="16"/>
        </w:rPr>
        <w:t>2. Kortlæg udvindingssteder på et verdenskort.</w:t>
      </w:r>
    </w:p>
    <w:p>
      <w:pPr>
        <w:spacing w:before="0" w:after="0"/>
        <w:ind w:left="850"/>
      </w:pPr>
      <w:r>
        <w:rPr>
          <w:sz w:val="16"/>
        </w:rPr>
        <w:t>3. Beskriv produktionsfaserne: minedrift, fabrik, transport, brug, skrotning.</w:t>
      </w:r>
    </w:p>
    <w:p>
      <w:pPr>
        <w:spacing w:before="0" w:after="0"/>
        <w:ind w:left="850"/>
      </w:pPr>
      <w:r>
        <w:rPr>
          <w:sz w:val="16"/>
        </w:rPr>
        <w:t>4. Find CO₂-aftryk for produktion af en smartphone (ca. 70-80 kg CO₂).</w:t>
      </w:r>
    </w:p>
    <w:p>
      <w:pPr>
        <w:spacing w:before="0" w:after="0"/>
        <w:ind w:left="850"/>
      </w:pPr>
      <w:r>
        <w:rPr>
          <w:sz w:val="16"/>
        </w:rPr>
        <w:t>5. Beregn hvor stor andel der skyldes produktion vs. brug.</w:t>
      </w:r>
    </w:p>
    <w:p>
      <w:pPr>
        <w:spacing w:before="20" w:after="0"/>
        <w:ind w:left="567"/>
      </w:pPr>
      <w:r>
        <w:rPr>
          <w:b/>
          <w:color w:val="2C5F7F"/>
          <w:sz w:val="16"/>
        </w:rPr>
        <w:t xml:space="preserve">Databehandling: </w:t>
      </w:r>
      <w:r>
        <w:rPr>
          <w:sz w:val="16"/>
        </w:rPr>
        <w:t>Tegn et livscyklus-flow-diagram. Notér CO₂-udledning og vandaftryk for de vigtigste faser.</w:t>
      </w:r>
    </w:p>
    <w:p>
      <w:pPr>
        <w:spacing w:before="20" w:after="0"/>
        <w:ind w:left="567"/>
      </w:pPr>
      <w:r>
        <w:rPr>
          <w:b/>
          <w:color w:val="2C5F7F"/>
          <w:sz w:val="16"/>
        </w:rPr>
        <w:t xml:space="preserve">Diskussion: </w:t>
      </w:r>
      <w:r>
        <w:rPr>
          <w:sz w:val="16"/>
        </w:rPr>
        <w:t>Hvad er den bedste måde at reducere din mobiltelefons klimaaftryk? Hvad er planlagt forældelse?</w:t>
      </w:r>
    </w:p>
    <w:p>
      <w:pPr>
        <w:spacing w:after="60"/>
      </w:pPr>
    </w:p>
    <w:p>
      <w:pPr>
        <w:pStyle w:val="ListBullet"/>
        <w:spacing w:before="20" w:after="20"/>
        <w:ind w:left="283"/>
      </w:pPr>
      <w:r>
        <w:rPr>
          <w:sz w:val="20"/>
        </w:rPr>
        <w:t>Find information om: hvilke råstoffer der er i en smartphone (kobolt, lithium, guld, tantal osv.).</w:t>
      </w:r>
    </w:p>
    <w:p>
      <w:pPr>
        <w:pStyle w:val="ListBullet"/>
        <w:spacing w:before="20" w:after="20"/>
        <w:ind w:left="283"/>
      </w:pPr>
      <w:r>
        <w:rPr>
          <w:sz w:val="20"/>
        </w:rPr>
        <w:t>Kortlæg udvindingssteder på et verdenskort.</w:t>
      </w:r>
    </w:p>
    <w:p>
      <w:pPr>
        <w:pStyle w:val="ListBullet"/>
        <w:spacing w:before="20" w:after="20"/>
        <w:ind w:left="283"/>
      </w:pPr>
      <w:r>
        <w:rPr>
          <w:sz w:val="20"/>
        </w:rPr>
        <w:t>Beskriv produktionsfaserne: minedrift, fabrik, transport, brug, skrotning.</w:t>
      </w:r>
    </w:p>
    <w:p>
      <w:pPr>
        <w:pStyle w:val="ListBullet"/>
        <w:spacing w:before="20" w:after="20"/>
        <w:ind w:left="283"/>
      </w:pPr>
      <w:r>
        <w:rPr>
          <w:sz w:val="20"/>
        </w:rPr>
        <w:t>Find CO₂-aftryk for produktion af en smartphone (ca. 70-80 kg CO₂).</w:t>
      </w:r>
    </w:p>
    <w:p>
      <w:pPr>
        <w:pStyle w:val="ListBullet"/>
        <w:spacing w:before="20" w:after="20"/>
        <w:ind w:left="283"/>
      </w:pPr>
      <w:r>
        <w:rPr>
          <w:sz w:val="20"/>
        </w:rPr>
        <w:t>Beregn hvor stor andel der skyldes produktion vs. brug.</w:t>
      </w:r>
    </w:p>
    <w:p>
      <w:pPr>
        <w:pStyle w:val="ListBullet"/>
        <w:spacing w:before="20" w:after="20"/>
        <w:ind w:left="283"/>
      </w:pPr>
      <w:r>
        <w:rPr>
          <w:b/>
          <w:sz w:val="20"/>
        </w:rPr>
        <w:t xml:space="preserve">Ædelmetal-indsamling: </w:t>
      </w:r>
      <w:r>
        <w:rPr>
          <w:sz w:val="20"/>
        </w:rPr>
        <w:t>Research hvordan man kan udvinde guld og andre metaller fra gammelt elektronik.</w:t>
      </w:r>
    </w:p>
    <w:p>
      <w:pPr>
        <w:spacing w:before="20" w:after="0"/>
        <w:ind w:left="567"/>
      </w:pPr>
      <w:r>
        <w:rPr>
          <w:b/>
          <w:color w:val="2C5F7F"/>
          <w:sz w:val="16"/>
        </w:rPr>
        <w:t xml:space="preserve">Formål: </w:t>
      </w:r>
      <w:r>
        <w:rPr>
          <w:sz w:val="16"/>
        </w:rPr>
        <w:t>At forstå principperne bag genvinding af metaller fra elektronikaffald.</w:t>
      </w:r>
    </w:p>
    <w:p>
      <w:pPr>
        <w:spacing w:before="20" w:after="0"/>
        <w:ind w:left="567"/>
      </w:pPr>
      <w:r>
        <w:rPr>
          <w:b/>
          <w:color w:val="2C5F7F"/>
          <w:sz w:val="16"/>
        </w:rPr>
        <w:t xml:space="preserve">Materialer: </w:t>
      </w:r>
      <w:r>
        <w:rPr>
          <w:sz w:val="16"/>
        </w:rPr>
        <w:t>Gammelt printerkort (fra gammel computer), forstørrelsesglas, noter om kemiske genvindingsprocesser.</w:t>
      </w:r>
    </w:p>
    <w:p>
      <w:pPr>
        <w:spacing w:before="20" w:after="0"/>
        <w:ind w:left="567"/>
      </w:pPr>
      <w:r>
        <w:rPr>
          <w:b/>
          <w:color w:val="2C5F7F"/>
          <w:sz w:val="16"/>
        </w:rPr>
        <w:t>Fremgangsmåde:</w:t>
      </w:r>
    </w:p>
    <w:p>
      <w:pPr>
        <w:spacing w:before="0" w:after="0"/>
        <w:ind w:left="850"/>
      </w:pPr>
      <w:r>
        <w:rPr>
          <w:sz w:val="16"/>
        </w:rPr>
        <w:t>1. Undersøg et gammelt printerkort under forstørrelsesglas.</w:t>
      </w:r>
    </w:p>
    <w:p>
      <w:pPr>
        <w:spacing w:before="0" w:after="0"/>
        <w:ind w:left="850"/>
      </w:pPr>
      <w:r>
        <w:rPr>
          <w:sz w:val="16"/>
        </w:rPr>
        <w:t>2. Identificér: guldbelagte kontakter, kobberledninger, tinforbindelser.</w:t>
      </w:r>
    </w:p>
    <w:p>
      <w:pPr>
        <w:spacing w:before="0" w:after="0"/>
        <w:ind w:left="850"/>
      </w:pPr>
      <w:r>
        <w:rPr>
          <w:sz w:val="16"/>
        </w:rPr>
        <w:t>3. Estimer mængden af guld: et kort indeholder ca. 0,03 g guld.</w:t>
      </w:r>
    </w:p>
    <w:p>
      <w:pPr>
        <w:spacing w:before="0" w:after="0"/>
        <w:ind w:left="850"/>
      </w:pPr>
      <w:r>
        <w:rPr>
          <w:sz w:val="16"/>
        </w:rPr>
        <w:t>4. Beregn guldværdien i et ton mobiltelefoner (ca. 350 g guld/ton).</w:t>
      </w:r>
    </w:p>
    <w:p>
      <w:pPr>
        <w:spacing w:before="0" w:after="0"/>
        <w:ind w:left="850"/>
      </w:pPr>
      <w:r>
        <w:rPr>
          <w:sz w:val="16"/>
        </w:rPr>
        <w:t>5. Research: hvad er processen til at udtrække guld kemisk (hydrometallurgi)?</w:t>
      </w:r>
    </w:p>
    <w:p>
      <w:pPr>
        <w:spacing w:before="20" w:after="0"/>
        <w:ind w:left="567"/>
      </w:pPr>
      <w:r>
        <w:rPr>
          <w:b/>
          <w:color w:val="2C5F7F"/>
          <w:sz w:val="16"/>
        </w:rPr>
        <w:t xml:space="preserve">Databehandling: </w:t>
      </w:r>
      <w:r>
        <w:rPr>
          <w:sz w:val="16"/>
        </w:rPr>
        <w:t>Beregn ressourceværdi pr. ton elektronikaffald. Sammenlign med et guldmines udbytte.</w:t>
      </w:r>
    </w:p>
    <w:p>
      <w:pPr>
        <w:spacing w:before="20" w:after="0"/>
        <w:ind w:left="567"/>
      </w:pPr>
      <w:r>
        <w:rPr>
          <w:b/>
          <w:color w:val="2C5F7F"/>
          <w:sz w:val="16"/>
        </w:rPr>
        <w:t xml:space="preserve">Diskussion: </w:t>
      </w:r>
      <w:r>
        <w:rPr>
          <w:sz w:val="16"/>
        </w:rPr>
        <w:t>Hvad er e-waste? Hvad sker der med ulovlig e-waste-eksport til udviklingslande?</w:t>
      </w:r>
    </w:p>
    <w:p>
      <w:pPr>
        <w:spacing w:after="60"/>
      </w:pPr>
    </w:p>
    <w:p>
      <w:pPr>
        <w:pStyle w:val="ListBullet"/>
        <w:spacing w:before="20" w:after="20"/>
        <w:ind w:left="283"/>
      </w:pPr>
      <w:r>
        <w:rPr>
          <w:sz w:val="20"/>
        </w:rPr>
        <w:t>Undersøg et gammelt printerkort under forstørrelsesglas.</w:t>
      </w:r>
    </w:p>
    <w:p>
      <w:pPr>
        <w:pStyle w:val="ListBullet"/>
        <w:spacing w:before="20" w:after="20"/>
        <w:ind w:left="283"/>
      </w:pPr>
      <w:r>
        <w:rPr>
          <w:sz w:val="20"/>
        </w:rPr>
        <w:t>Identificér: guldbelagte kontakter, kobberledninger, tinforbindelser.</w:t>
      </w:r>
    </w:p>
    <w:p>
      <w:pPr>
        <w:pStyle w:val="ListBullet"/>
        <w:spacing w:before="20" w:after="20"/>
        <w:ind w:left="283"/>
      </w:pPr>
      <w:r>
        <w:rPr>
          <w:sz w:val="20"/>
        </w:rPr>
        <w:t>Estimer mængden af guld: et kort indeholder ca. 0,03 g guld.</w:t>
      </w:r>
    </w:p>
    <w:p>
      <w:pPr>
        <w:pStyle w:val="ListBullet"/>
        <w:spacing w:before="20" w:after="20"/>
        <w:ind w:left="283"/>
      </w:pPr>
      <w:r>
        <w:rPr>
          <w:sz w:val="20"/>
        </w:rPr>
        <w:t>Beregn guldværdien i et ton mobiltelefoner (ca. 350 g guld/ton).</w:t>
      </w:r>
    </w:p>
    <w:p>
      <w:pPr>
        <w:pStyle w:val="ListBullet"/>
        <w:spacing w:before="20" w:after="20"/>
        <w:ind w:left="283"/>
      </w:pPr>
      <w:r>
        <w:rPr>
          <w:sz w:val="20"/>
        </w:rPr>
        <w:t>Research: hvad er processen til at udtrække guld kemisk (hydrometallurgi)?</w:t>
      </w:r>
    </w:p>
    <w:p>
      <w:pPr>
        <w:pStyle w:val="ListBullet"/>
        <w:spacing w:before="20" w:after="20"/>
        <w:ind w:left="283"/>
      </w:pPr>
      <w:r>
        <w:rPr>
          <w:b/>
          <w:sz w:val="20"/>
        </w:rPr>
        <w:t xml:space="preserve">Reparation vs. nykøb: </w:t>
      </w:r>
      <w:r>
        <w:rPr>
          <w:sz w:val="20"/>
        </w:rPr>
        <w:t>Beregn økonomi og miljøpåvirkning ved reparation af elektronik.</w:t>
      </w:r>
    </w:p>
    <w:p>
      <w:pPr>
        <w:spacing w:before="20" w:after="0"/>
        <w:ind w:left="567"/>
      </w:pPr>
      <w:r>
        <w:rPr>
          <w:b/>
          <w:color w:val="2C5F7F"/>
          <w:sz w:val="16"/>
        </w:rPr>
        <w:t xml:space="preserve">Formål: </w:t>
      </w:r>
      <w:r>
        <w:rPr>
          <w:sz w:val="16"/>
        </w:rPr>
        <w:t>At beregne og sammenligne økonomi og miljøpåvirkning ved reparation vs. nykøb af elektronik.</w:t>
      </w:r>
    </w:p>
    <w:p>
      <w:pPr>
        <w:spacing w:before="20" w:after="0"/>
        <w:ind w:left="567"/>
      </w:pPr>
      <w:r>
        <w:rPr>
          <w:b/>
          <w:color w:val="2C5F7F"/>
          <w:sz w:val="16"/>
        </w:rPr>
        <w:t xml:space="preserve">Materialer: </w:t>
      </w:r>
      <w:r>
        <w:rPr>
          <w:sz w:val="16"/>
        </w:rPr>
        <w:t>Computer med internet, lommeregner, prisdata fra butik og reparatør.</w:t>
      </w:r>
    </w:p>
    <w:p>
      <w:pPr>
        <w:spacing w:before="20" w:after="0"/>
        <w:ind w:left="567"/>
      </w:pPr>
      <w:r>
        <w:rPr>
          <w:b/>
          <w:color w:val="2C5F7F"/>
          <w:sz w:val="16"/>
        </w:rPr>
        <w:t>Fremgangsmåde:</w:t>
      </w:r>
    </w:p>
    <w:p>
      <w:pPr>
        <w:spacing w:before="0" w:after="0"/>
        <w:ind w:left="850"/>
      </w:pPr>
      <w:r>
        <w:rPr>
          <w:sz w:val="16"/>
        </w:rPr>
        <w:t>1. Vælg et specifikt elektronikprodukt (fx laptop eller smartphone).</w:t>
      </w:r>
    </w:p>
    <w:p>
      <w:pPr>
        <w:spacing w:before="0" w:after="0"/>
        <w:ind w:left="850"/>
      </w:pPr>
      <w:r>
        <w:rPr>
          <w:sz w:val="16"/>
        </w:rPr>
        <w:t>2. Find prisen på nyt produkt.</w:t>
      </w:r>
    </w:p>
    <w:p>
      <w:pPr>
        <w:spacing w:before="0" w:after="0"/>
        <w:ind w:left="850"/>
      </w:pPr>
      <w:r>
        <w:rPr>
          <w:sz w:val="16"/>
        </w:rPr>
        <w:t>3. Find prisen på reparation af en hyppig fejl (batteri, skærm).</w:t>
      </w:r>
    </w:p>
    <w:p>
      <w:pPr>
        <w:spacing w:before="0" w:after="0"/>
        <w:ind w:left="850"/>
      </w:pPr>
      <w:r>
        <w:rPr>
          <w:sz w:val="16"/>
        </w:rPr>
        <w:t>4. Find CO₂-aftryk for ny produktion (ca. 70 kg for smartphone).</w:t>
      </w:r>
    </w:p>
    <w:p>
      <w:pPr>
        <w:spacing w:before="0" w:after="0"/>
        <w:ind w:left="850"/>
      </w:pPr>
      <w:r>
        <w:rPr>
          <w:sz w:val="16"/>
        </w:rPr>
        <w:t>5. Beregn CO₂ sparet ved reparation frem for nykøb over 3 år.</w:t>
      </w:r>
    </w:p>
    <w:p>
      <w:pPr>
        <w:spacing w:before="20" w:after="0"/>
        <w:ind w:left="567"/>
      </w:pPr>
      <w:r>
        <w:rPr>
          <w:b/>
          <w:color w:val="2C5F7F"/>
          <w:sz w:val="16"/>
        </w:rPr>
        <w:t xml:space="preserve">Databehandling: </w:t>
      </w:r>
      <w:r>
        <w:rPr>
          <w:sz w:val="16"/>
        </w:rPr>
        <w:t>Lav en tabel over pris og CO₂ for nykøb vs. reparation. Beregn besparelse over 3 og 5 år.</w:t>
      </w:r>
    </w:p>
    <w:p>
      <w:pPr>
        <w:spacing w:before="20" w:after="0"/>
        <w:ind w:left="567"/>
      </w:pPr>
      <w:r>
        <w:rPr>
          <w:b/>
          <w:color w:val="2C5F7F"/>
          <w:sz w:val="16"/>
        </w:rPr>
        <w:t xml:space="preserve">Diskussion: </w:t>
      </w:r>
      <w:r>
        <w:rPr>
          <w:sz w:val="16"/>
        </w:rPr>
        <w:t>Hvad er ret til reparation (Right to Repair)? Hvad gør producenterne for at hindre reparation?</w:t>
      </w:r>
    </w:p>
    <w:p>
      <w:pPr>
        <w:spacing w:after="60"/>
      </w:pPr>
    </w:p>
    <w:p>
      <w:pPr>
        <w:pStyle w:val="ListBullet"/>
        <w:spacing w:before="20" w:after="20"/>
        <w:ind w:left="283"/>
      </w:pPr>
      <w:r>
        <w:rPr>
          <w:sz w:val="20"/>
        </w:rPr>
        <w:t>Vælg et specifikt elektronikprodukt (fx laptop eller smartphone).</w:t>
      </w:r>
    </w:p>
    <w:p>
      <w:pPr>
        <w:pStyle w:val="ListBullet"/>
        <w:spacing w:before="20" w:after="20"/>
        <w:ind w:left="283"/>
      </w:pPr>
      <w:r>
        <w:rPr>
          <w:sz w:val="20"/>
        </w:rPr>
        <w:t>Find prisen på nyt produkt.</w:t>
      </w:r>
    </w:p>
    <w:p>
      <w:pPr>
        <w:pStyle w:val="ListBullet"/>
        <w:spacing w:before="20" w:after="20"/>
        <w:ind w:left="283"/>
      </w:pPr>
      <w:r>
        <w:rPr>
          <w:sz w:val="20"/>
        </w:rPr>
        <w:t>Find prisen på reparation af en hyppig fejl (batteri, skærm).</w:t>
      </w:r>
    </w:p>
    <w:p>
      <w:pPr>
        <w:pStyle w:val="ListBullet"/>
        <w:spacing w:before="20" w:after="20"/>
        <w:ind w:left="283"/>
      </w:pPr>
      <w:r>
        <w:rPr>
          <w:sz w:val="20"/>
        </w:rPr>
        <w:t>Find CO₂-aftryk for ny produktion (ca. 70 kg for smartphone).</w:t>
      </w:r>
    </w:p>
    <w:p>
      <w:pPr>
        <w:pStyle w:val="ListBullet"/>
        <w:spacing w:before="20" w:after="20"/>
        <w:ind w:left="283"/>
      </w:pPr>
      <w:r>
        <w:rPr>
          <w:sz w:val="20"/>
        </w:rPr>
        <w:t>Beregn CO₂ sparet ved reparation frem for nykøb over 3 år.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33">
        <w:r>
          <w:rPr>
            <w:rStyle w:val="Hyperlink"/>
            <w:sz w:val="18"/>
            <w:szCs w:val="18"/>
            <w:b/>
          </w:rPr>
          <w:t xml:space="preserve">PhET: Kredsløbssimulering</w:t>
        </w:r>
      </w:hyperlink>
      <w:r>
        <w:rPr>
          <w:sz w:val="18"/>
        </w:rPr>
        <w:t xml:space="preserve"> – Byg og undersøg elektronik</w:t>
      </w:r>
    </w:p>
    <w:p>
      <w:pPr>
        <w:pStyle w:val="ListBullet"/>
        <w:spacing w:before="20" w:after="20"/>
        <w:ind w:left="283"/>
      </w:pPr>
      <w:r>
        <w:rPr>
          <w:b/>
          <w:color w:val="C62828"/>
          <w:sz w:val="18"/>
        </w:rPr>
        <w:t xml:space="preserve">[VIDEO] </w:t>
      </w:r>
      <w:hyperlink r:id="rId64">
        <w:r>
          <w:rPr>
            <w:rStyle w:val="Hyperlink"/>
            <w:sz w:val="18"/>
            <w:szCs w:val="18"/>
            <w:b/>
          </w:rPr>
          <w:t xml:space="preserve">Elektronikproduktion forklaret</w:t>
        </w:r>
      </w:hyperlink>
      <w:r>
        <w:rPr>
          <w:sz w:val="18"/>
        </w:rPr>
        <w:t xml:space="preserve"> – Hvordan laver man mobiltelefoner</w:t>
      </w:r>
    </w:p>
    <w:p>
      <w:pPr>
        <w:pStyle w:val="ListBullet"/>
        <w:spacing w:before="20" w:after="20"/>
        <w:ind w:left="283"/>
      </w:pPr>
      <w:r>
        <w:rPr>
          <w:b/>
          <w:color w:val="8B0000"/>
          <w:sz w:val="18"/>
        </w:rPr>
        <w:t xml:space="preserve">[DR] </w:t>
      </w:r>
      <w:hyperlink r:id="rId25">
        <w:r>
          <w:rPr>
            <w:rStyle w:val="Hyperlink"/>
            <w:sz w:val="18"/>
            <w:szCs w:val="18"/>
            <w:b/>
          </w:rPr>
          <w:t xml:space="preserve">Explainer: Er vi ved at løbe tør for batterier?</w:t>
        </w:r>
      </w:hyperlink>
      <w:r>
        <w:rPr>
          <w:sz w:val="18"/>
        </w:rPr>
        <w:t xml:space="preserve"> – Programmet belyser de sjældne råstoffer bag elektronik og batterier, og hvad den stigende produktion betyder for miljøet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Elektronik og kredsløb</w:t>
            </w:r>
          </w:p>
          <w:p>
            <w:pPr>
              <w:spacing w:before="0" w:after="20"/>
              <w:ind w:left="170"/>
            </w:pPr>
            <w:r>
              <w:rPr>
                <w:sz w:val="18"/>
              </w:rPr>
              <w:t>• Ædelmetaller og sjældne jordarter</w:t>
            </w:r>
          </w:p>
          <w:p>
            <w:pPr>
              <w:spacing w:before="0" w:after="20"/>
              <w:ind w:left="170"/>
            </w:pPr>
            <w:r>
              <w:rPr>
                <w:sz w:val="18"/>
              </w:rPr>
              <w:t>• Batteriteknologi</w:t>
            </w:r>
          </w:p>
          <w:p>
            <w:pPr>
              <w:spacing w:before="0" w:after="20"/>
              <w:ind w:left="170"/>
            </w:pPr>
            <w:r>
              <w:rPr>
                <w:sz w:val="18"/>
              </w:rPr>
              <w:t>• Recycling af metaller</w:t>
            </w:r>
          </w:p>
          <w:p>
            <w:pPr>
              <w:spacing w:before="0" w:after="20"/>
              <w:ind w:left="170"/>
            </w:pPr>
            <w:r>
              <w:rPr>
                <w:sz w:val="18"/>
              </w:rPr>
              <w:t>• Energiforbrug i produktion</w:t>
            </w:r>
          </w:p>
        </w:tc>
        <w:tc>
          <w:tcPr>
            <w:tcW w:type="dxa" w:w="3005"/>
            <w:shd w:val="clear" w:color="auto" w:fill="D0F0D8"/>
          </w:tcPr>
          <w:p>
            <w:pPr>
              <w:spacing w:before="60" w:after="40"/>
            </w:pPr>
            <w:r>
              <w:rPr>
                <w:b/>
                <w:color w:val="2B8A3E"/>
                <w:sz w:val="20"/>
              </w:rPr>
              <w:t>Geografi</w:t>
            </w:r>
          </w:p>
          <w:p>
            <w:pPr>
              <w:spacing w:before="0" w:after="20"/>
              <w:ind w:left="170"/>
            </w:pPr>
            <w:r>
              <w:rPr>
                <w:sz w:val="18"/>
              </w:rPr>
              <w:t>• Råstofudvinding i verden</w:t>
            </w:r>
          </w:p>
          <w:p>
            <w:pPr>
              <w:spacing w:before="0" w:after="20"/>
              <w:ind w:left="170"/>
            </w:pPr>
            <w:r>
              <w:rPr>
                <w:sz w:val="18"/>
              </w:rPr>
              <w:t>• Produktion og global handel</w:t>
            </w:r>
          </w:p>
          <w:p>
            <w:pPr>
              <w:spacing w:before="0" w:after="20"/>
              <w:ind w:left="170"/>
            </w:pPr>
            <w:r>
              <w:rPr>
                <w:sz w:val="18"/>
              </w:rPr>
              <w:t>• E-waste og affaldseksport</w:t>
            </w:r>
          </w:p>
          <w:p>
            <w:pPr>
              <w:spacing w:before="0" w:after="20"/>
              <w:ind w:left="170"/>
            </w:pPr>
            <w:r>
              <w:rPr>
                <w:sz w:val="18"/>
              </w:rPr>
              <w:t>• Arbejdsforhold i fabrikker</w:t>
            </w:r>
          </w:p>
          <w:p>
            <w:pPr>
              <w:spacing w:before="0" w:after="20"/>
              <w:ind w:left="170"/>
            </w:pPr>
            <w:r>
              <w:rPr>
                <w:sz w:val="18"/>
              </w:rPr>
              <w:t>• Bæredygtig elektronik</w:t>
            </w:r>
          </w:p>
        </w:tc>
        <w:tc>
          <w:tcPr>
            <w:tcW w:type="dxa" w:w="3005"/>
            <w:shd w:val="clear" w:color="auto" w:fill="E8D8FF"/>
          </w:tcPr>
          <w:p>
            <w:pPr>
              <w:spacing w:before="60" w:after="40"/>
            </w:pPr>
            <w:r>
              <w:rPr>
                <w:b/>
                <w:color w:val="5C3DC9"/>
                <w:sz w:val="20"/>
              </w:rPr>
              <w:t>Biologi</w:t>
            </w:r>
          </w:p>
          <w:p>
            <w:pPr>
              <w:spacing w:before="0" w:after="20"/>
              <w:ind w:left="170"/>
            </w:pPr>
            <w:r>
              <w:rPr>
                <w:sz w:val="18"/>
              </w:rPr>
              <w:t>• Giftige stoffer i elektronik</w:t>
            </w:r>
          </w:p>
          <w:p>
            <w:pPr>
              <w:spacing w:before="0" w:after="20"/>
              <w:ind w:left="170"/>
            </w:pPr>
            <w:r>
              <w:rPr>
                <w:sz w:val="18"/>
              </w:rPr>
              <w:t>• Sundhed på arbejdspladser</w:t>
            </w:r>
          </w:p>
          <w:p>
            <w:pPr>
              <w:spacing w:before="0" w:after="20"/>
              <w:ind w:left="170"/>
            </w:pPr>
            <w:r>
              <w:rPr>
                <w:sz w:val="18"/>
              </w:rPr>
              <w:t>• Forurening fra minedrift</w:t>
            </w:r>
          </w:p>
          <w:p>
            <w:pPr>
              <w:spacing w:before="0" w:after="20"/>
              <w:ind w:left="170"/>
            </w:pPr>
            <w:r>
              <w:rPr>
                <w:sz w:val="18"/>
              </w:rPr>
              <w:t>• Affaldshåndtering</w:t>
            </w:r>
          </w:p>
          <w:p>
            <w:pPr>
              <w:spacing w:before="0" w:after="20"/>
              <w:ind w:left="170"/>
            </w:pPr>
            <w:r>
              <w:rPr>
                <w:sz w:val="18"/>
              </w:rPr>
              <w:t>• Økotoksikologi</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2" name="Picture 52"/>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3" name="Picture 53"/>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4" name="Picture 54"/>
                  <wp:cNvGraphicFramePr>
                    <a:graphicFrameLocks noChangeAspect="1"/>
                  </wp:cNvGraphicFramePr>
                  <a:graphic>
                    <a:graphicData uri="http://schemas.openxmlformats.org/drawingml/2006/picture">
                      <pic:pic>
                        <pic:nvPicPr>
                          <pic:cNvPr id="0" name="goal-8.png"/>
                          <pic:cNvPicPr/>
                        </pic:nvPicPr>
                        <pic:blipFill>
                          <a:blip r:embed="rId5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8: Anstændige jobs og økonomisk vækst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Emballage og bæredygtighed</w:t>
      </w:r>
    </w:p>
    <w:p>
      <w:pPr>
        <w:spacing w:before="140" w:after="40"/>
      </w:pPr>
      <w:r>
        <w:rPr>
          <w:b/>
          <w:color w:val="1A6A9A"/>
          <w:sz w:val="20"/>
        </w:rPr>
        <w:t>Undersøgelser elever kan lave</w:t>
      </w:r>
    </w:p>
    <w:p>
      <w:pPr>
        <w:pStyle w:val="ListBullet"/>
        <w:spacing w:before="20" w:after="20"/>
        <w:ind w:left="283"/>
      </w:pPr>
      <w:r>
        <w:rPr>
          <w:b/>
          <w:sz w:val="20"/>
        </w:rPr>
        <w:t xml:space="preserve">Emballageanalyse: </w:t>
      </w:r>
      <w:r>
        <w:rPr>
          <w:sz w:val="20"/>
        </w:rPr>
        <w:t>Undersøg forskellige emballagetyper og deres miljøpåvirkning.</w:t>
      </w:r>
    </w:p>
    <w:p>
      <w:pPr>
        <w:spacing w:before="20" w:after="0"/>
        <w:ind w:left="567"/>
      </w:pPr>
      <w:r>
        <w:rPr>
          <w:b/>
          <w:color w:val="2C5F7F"/>
          <w:sz w:val="16"/>
        </w:rPr>
        <w:t xml:space="preserve">Formål: </w:t>
      </w:r>
      <w:r>
        <w:rPr>
          <w:sz w:val="16"/>
        </w:rPr>
        <w:t>At undersøge og sammenligne miljøpåvirkning fra forskellige emballagetyper.</w:t>
      </w:r>
    </w:p>
    <w:p>
      <w:pPr>
        <w:spacing w:before="20" w:after="0"/>
        <w:ind w:left="567"/>
      </w:pPr>
      <w:r>
        <w:rPr>
          <w:b/>
          <w:color w:val="2C5F7F"/>
          <w:sz w:val="16"/>
        </w:rPr>
        <w:t xml:space="preserve">Materialer: </w:t>
      </w:r>
      <w:r>
        <w:rPr>
          <w:sz w:val="16"/>
        </w:rPr>
        <w:t>Eksempler på pap-, plast-, glas- og aluminiumsemballage, vægt, computer til research.</w:t>
      </w:r>
    </w:p>
    <w:p>
      <w:pPr>
        <w:spacing w:before="20" w:after="0"/>
        <w:ind w:left="567"/>
      </w:pPr>
      <w:r>
        <w:rPr>
          <w:b/>
          <w:color w:val="2C5F7F"/>
          <w:sz w:val="16"/>
        </w:rPr>
        <w:t>Fremgangsmåde:</w:t>
      </w:r>
    </w:p>
    <w:p>
      <w:pPr>
        <w:spacing w:before="0" w:after="0"/>
        <w:ind w:left="850"/>
      </w:pPr>
      <w:r>
        <w:rPr>
          <w:sz w:val="16"/>
        </w:rPr>
        <w:t>1. Saml emballager fra hjemmet: 1 glasflaske, 1 PET-flaske, 1 aluboks, 1 papkartong.</w:t>
      </w:r>
    </w:p>
    <w:p>
      <w:pPr>
        <w:spacing w:before="0" w:after="0"/>
        <w:ind w:left="850"/>
      </w:pPr>
      <w:r>
        <w:rPr>
          <w:sz w:val="16"/>
        </w:rPr>
        <w:t>2. Vej og mål alle emballager.</w:t>
      </w:r>
    </w:p>
    <w:p>
      <w:pPr>
        <w:spacing w:before="0" w:after="0"/>
        <w:ind w:left="850"/>
      </w:pPr>
      <w:r>
        <w:rPr>
          <w:sz w:val="16"/>
        </w:rPr>
        <w:t>3. Find CO₂-aftryk pr. emballage via LCA-databaser (ecoinvent eller Miljøstyrelsen).</w:t>
      </w:r>
    </w:p>
    <w:p>
      <w:pPr>
        <w:spacing w:before="0" w:after="0"/>
        <w:ind w:left="850"/>
      </w:pPr>
      <w:r>
        <w:rPr>
          <w:sz w:val="16"/>
        </w:rPr>
        <w:t>4. Find genanvendelsesrate i Danmark for hvert materiale.</w:t>
      </w:r>
    </w:p>
    <w:p>
      <w:pPr>
        <w:spacing w:before="0" w:after="0"/>
        <w:ind w:left="850"/>
      </w:pPr>
      <w:r>
        <w:rPr>
          <w:sz w:val="16"/>
        </w:rPr>
        <w:t>5. Beregn CO₂ pr. liter indhold for hvert materiale.</w:t>
      </w:r>
    </w:p>
    <w:p>
      <w:pPr>
        <w:spacing w:before="20" w:after="0"/>
        <w:ind w:left="567"/>
      </w:pPr>
      <w:r>
        <w:rPr>
          <w:b/>
          <w:color w:val="2C5F7F"/>
          <w:sz w:val="16"/>
        </w:rPr>
        <w:t xml:space="preserve">Databehandling: </w:t>
      </w:r>
      <w:r>
        <w:rPr>
          <w:sz w:val="16"/>
        </w:rPr>
        <w:t>Opstil sammenlignings-tabel med vægt, CO₂, og genanvendelsesrate. Visualisér med søjlediagram.</w:t>
      </w:r>
    </w:p>
    <w:p>
      <w:pPr>
        <w:spacing w:before="20" w:after="0"/>
        <w:ind w:left="567"/>
      </w:pPr>
      <w:r>
        <w:rPr>
          <w:b/>
          <w:color w:val="2C5F7F"/>
          <w:sz w:val="16"/>
        </w:rPr>
        <w:t xml:space="preserve">Diskussion: </w:t>
      </w:r>
      <w:r>
        <w:rPr>
          <w:sz w:val="16"/>
        </w:rPr>
        <w:t>Er glas altid bedst? Hvad er forskellen på genanvendelse og genbrug? Hvad er det vigtigste?</w:t>
      </w:r>
    </w:p>
    <w:p>
      <w:pPr>
        <w:spacing w:after="60"/>
      </w:pPr>
    </w:p>
    <w:p>
      <w:pPr>
        <w:pStyle w:val="ListBullet"/>
        <w:spacing w:before="20" w:after="20"/>
        <w:ind w:left="283"/>
      </w:pPr>
      <w:r>
        <w:rPr>
          <w:sz w:val="20"/>
        </w:rPr>
        <w:t>Saml emballager fra hjemmet: 1 glasflaske, 1 PET-flaske, 1 aluboks, 1 papkartong.</w:t>
      </w:r>
    </w:p>
    <w:p>
      <w:pPr>
        <w:pStyle w:val="ListBullet"/>
        <w:spacing w:before="20" w:after="20"/>
        <w:ind w:left="283"/>
      </w:pPr>
      <w:r>
        <w:rPr>
          <w:sz w:val="20"/>
        </w:rPr>
        <w:t>Vej og mål alle emballager.</w:t>
      </w:r>
    </w:p>
    <w:p>
      <w:pPr>
        <w:pStyle w:val="ListBullet"/>
        <w:spacing w:before="20" w:after="20"/>
        <w:ind w:left="283"/>
      </w:pPr>
      <w:r>
        <w:rPr>
          <w:sz w:val="20"/>
        </w:rPr>
        <w:t>Find CO₂-aftryk pr. emballage via LCA-databaser (ecoinvent eller Miljøstyrelsen).</w:t>
      </w:r>
    </w:p>
    <w:p>
      <w:pPr>
        <w:pStyle w:val="ListBullet"/>
        <w:spacing w:before="20" w:after="20"/>
        <w:ind w:left="283"/>
      </w:pPr>
      <w:r>
        <w:rPr>
          <w:sz w:val="20"/>
        </w:rPr>
        <w:t>Find genanvendelsesrate i Danmark for hvert materiale.</w:t>
      </w:r>
    </w:p>
    <w:p>
      <w:pPr>
        <w:pStyle w:val="ListBullet"/>
        <w:spacing w:before="20" w:after="20"/>
        <w:ind w:left="283"/>
      </w:pPr>
      <w:r>
        <w:rPr>
          <w:sz w:val="20"/>
        </w:rPr>
        <w:t>Beregn CO₂ pr. liter indhold for hvert materiale.</w:t>
      </w:r>
    </w:p>
    <w:p>
      <w:pPr>
        <w:pStyle w:val="ListBullet"/>
        <w:spacing w:before="20" w:after="20"/>
        <w:ind w:left="283"/>
      </w:pPr>
      <w:r>
        <w:rPr>
          <w:b/>
          <w:sz w:val="20"/>
        </w:rPr>
        <w:t xml:space="preserve">Genbrugstest: </w:t>
      </w:r>
      <w:r>
        <w:rPr>
          <w:sz w:val="20"/>
        </w:rPr>
        <w:t>Test hvor mange gange forskellige emballager kan genbruges.</w:t>
      </w:r>
    </w:p>
    <w:p>
      <w:pPr>
        <w:spacing w:before="20" w:after="0"/>
        <w:ind w:left="567"/>
      </w:pPr>
      <w:r>
        <w:rPr>
          <w:b/>
          <w:color w:val="2C5F7F"/>
          <w:sz w:val="16"/>
        </w:rPr>
        <w:t xml:space="preserve">Formål: </w:t>
      </w:r>
      <w:r>
        <w:rPr>
          <w:sz w:val="16"/>
        </w:rPr>
        <w:t>At teste styrke og holdbarhed af emballager ved gentagen brug.</w:t>
      </w:r>
    </w:p>
    <w:p>
      <w:pPr>
        <w:spacing w:before="20" w:after="0"/>
        <w:ind w:left="567"/>
      </w:pPr>
      <w:r>
        <w:rPr>
          <w:b/>
          <w:color w:val="2C5F7F"/>
          <w:sz w:val="16"/>
        </w:rPr>
        <w:t xml:space="preserve">Materialer: </w:t>
      </w:r>
      <w:r>
        <w:rPr>
          <w:sz w:val="16"/>
        </w:rPr>
        <w:t>3 plasticposer, 3 papirposer, 3 stofposer, 500 g sand i lukket plastpose, stoppeur.</w:t>
      </w:r>
    </w:p>
    <w:p>
      <w:pPr>
        <w:spacing w:before="20" w:after="0"/>
        <w:ind w:left="567"/>
      </w:pPr>
      <w:r>
        <w:rPr>
          <w:b/>
          <w:color w:val="2C5F7F"/>
          <w:sz w:val="16"/>
        </w:rPr>
        <w:t>Fremgangsmåde:</w:t>
      </w:r>
    </w:p>
    <w:p>
      <w:pPr>
        <w:spacing w:before="0" w:after="0"/>
        <w:ind w:left="850"/>
      </w:pPr>
      <w:r>
        <w:rPr>
          <w:sz w:val="16"/>
        </w:rPr>
        <w:t>1. Fyld hver pose med 500 g sand.</w:t>
      </w:r>
    </w:p>
    <w:p>
      <w:pPr>
        <w:spacing w:before="0" w:after="0"/>
        <w:ind w:left="850"/>
      </w:pPr>
      <w:r>
        <w:rPr>
          <w:sz w:val="16"/>
        </w:rPr>
        <w:t>2. Bær posen rundt til den går i stykker. Tæl antal brugsture.</w:t>
      </w:r>
    </w:p>
    <w:p>
      <w:pPr>
        <w:spacing w:before="0" w:after="0"/>
        <w:ind w:left="850"/>
      </w:pPr>
      <w:r>
        <w:rPr>
          <w:sz w:val="16"/>
        </w:rPr>
        <w:t>3. Fugt poserne i 30 sekunder og test igen.</w:t>
      </w:r>
    </w:p>
    <w:p>
      <w:pPr>
        <w:spacing w:before="0" w:after="0"/>
        <w:ind w:left="850"/>
      </w:pPr>
      <w:r>
        <w:rPr>
          <w:sz w:val="16"/>
        </w:rPr>
        <w:t>4. Fold og genåbn poserne 20 gange og test styrken.</w:t>
      </w:r>
    </w:p>
    <w:p>
      <w:pPr>
        <w:spacing w:before="0" w:after="0"/>
        <w:ind w:left="850"/>
      </w:pPr>
      <w:r>
        <w:rPr>
          <w:sz w:val="16"/>
        </w:rPr>
        <w:t>5. Notér resultater for alle posetyper.</w:t>
      </w:r>
    </w:p>
    <w:p>
      <w:pPr>
        <w:spacing w:before="20" w:after="0"/>
        <w:ind w:left="567"/>
      </w:pPr>
      <w:r>
        <w:rPr>
          <w:b/>
          <w:color w:val="2C5F7F"/>
          <w:sz w:val="16"/>
        </w:rPr>
        <w:t xml:space="preserve">Databehandling: </w:t>
      </w:r>
      <w:r>
        <w:rPr>
          <w:sz w:val="16"/>
        </w:rPr>
        <w:t>Lav en tabel over antal brugsture og styrke under fugt for hvert materiale.</w:t>
      </w:r>
    </w:p>
    <w:p>
      <w:pPr>
        <w:spacing w:before="20" w:after="0"/>
        <w:ind w:left="567"/>
      </w:pPr>
      <w:r>
        <w:rPr>
          <w:b/>
          <w:color w:val="2C5F7F"/>
          <w:sz w:val="16"/>
        </w:rPr>
        <w:t xml:space="preserve">Diskussion: </w:t>
      </w:r>
      <w:r>
        <w:rPr>
          <w:sz w:val="16"/>
        </w:rPr>
        <w:t>Hvad er break-even-punktet for en stofpose vs. plastikpose klimamæssigt? Hvornår er stofposen bedre?</w:t>
      </w:r>
    </w:p>
    <w:p>
      <w:pPr>
        <w:spacing w:after="60"/>
      </w:pPr>
    </w:p>
    <w:p>
      <w:pPr>
        <w:pStyle w:val="ListBullet"/>
        <w:spacing w:before="20" w:after="20"/>
        <w:ind w:left="283"/>
      </w:pPr>
      <w:r>
        <w:rPr>
          <w:sz w:val="20"/>
        </w:rPr>
        <w:t>Fyld hver pose med 500 g sand.</w:t>
      </w:r>
    </w:p>
    <w:p>
      <w:pPr>
        <w:pStyle w:val="ListBullet"/>
        <w:spacing w:before="20" w:after="20"/>
        <w:ind w:left="283"/>
      </w:pPr>
      <w:r>
        <w:rPr>
          <w:sz w:val="20"/>
        </w:rPr>
        <w:t>Bær posen rundt til den går i stykker. Tæl antal brugsture.</w:t>
      </w:r>
    </w:p>
    <w:p>
      <w:pPr>
        <w:pStyle w:val="ListBullet"/>
        <w:spacing w:before="20" w:after="20"/>
        <w:ind w:left="283"/>
      </w:pPr>
      <w:r>
        <w:rPr>
          <w:sz w:val="20"/>
        </w:rPr>
        <w:t>Fugt poserne i 30 sekunder og test igen.</w:t>
      </w:r>
    </w:p>
    <w:p>
      <w:pPr>
        <w:pStyle w:val="ListBullet"/>
        <w:spacing w:before="20" w:after="20"/>
        <w:ind w:left="283"/>
      </w:pPr>
      <w:r>
        <w:rPr>
          <w:sz w:val="20"/>
        </w:rPr>
        <w:t>Fold og genåbn poserne 20 gange og test styrken.</w:t>
      </w:r>
    </w:p>
    <w:p>
      <w:pPr>
        <w:pStyle w:val="ListBullet"/>
        <w:spacing w:before="20" w:after="20"/>
        <w:ind w:left="283"/>
      </w:pPr>
      <w:r>
        <w:rPr>
          <w:sz w:val="20"/>
        </w:rPr>
        <w:t>Notér resultater for alle posetyper.</w:t>
      </w:r>
    </w:p>
    <w:p>
      <w:pPr>
        <w:pStyle w:val="ListBullet"/>
        <w:spacing w:before="20" w:after="20"/>
        <w:ind w:left="283"/>
      </w:pPr>
      <w:r>
        <w:rPr>
          <w:b/>
          <w:sz w:val="20"/>
        </w:rPr>
        <w:t xml:space="preserve">Alternativer til plastik: </w:t>
      </w:r>
      <w:r>
        <w:rPr>
          <w:sz w:val="20"/>
        </w:rPr>
        <w:t>Undersøg og test bæredygtige alternativer som papir, glas eller bioplast.</w:t>
      </w:r>
    </w:p>
    <w:p>
      <w:pPr>
        <w:spacing w:before="20" w:after="0"/>
        <w:ind w:left="567"/>
      </w:pPr>
      <w:r>
        <w:rPr>
          <w:b/>
          <w:color w:val="2C5F7F"/>
          <w:sz w:val="16"/>
        </w:rPr>
        <w:t xml:space="preserve">Formål: </w:t>
      </w:r>
      <w:r>
        <w:rPr>
          <w:sz w:val="16"/>
        </w:rPr>
        <w:t>At undersøge og sammenligne bæredygtige emballagealternativer.</w:t>
      </w:r>
    </w:p>
    <w:p>
      <w:pPr>
        <w:spacing w:before="20" w:after="0"/>
        <w:ind w:left="567"/>
      </w:pPr>
      <w:r>
        <w:rPr>
          <w:b/>
          <w:color w:val="2C5F7F"/>
          <w:sz w:val="16"/>
        </w:rPr>
        <w:t xml:space="preserve">Materialer: </w:t>
      </w:r>
      <w:r>
        <w:rPr>
          <w:sz w:val="16"/>
        </w:rPr>
        <w:t>Eksempler på: bivoksind, bambus-beholdere, majsstivelse-plast, papir-emballage, computere til research.</w:t>
      </w:r>
    </w:p>
    <w:p>
      <w:pPr>
        <w:spacing w:before="20" w:after="0"/>
        <w:ind w:left="567"/>
      </w:pPr>
      <w:r>
        <w:rPr>
          <w:b/>
          <w:color w:val="2C5F7F"/>
          <w:sz w:val="16"/>
        </w:rPr>
        <w:t>Fremgangsmåde:</w:t>
      </w:r>
    </w:p>
    <w:p>
      <w:pPr>
        <w:spacing w:before="0" w:after="0"/>
        <w:ind w:left="850"/>
      </w:pPr>
      <w:r>
        <w:rPr>
          <w:sz w:val="16"/>
        </w:rPr>
        <w:t>1. Indsaml eksempler på alternative emballager (kan købes i helsekostbutik eller online).</w:t>
      </w:r>
    </w:p>
    <w:p>
      <w:pPr>
        <w:spacing w:before="0" w:after="0"/>
        <w:ind w:left="850"/>
      </w:pPr>
      <w:r>
        <w:rPr>
          <w:sz w:val="16"/>
        </w:rPr>
        <w:t>2. Test vandresistens: dyp hvert materiale i vand i 5 min og mål vandoptagelse.</w:t>
      </w:r>
    </w:p>
    <w:p>
      <w:pPr>
        <w:spacing w:before="0" w:after="0"/>
        <w:ind w:left="850"/>
      </w:pPr>
      <w:r>
        <w:rPr>
          <w:sz w:val="16"/>
        </w:rPr>
        <w:t>3. Test styrke: placer en 500 g vægt på hvert materiale i 1 minut.</w:t>
      </w:r>
    </w:p>
    <w:p>
      <w:pPr>
        <w:spacing w:before="0" w:after="0"/>
        <w:ind w:left="850"/>
      </w:pPr>
      <w:r>
        <w:rPr>
          <w:sz w:val="16"/>
        </w:rPr>
        <w:t>4. Læg hvert materiale i en kompostbunke eller jordpotte og observer i 2 uger.</w:t>
      </w:r>
    </w:p>
    <w:p>
      <w:pPr>
        <w:spacing w:before="0" w:after="0"/>
        <w:ind w:left="850"/>
      </w:pPr>
      <w:r>
        <w:rPr>
          <w:sz w:val="16"/>
        </w:rPr>
        <w:t>5. Find pris pr. enhed sammenlignet med plastik.</w:t>
      </w:r>
    </w:p>
    <w:p>
      <w:pPr>
        <w:spacing w:before="20" w:after="0"/>
        <w:ind w:left="567"/>
      </w:pPr>
      <w:r>
        <w:rPr>
          <w:b/>
          <w:color w:val="2C5F7F"/>
          <w:sz w:val="16"/>
        </w:rPr>
        <w:t xml:space="preserve">Databehandling: </w:t>
      </w:r>
      <w:r>
        <w:rPr>
          <w:sz w:val="16"/>
        </w:rPr>
        <w:t>Lav en sammenlignings-tabel med: vandresistens, styrke, nedbrydningstid og pris.</w:t>
      </w:r>
    </w:p>
    <w:p>
      <w:pPr>
        <w:spacing w:before="20" w:after="0"/>
        <w:ind w:left="567"/>
      </w:pPr>
      <w:r>
        <w:rPr>
          <w:b/>
          <w:color w:val="2C5F7F"/>
          <w:sz w:val="16"/>
        </w:rPr>
        <w:t xml:space="preserve">Diskussion: </w:t>
      </w:r>
      <w:r>
        <w:rPr>
          <w:sz w:val="16"/>
        </w:rPr>
        <w:t>Hvad er ideelle egenskaber for bæredygtig emballage? Findes der én løsning der passer til alt?</w:t>
      </w:r>
    </w:p>
    <w:p>
      <w:pPr>
        <w:spacing w:after="60"/>
      </w:pPr>
    </w:p>
    <w:p>
      <w:pPr>
        <w:pStyle w:val="ListBullet"/>
        <w:spacing w:before="20" w:after="20"/>
        <w:ind w:left="283"/>
      </w:pPr>
      <w:r>
        <w:rPr>
          <w:sz w:val="20"/>
        </w:rPr>
        <w:t>Indsaml eksempler på alternative emballager (kan købes i helsekostbutik eller online).</w:t>
      </w:r>
    </w:p>
    <w:p>
      <w:pPr>
        <w:pStyle w:val="ListBullet"/>
        <w:spacing w:before="20" w:after="20"/>
        <w:ind w:left="283"/>
      </w:pPr>
      <w:r>
        <w:rPr>
          <w:sz w:val="20"/>
        </w:rPr>
        <w:t>Test vandresistens: dyp hvert materiale i vand i 5 min og mål vandoptagelse.</w:t>
      </w:r>
    </w:p>
    <w:p>
      <w:pPr>
        <w:pStyle w:val="ListBullet"/>
        <w:spacing w:before="20" w:after="20"/>
        <w:ind w:left="283"/>
      </w:pPr>
      <w:r>
        <w:rPr>
          <w:sz w:val="20"/>
        </w:rPr>
        <w:t>Test styrke: placer en 500 g vægt på hvert materiale i 1 minut.</w:t>
      </w:r>
    </w:p>
    <w:p>
      <w:pPr>
        <w:pStyle w:val="ListBullet"/>
        <w:spacing w:before="20" w:after="20"/>
        <w:ind w:left="283"/>
      </w:pPr>
      <w:r>
        <w:rPr>
          <w:sz w:val="20"/>
        </w:rPr>
        <w:t>Læg hvert materiale i en kompostbunke eller jordpotte og observer i 2 uger.</w:t>
      </w:r>
    </w:p>
    <w:p>
      <w:pPr>
        <w:pStyle w:val="ListBullet"/>
        <w:spacing w:before="20" w:after="20"/>
        <w:ind w:left="283"/>
      </w:pPr>
      <w:r>
        <w:rPr>
          <w:sz w:val="20"/>
        </w:rPr>
        <w:t>Find pris pr. enhed sammenlignet med plastik.</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0">
        <w:r>
          <w:rPr>
            <w:rStyle w:val="Hyperlink"/>
            <w:sz w:val="18"/>
            <w:szCs w:val="18"/>
            <w:b/>
          </w:rPr>
          <w:t xml:space="preserve">PhET: Tilstandsformer</w:t>
        </w:r>
      </w:hyperlink>
      <w:r>
        <w:rPr>
          <w:sz w:val="18"/>
        </w:rPr>
        <w:t xml:space="preserve"> – Undersøg materialeegenskaber</w:t>
      </w:r>
    </w:p>
    <w:p>
      <w:pPr>
        <w:pStyle w:val="ListBullet"/>
        <w:spacing w:before="20" w:after="20"/>
        <w:ind w:left="283"/>
      </w:pPr>
      <w:r>
        <w:rPr>
          <w:b/>
          <w:color w:val="C62828"/>
          <w:sz w:val="18"/>
        </w:rPr>
        <w:t xml:space="preserve">[VIDEO] </w:t>
      </w:r>
      <w:hyperlink r:id="rId65">
        <w:r>
          <w:rPr>
            <w:rStyle w:val="Hyperlink"/>
            <w:sz w:val="18"/>
            <w:szCs w:val="18"/>
            <w:b/>
          </w:rPr>
          <w:t xml:space="preserve">Emballage og genanvendelse</w:t>
        </w:r>
      </w:hyperlink>
      <w:r>
        <w:rPr>
          <w:sz w:val="18"/>
        </w:rPr>
        <w:t xml:space="preserve"> – Hvordan genbruges emballage</w:t>
      </w:r>
    </w:p>
    <w:p>
      <w:pPr>
        <w:pStyle w:val="ListBullet"/>
        <w:spacing w:before="20" w:after="20"/>
        <w:ind w:left="283"/>
      </w:pPr>
      <w:r>
        <w:rPr>
          <w:b/>
          <w:color w:val="8B0000"/>
          <w:sz w:val="18"/>
        </w:rPr>
        <w:t xml:space="preserve">[DR] </w:t>
      </w:r>
      <w:hyperlink r:id="rId52">
        <w:r>
          <w:rPr>
            <w:rStyle w:val="Hyperlink"/>
            <w:sz w:val="18"/>
            <w:szCs w:val="18"/>
            <w:b/>
          </w:rPr>
          <w:t xml:space="preserve">Hvorfor plastik?: Genbrugsmyten</w:t>
        </w:r>
      </w:hyperlink>
      <w:r>
        <w:rPr>
          <w:sz w:val="18"/>
        </w:rPr>
        <w:t xml:space="preserve"> – Serien undersøger, om plastikemballage mærket "100% genanvendelig" virkelig løser forureningsproblemet, eller om det er industri-spin</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Materialeegenskaber</w:t>
            </w:r>
          </w:p>
          <w:p>
            <w:pPr>
              <w:spacing w:before="0" w:after="20"/>
              <w:ind w:left="170"/>
            </w:pPr>
            <w:r>
              <w:rPr>
                <w:sz w:val="18"/>
              </w:rPr>
              <w:t>• Emballage og konservering</w:t>
            </w:r>
          </w:p>
          <w:p>
            <w:pPr>
              <w:spacing w:before="0" w:after="20"/>
              <w:ind w:left="170"/>
            </w:pPr>
            <w:r>
              <w:rPr>
                <w:sz w:val="18"/>
              </w:rPr>
              <w:t>• Recycling processer</w:t>
            </w:r>
          </w:p>
          <w:p>
            <w:pPr>
              <w:spacing w:before="0" w:after="20"/>
              <w:ind w:left="170"/>
            </w:pPr>
            <w:r>
              <w:rPr>
                <w:sz w:val="18"/>
              </w:rPr>
              <w:t>• Energiforbrug ved produktion</w:t>
            </w:r>
          </w:p>
          <w:p>
            <w:pPr>
              <w:spacing w:before="0" w:after="20"/>
              <w:ind w:left="170"/>
            </w:pPr>
            <w:r>
              <w:rPr>
                <w:sz w:val="18"/>
              </w:rPr>
              <w:t>• Bioplast kemi</w:t>
            </w:r>
          </w:p>
        </w:tc>
        <w:tc>
          <w:tcPr>
            <w:tcW w:type="dxa" w:w="3005"/>
            <w:shd w:val="clear" w:color="auto" w:fill="D0F0D8"/>
          </w:tcPr>
          <w:p>
            <w:pPr>
              <w:spacing w:before="60" w:after="40"/>
            </w:pPr>
            <w:r>
              <w:rPr>
                <w:b/>
                <w:color w:val="2B8A3E"/>
                <w:sz w:val="20"/>
              </w:rPr>
              <w:t>Geografi</w:t>
            </w:r>
          </w:p>
          <w:p>
            <w:pPr>
              <w:spacing w:before="0" w:after="20"/>
              <w:ind w:left="170"/>
            </w:pPr>
            <w:r>
              <w:rPr>
                <w:sz w:val="18"/>
              </w:rPr>
              <w:t>• Emballageaffald i samfundet</w:t>
            </w:r>
          </w:p>
          <w:p>
            <w:pPr>
              <w:spacing w:before="0" w:after="20"/>
              <w:ind w:left="170"/>
            </w:pPr>
            <w:r>
              <w:rPr>
                <w:sz w:val="18"/>
              </w:rPr>
              <w:t>• Pantsystemer og genanvendelse</w:t>
            </w:r>
          </w:p>
          <w:p>
            <w:pPr>
              <w:spacing w:before="0" w:after="20"/>
              <w:ind w:left="170"/>
            </w:pPr>
            <w:r>
              <w:rPr>
                <w:sz w:val="18"/>
              </w:rPr>
              <w:t>• Global handel og emballage</w:t>
            </w:r>
          </w:p>
          <w:p>
            <w:pPr>
              <w:spacing w:before="0" w:after="20"/>
              <w:ind w:left="170"/>
            </w:pPr>
            <w:r>
              <w:rPr>
                <w:sz w:val="18"/>
              </w:rPr>
              <w:t>• Forbrug og affald</w:t>
            </w:r>
          </w:p>
          <w:p>
            <w:pPr>
              <w:spacing w:before="0" w:after="20"/>
              <w:ind w:left="170"/>
            </w:pPr>
            <w:r>
              <w:rPr>
                <w:sz w:val="18"/>
              </w:rPr>
              <w:t>• Cirkulær økonomi</w:t>
            </w:r>
          </w:p>
        </w:tc>
        <w:tc>
          <w:tcPr>
            <w:tcW w:type="dxa" w:w="3005"/>
            <w:shd w:val="clear" w:color="auto" w:fill="E8D8FF"/>
          </w:tcPr>
          <w:p>
            <w:pPr>
              <w:spacing w:before="60" w:after="40"/>
            </w:pPr>
            <w:r>
              <w:rPr>
                <w:b/>
                <w:color w:val="5C3DC9"/>
                <w:sz w:val="20"/>
              </w:rPr>
              <w:t>Biologi</w:t>
            </w:r>
          </w:p>
          <w:p>
            <w:pPr>
              <w:spacing w:before="0" w:after="20"/>
              <w:ind w:left="170"/>
            </w:pPr>
            <w:r>
              <w:rPr>
                <w:sz w:val="18"/>
              </w:rPr>
              <w:t>• Nedbrydning af emballage</w:t>
            </w:r>
          </w:p>
          <w:p>
            <w:pPr>
              <w:spacing w:before="0" w:after="20"/>
              <w:ind w:left="170"/>
            </w:pPr>
            <w:r>
              <w:rPr>
                <w:sz w:val="18"/>
              </w:rPr>
              <w:t>• Plastik i naturen</w:t>
            </w:r>
          </w:p>
          <w:p>
            <w:pPr>
              <w:spacing w:before="0" w:after="20"/>
              <w:ind w:left="170"/>
            </w:pPr>
            <w:r>
              <w:rPr>
                <w:sz w:val="18"/>
              </w:rPr>
              <w:t>• Økosystempåvirkning</w:t>
            </w:r>
          </w:p>
          <w:p>
            <w:pPr>
              <w:spacing w:before="0" w:after="20"/>
              <w:ind w:left="170"/>
            </w:pPr>
            <w:r>
              <w:rPr>
                <w:sz w:val="18"/>
              </w:rPr>
              <w:t>• Composterbare materialer</w:t>
            </w:r>
          </w:p>
          <w:p>
            <w:pPr>
              <w:spacing w:before="0" w:after="20"/>
              <w:ind w:left="170"/>
            </w:pPr>
            <w:r>
              <w:rPr>
                <w:sz w:val="18"/>
              </w:rPr>
              <w:t>• Dyr og emballageaffald</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5" name="Picture 55"/>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6" name="Picture 56"/>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7" name="Picture 57"/>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Produktion af bioplast</w:t>
      </w:r>
    </w:p>
    <w:p>
      <w:pPr>
        <w:spacing w:before="140" w:after="40"/>
      </w:pPr>
      <w:r>
        <w:rPr>
          <w:b/>
          <w:color w:val="1A6A9A"/>
          <w:sz w:val="20"/>
        </w:rPr>
        <w:t>Undersøgelser elever kan lave</w:t>
      </w:r>
    </w:p>
    <w:p>
      <w:pPr>
        <w:pStyle w:val="ListBullet"/>
        <w:spacing w:before="20" w:after="20"/>
        <w:ind w:left="283"/>
      </w:pPr>
      <w:r>
        <w:rPr>
          <w:b/>
          <w:sz w:val="20"/>
        </w:rPr>
        <w:t xml:space="preserve">Byg bioplast: </w:t>
      </w:r>
      <w:r>
        <w:rPr>
          <w:sz w:val="20"/>
        </w:rPr>
        <w:t>Lav bioplast af majsstivelse eller kartofler og test egenskaberne.</w:t>
      </w:r>
    </w:p>
    <w:p>
      <w:pPr>
        <w:spacing w:before="20" w:after="0"/>
        <w:ind w:left="567"/>
      </w:pPr>
      <w:r>
        <w:rPr>
          <w:b/>
          <w:color w:val="2C5F7F"/>
          <w:sz w:val="16"/>
        </w:rPr>
        <w:t xml:space="preserve">Formål: </w:t>
      </w:r>
      <w:r>
        <w:rPr>
          <w:sz w:val="16"/>
        </w:rPr>
        <w:t>At fremstille bioplast af kartoffelstivelse og teste dens egenskaber.</w:t>
      </w:r>
    </w:p>
    <w:p>
      <w:pPr>
        <w:spacing w:before="20" w:after="0"/>
        <w:ind w:left="567"/>
      </w:pPr>
      <w:r>
        <w:rPr>
          <w:b/>
          <w:color w:val="2C5F7F"/>
          <w:sz w:val="16"/>
        </w:rPr>
        <w:t xml:space="preserve">Materialer: </w:t>
      </w:r>
      <w:r>
        <w:rPr>
          <w:sz w:val="16"/>
        </w:rPr>
        <w:t>Kartoffelstivelse (maizena), vand, eddike (5%), glycerin, gryde, komfur, bagepapir, forme.</w:t>
      </w:r>
    </w:p>
    <w:p>
      <w:pPr>
        <w:spacing w:before="20" w:after="0"/>
        <w:ind w:left="567"/>
      </w:pPr>
      <w:r>
        <w:rPr>
          <w:b/>
          <w:color w:val="2C5F7F"/>
          <w:sz w:val="16"/>
        </w:rPr>
        <w:t>Fremgangsmåde:</w:t>
      </w:r>
    </w:p>
    <w:p>
      <w:pPr>
        <w:spacing w:before="0" w:after="0"/>
        <w:ind w:left="850"/>
      </w:pPr>
      <w:r>
        <w:rPr>
          <w:sz w:val="16"/>
        </w:rPr>
        <w:t>1. Bland: 2 spsk kartoffelstivelse, 4 spsk vand, 1 spsk eddike, 1 spsk glycerin i en gryde.</w:t>
      </w:r>
    </w:p>
    <w:p>
      <w:pPr>
        <w:spacing w:before="0" w:after="0"/>
        <w:ind w:left="850"/>
      </w:pPr>
      <w:r>
        <w:rPr>
          <w:sz w:val="16"/>
        </w:rPr>
        <w:t>2. Varm langsomt op under omrøring til blandingen tykkner og bliver gennemsigtig.</w:t>
      </w:r>
    </w:p>
    <w:p>
      <w:pPr>
        <w:spacing w:before="0" w:after="0"/>
        <w:ind w:left="850"/>
      </w:pPr>
      <w:r>
        <w:rPr>
          <w:sz w:val="16"/>
        </w:rPr>
        <w:t>3. Hæld massen ud på bagepapir og form til en flad plade.</w:t>
      </w:r>
    </w:p>
    <w:p>
      <w:pPr>
        <w:spacing w:before="0" w:after="0"/>
        <w:ind w:left="850"/>
      </w:pPr>
      <w:r>
        <w:rPr>
          <w:sz w:val="16"/>
        </w:rPr>
        <w:t>4. Lad tørre i 24 timer.</w:t>
      </w:r>
    </w:p>
    <w:p>
      <w:pPr>
        <w:spacing w:before="0" w:after="0"/>
        <w:ind w:left="850"/>
      </w:pPr>
      <w:r>
        <w:rPr>
          <w:sz w:val="16"/>
        </w:rPr>
        <w:t>5. Test den tørre bioplast: fold, stræk, læg i vand.</w:t>
      </w:r>
    </w:p>
    <w:p>
      <w:pPr>
        <w:spacing w:before="20" w:after="0"/>
        <w:ind w:left="567"/>
      </w:pPr>
      <w:r>
        <w:rPr>
          <w:b/>
          <w:color w:val="2C5F7F"/>
          <w:sz w:val="16"/>
        </w:rPr>
        <w:t xml:space="preserve">Databehandling: </w:t>
      </w:r>
      <w:r>
        <w:rPr>
          <w:sz w:val="16"/>
        </w:rPr>
        <w:t>Notér konsistens, fleksibilitet og vandresistens. Beskriv farve og transparens.</w:t>
      </w:r>
    </w:p>
    <w:p>
      <w:pPr>
        <w:spacing w:before="20" w:after="0"/>
        <w:ind w:left="567"/>
      </w:pPr>
      <w:r>
        <w:rPr>
          <w:b/>
          <w:color w:val="2C5F7F"/>
          <w:sz w:val="16"/>
        </w:rPr>
        <w:t xml:space="preserve">Diskussion: </w:t>
      </w:r>
      <w:r>
        <w:rPr>
          <w:sz w:val="16"/>
        </w:rPr>
        <w:t>Hvad sker der med bioplast i vand? Er hjemmelavet bioplast stærkere eller svagere end konventionel plastik?</w:t>
      </w:r>
    </w:p>
    <w:p>
      <w:pPr>
        <w:spacing w:after="60"/>
      </w:pPr>
    </w:p>
    <w:p>
      <w:pPr>
        <w:pStyle w:val="ListBullet"/>
        <w:spacing w:before="20" w:after="20"/>
        <w:ind w:left="283"/>
      </w:pPr>
      <w:r>
        <w:rPr>
          <w:sz w:val="20"/>
        </w:rPr>
        <w:t>Bland: 2 spsk kartoffelstivelse, 4 spsk vand, 1 spsk eddike, 1 spsk glycerin i en gryde.</w:t>
      </w:r>
    </w:p>
    <w:p>
      <w:pPr>
        <w:pStyle w:val="ListBullet"/>
        <w:spacing w:before="20" w:after="20"/>
        <w:ind w:left="283"/>
      </w:pPr>
      <w:r>
        <w:rPr>
          <w:sz w:val="20"/>
        </w:rPr>
        <w:t>Varm langsomt op under omrøring til blandingen tykkner og bliver gennemsigtig.</w:t>
      </w:r>
    </w:p>
    <w:p>
      <w:pPr>
        <w:pStyle w:val="ListBullet"/>
        <w:spacing w:before="20" w:after="20"/>
        <w:ind w:left="283"/>
      </w:pPr>
      <w:r>
        <w:rPr>
          <w:sz w:val="20"/>
        </w:rPr>
        <w:t>Hæld massen ud på bagepapir og form til en flad plade.</w:t>
      </w:r>
    </w:p>
    <w:p>
      <w:pPr>
        <w:pStyle w:val="ListBullet"/>
        <w:spacing w:before="20" w:after="20"/>
        <w:ind w:left="283"/>
      </w:pPr>
      <w:r>
        <w:rPr>
          <w:sz w:val="20"/>
        </w:rPr>
        <w:t>Lad tørre i 24 timer.</w:t>
      </w:r>
    </w:p>
    <w:p>
      <w:pPr>
        <w:pStyle w:val="ListBullet"/>
        <w:spacing w:before="20" w:after="20"/>
        <w:ind w:left="283"/>
      </w:pPr>
      <w:r>
        <w:rPr>
          <w:sz w:val="20"/>
        </w:rPr>
        <w:t>Test den tørre bioplast: fold, stræk, læg i vand.</w:t>
      </w:r>
    </w:p>
    <w:p>
      <w:pPr>
        <w:pStyle w:val="ListBullet"/>
        <w:spacing w:before="20" w:after="20"/>
        <w:ind w:left="283"/>
      </w:pPr>
      <w:r>
        <w:rPr>
          <w:b/>
          <w:sz w:val="20"/>
        </w:rPr>
        <w:t xml:space="preserve">Nedbrydningstest: </w:t>
      </w:r>
      <w:r>
        <w:rPr>
          <w:sz w:val="20"/>
        </w:rPr>
        <w:t>Sammenlign hvordan bioplast og almindelig plastik nedbrydes.</w:t>
      </w:r>
    </w:p>
    <w:p>
      <w:pPr>
        <w:spacing w:before="20" w:after="0"/>
        <w:ind w:left="567"/>
      </w:pPr>
      <w:r>
        <w:rPr>
          <w:b/>
          <w:color w:val="2C5F7F"/>
          <w:sz w:val="16"/>
        </w:rPr>
        <w:t xml:space="preserve">Formål: </w:t>
      </w:r>
      <w:r>
        <w:rPr>
          <w:sz w:val="16"/>
        </w:rPr>
        <w:t>At undersøge nedbrydningshastighed af forskellige materialer i jord.</w:t>
      </w:r>
    </w:p>
    <w:p>
      <w:pPr>
        <w:spacing w:before="20" w:after="0"/>
        <w:ind w:left="567"/>
      </w:pPr>
      <w:r>
        <w:rPr>
          <w:b/>
          <w:color w:val="2C5F7F"/>
          <w:sz w:val="16"/>
        </w:rPr>
        <w:t xml:space="preserve">Materialer: </w:t>
      </w:r>
      <w:r>
        <w:rPr>
          <w:sz w:val="16"/>
        </w:rPr>
        <w:t>Plasticpose, papirpose, bananæskal, bomuldsstof, plastikpose, jordbakker, vand, spade.</w:t>
      </w:r>
    </w:p>
    <w:p>
      <w:pPr>
        <w:spacing w:before="20" w:after="0"/>
        <w:ind w:left="567"/>
      </w:pPr>
      <w:r>
        <w:rPr>
          <w:b/>
          <w:color w:val="2C5F7F"/>
          <w:sz w:val="16"/>
        </w:rPr>
        <w:t>Fremgangsmåde:</w:t>
      </w:r>
    </w:p>
    <w:p>
      <w:pPr>
        <w:spacing w:before="0" w:after="0"/>
        <w:ind w:left="850"/>
      </w:pPr>
      <w:r>
        <w:rPr>
          <w:sz w:val="16"/>
        </w:rPr>
        <w:t>1. Grav ned identiske stykker af: plastikpose, papirpose, bananæskal og bomuldsstof i jordbakker.</w:t>
      </w:r>
    </w:p>
    <w:p>
      <w:pPr>
        <w:spacing w:before="0" w:after="0"/>
        <w:ind w:left="850"/>
      </w:pPr>
      <w:r>
        <w:rPr>
          <w:sz w:val="16"/>
        </w:rPr>
        <w:t>2. Mærk hvert stykke med snor og notér startmasse.</w:t>
      </w:r>
    </w:p>
    <w:p>
      <w:pPr>
        <w:spacing w:before="0" w:after="0"/>
        <w:ind w:left="850"/>
      </w:pPr>
      <w:r>
        <w:rPr>
          <w:sz w:val="16"/>
        </w:rPr>
        <w:t>3. Grav dem op efter 2 uger og vej dem igen.</w:t>
      </w:r>
    </w:p>
    <w:p>
      <w:pPr>
        <w:spacing w:before="0" w:after="0"/>
        <w:ind w:left="850"/>
      </w:pPr>
      <w:r>
        <w:rPr>
          <w:sz w:val="16"/>
        </w:rPr>
        <w:t>4. Notér visuelle ændringer: farve, struktur, lugt.</w:t>
      </w:r>
    </w:p>
    <w:p>
      <w:pPr>
        <w:spacing w:before="0" w:after="0"/>
        <w:ind w:left="850"/>
      </w:pPr>
      <w:r>
        <w:rPr>
          <w:sz w:val="16"/>
        </w:rPr>
        <w:t>5. Beregn procentvis massetab for hvert materiale.</w:t>
      </w:r>
    </w:p>
    <w:p>
      <w:pPr>
        <w:spacing w:before="20" w:after="0"/>
        <w:ind w:left="567"/>
      </w:pPr>
      <w:r>
        <w:rPr>
          <w:b/>
          <w:color w:val="2C5F7F"/>
          <w:sz w:val="16"/>
        </w:rPr>
        <w:t xml:space="preserve">Databehandling: </w:t>
      </w:r>
      <w:r>
        <w:rPr>
          <w:sz w:val="16"/>
        </w:rPr>
        <w:t>Lav en tabel med startmasse, slutmasse og massetab i procent. Diskutér nedbrydningshastighed.</w:t>
      </w:r>
    </w:p>
    <w:p>
      <w:pPr>
        <w:spacing w:before="20" w:after="0"/>
        <w:ind w:left="567"/>
      </w:pPr>
      <w:r>
        <w:rPr>
          <w:b/>
          <w:color w:val="2C5F7F"/>
          <w:sz w:val="16"/>
        </w:rPr>
        <w:t xml:space="preserve">Diskussion: </w:t>
      </w:r>
      <w:r>
        <w:rPr>
          <w:sz w:val="16"/>
        </w:rPr>
        <w:t>Hvad sker med plastik over 100 år? Hvad er mikroplast og hvordan dannes det?</w:t>
      </w:r>
    </w:p>
    <w:p>
      <w:pPr>
        <w:spacing w:after="60"/>
      </w:pPr>
    </w:p>
    <w:p>
      <w:pPr>
        <w:pStyle w:val="ListBullet"/>
        <w:spacing w:before="20" w:after="20"/>
        <w:ind w:left="283"/>
      </w:pPr>
      <w:r>
        <w:rPr>
          <w:sz w:val="20"/>
        </w:rPr>
        <w:t>Grav ned identiske stykker af: plastikpose, papirpose, bananæskal og bomuldsstof i jordbakker.</w:t>
      </w:r>
    </w:p>
    <w:p>
      <w:pPr>
        <w:pStyle w:val="ListBullet"/>
        <w:spacing w:before="20" w:after="20"/>
        <w:ind w:left="283"/>
      </w:pPr>
      <w:r>
        <w:rPr>
          <w:sz w:val="20"/>
        </w:rPr>
        <w:t>Mærk hvert stykke med snor og notér startmasse.</w:t>
      </w:r>
    </w:p>
    <w:p>
      <w:pPr>
        <w:pStyle w:val="ListBullet"/>
        <w:spacing w:before="20" w:after="20"/>
        <w:ind w:left="283"/>
      </w:pPr>
      <w:r>
        <w:rPr>
          <w:sz w:val="20"/>
        </w:rPr>
        <w:t>Grav dem op efter 2 uger og vej dem igen.</w:t>
      </w:r>
    </w:p>
    <w:p>
      <w:pPr>
        <w:pStyle w:val="ListBullet"/>
        <w:spacing w:before="20" w:after="20"/>
        <w:ind w:left="283"/>
      </w:pPr>
      <w:r>
        <w:rPr>
          <w:sz w:val="20"/>
        </w:rPr>
        <w:t>Notér visuelle ændringer: farve, struktur, lugt.</w:t>
      </w:r>
    </w:p>
    <w:p>
      <w:pPr>
        <w:pStyle w:val="ListBullet"/>
        <w:spacing w:before="20" w:after="20"/>
        <w:ind w:left="283"/>
      </w:pPr>
      <w:r>
        <w:rPr>
          <w:sz w:val="20"/>
        </w:rPr>
        <w:t>Beregn procentvis massetab for hvert materiale.</w:t>
      </w:r>
    </w:p>
    <w:p>
      <w:pPr>
        <w:pStyle w:val="ListBullet"/>
        <w:spacing w:before="20" w:after="20"/>
        <w:ind w:left="283"/>
      </w:pPr>
      <w:r>
        <w:rPr>
          <w:b/>
          <w:sz w:val="20"/>
        </w:rPr>
        <w:t xml:space="preserve">Råstofanalyse: </w:t>
      </w:r>
      <w:r>
        <w:rPr>
          <w:sz w:val="20"/>
        </w:rPr>
        <w:t>Undersøg hvilke planter der kan bruges til bioplast og hvor bæredygtigt det er.</w:t>
      </w:r>
    </w:p>
    <w:p>
      <w:pPr>
        <w:spacing w:before="20" w:after="0"/>
        <w:ind w:left="567"/>
      </w:pPr>
      <w:r>
        <w:rPr>
          <w:b/>
          <w:color w:val="2C5F7F"/>
          <w:sz w:val="16"/>
        </w:rPr>
        <w:t xml:space="preserve">Formål: </w:t>
      </w:r>
      <w:r>
        <w:rPr>
          <w:sz w:val="16"/>
        </w:rPr>
        <w:t>At undersøge hvilke planter der kan bruges til bioplast og om det er bæredygtigt.</w:t>
      </w:r>
    </w:p>
    <w:p>
      <w:pPr>
        <w:spacing w:before="20" w:after="0"/>
        <w:ind w:left="567"/>
      </w:pPr>
      <w:r>
        <w:rPr>
          <w:b/>
          <w:color w:val="2C5F7F"/>
          <w:sz w:val="16"/>
        </w:rPr>
        <w:t xml:space="preserve">Materialer: </w:t>
      </w:r>
      <w:r>
        <w:rPr>
          <w:sz w:val="16"/>
        </w:rPr>
        <w:t>Computer med internet, lommeregner, data om afgrødeudbytter.</w:t>
      </w:r>
    </w:p>
    <w:p>
      <w:pPr>
        <w:spacing w:before="20" w:after="0"/>
        <w:ind w:left="567"/>
      </w:pPr>
      <w:r>
        <w:rPr>
          <w:b/>
          <w:color w:val="2C5F7F"/>
          <w:sz w:val="16"/>
        </w:rPr>
        <w:t>Fremgangsmåde:</w:t>
      </w:r>
    </w:p>
    <w:p>
      <w:pPr>
        <w:spacing w:before="0" w:after="0"/>
        <w:ind w:left="850"/>
      </w:pPr>
      <w:r>
        <w:rPr>
          <w:sz w:val="16"/>
        </w:rPr>
        <w:t>1. Research hvilke afgrøder bruges til bioplast: majs, sukkerrør, hvede, kartofler.</w:t>
      </w:r>
    </w:p>
    <w:p>
      <w:pPr>
        <w:spacing w:before="0" w:after="0"/>
        <w:ind w:left="850"/>
      </w:pPr>
      <w:r>
        <w:rPr>
          <w:sz w:val="16"/>
        </w:rPr>
        <w:t>2. Find arealbehovet til at producere 1 ton bioplast fra hver afgrøde.</w:t>
      </w:r>
    </w:p>
    <w:p>
      <w:pPr>
        <w:spacing w:before="0" w:after="0"/>
        <w:ind w:left="850"/>
      </w:pPr>
      <w:r>
        <w:rPr>
          <w:sz w:val="16"/>
        </w:rPr>
        <w:t>3. Sammenlign med globalt plastikforbrug (ca. 400 mio. ton/år).</w:t>
      </w:r>
    </w:p>
    <w:p>
      <w:pPr>
        <w:spacing w:before="0" w:after="0"/>
        <w:ind w:left="850"/>
      </w:pPr>
      <w:r>
        <w:rPr>
          <w:sz w:val="16"/>
        </w:rPr>
        <w:t>4. Beregn, hvor meget landbrugsareal der ville kræves for at erstatte alt plastik med bioplast.</w:t>
      </w:r>
    </w:p>
    <w:p>
      <w:pPr>
        <w:spacing w:before="0" w:after="0"/>
        <w:ind w:left="850"/>
      </w:pPr>
      <w:r>
        <w:rPr>
          <w:sz w:val="16"/>
        </w:rPr>
        <w:t>5. Sammenlign med Danmarks samlede landbrugsareal (2,6 mio. ha).</w:t>
      </w:r>
    </w:p>
    <w:p>
      <w:pPr>
        <w:spacing w:before="20" w:after="0"/>
        <w:ind w:left="567"/>
      </w:pPr>
      <w:r>
        <w:rPr>
          <w:b/>
          <w:color w:val="2C5F7F"/>
          <w:sz w:val="16"/>
        </w:rPr>
        <w:t xml:space="preserve">Databehandling: </w:t>
      </w:r>
      <w:r>
        <w:rPr>
          <w:sz w:val="16"/>
        </w:rPr>
        <w:t>Opstil en tabel med afgrøde, areal pr. ton bioplast og globalt areal-krav. Vurder bæredygtighed.</w:t>
      </w:r>
    </w:p>
    <w:p>
      <w:pPr>
        <w:spacing w:before="20" w:after="0"/>
        <w:ind w:left="567"/>
      </w:pPr>
      <w:r>
        <w:rPr>
          <w:b/>
          <w:color w:val="2C5F7F"/>
          <w:sz w:val="16"/>
        </w:rPr>
        <w:t xml:space="preserve">Diskussion: </w:t>
      </w:r>
      <w:r>
        <w:rPr>
          <w:sz w:val="16"/>
        </w:rPr>
        <w:t>Er bioplast en reel løsning i stor skala? Hvad er konkurrencen med fødevareproduktion?</w:t>
      </w:r>
    </w:p>
    <w:p>
      <w:pPr>
        <w:spacing w:after="60"/>
      </w:pPr>
    </w:p>
    <w:p>
      <w:pPr>
        <w:pStyle w:val="ListBullet"/>
        <w:spacing w:before="20" w:after="20"/>
        <w:ind w:left="283"/>
      </w:pPr>
      <w:r>
        <w:rPr>
          <w:sz w:val="20"/>
        </w:rPr>
        <w:t>Research hvilke afgrøder bruges til bioplast: majs, sukkerrør, hvede, kartofler.</w:t>
      </w:r>
    </w:p>
    <w:p>
      <w:pPr>
        <w:pStyle w:val="ListBullet"/>
        <w:spacing w:before="20" w:after="20"/>
        <w:ind w:left="283"/>
      </w:pPr>
      <w:r>
        <w:rPr>
          <w:sz w:val="20"/>
        </w:rPr>
        <w:t>Find arealbehovet til at producere 1 ton bioplast fra hver afgrøde.</w:t>
      </w:r>
    </w:p>
    <w:p>
      <w:pPr>
        <w:pStyle w:val="ListBullet"/>
        <w:spacing w:before="20" w:after="20"/>
        <w:ind w:left="283"/>
      </w:pPr>
      <w:r>
        <w:rPr>
          <w:sz w:val="20"/>
        </w:rPr>
        <w:t>Sammenlign med globalt plastikforbrug (ca. 400 mio. ton/år).</w:t>
      </w:r>
    </w:p>
    <w:p>
      <w:pPr>
        <w:pStyle w:val="ListBullet"/>
        <w:spacing w:before="20" w:after="20"/>
        <w:ind w:left="283"/>
      </w:pPr>
      <w:r>
        <w:rPr>
          <w:sz w:val="20"/>
        </w:rPr>
        <w:t>Beregn, hvor meget landbrugsareal der ville kræves for at erstatte alt plastik med bioplast.</w:t>
      </w:r>
    </w:p>
    <w:p>
      <w:pPr>
        <w:pStyle w:val="ListBullet"/>
        <w:spacing w:before="20" w:after="20"/>
        <w:ind w:left="283"/>
      </w:pPr>
      <w:r>
        <w:rPr>
          <w:sz w:val="20"/>
        </w:rPr>
        <w:t>Sammenlign med Danmarks samlede landbrugsareal (2,6 mio. ha).</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9">
        <w:r>
          <w:rPr>
            <w:rStyle w:val="Hyperlink"/>
            <w:sz w:val="18"/>
            <w:szCs w:val="18"/>
            <w:b/>
          </w:rPr>
          <w:t xml:space="preserve">PhET: Byg et molekyle</w:t>
        </w:r>
      </w:hyperlink>
      <w:r>
        <w:rPr>
          <w:sz w:val="18"/>
        </w:rPr>
        <w:t xml:space="preserve"> – Undersøg polymerer og bioplast</w:t>
      </w:r>
    </w:p>
    <w:p>
      <w:pPr>
        <w:pStyle w:val="ListBullet"/>
        <w:spacing w:before="20" w:after="20"/>
        <w:ind w:left="283"/>
      </w:pPr>
      <w:r>
        <w:rPr>
          <w:b/>
          <w:color w:val="C62828"/>
          <w:sz w:val="18"/>
        </w:rPr>
        <w:t xml:space="preserve">[VIDEO] </w:t>
      </w:r>
      <w:hyperlink r:id="rId66">
        <w:r>
          <w:rPr>
            <w:rStyle w:val="Hyperlink"/>
            <w:sz w:val="18"/>
            <w:szCs w:val="18"/>
            <w:b/>
          </w:rPr>
          <w:t xml:space="preserve">Bioplast forklaret</w:t>
        </w:r>
      </w:hyperlink>
      <w:r>
        <w:rPr>
          <w:sz w:val="18"/>
        </w:rPr>
        <w:t xml:space="preserve"> – Hvordan laver man plastik af planter</w:t>
      </w:r>
    </w:p>
    <w:p>
      <w:pPr>
        <w:pStyle w:val="ListBullet"/>
        <w:spacing w:before="20" w:after="20"/>
        <w:ind w:left="283"/>
      </w:pPr>
      <w:r>
        <w:rPr>
          <w:b/>
          <w:color w:val="8B0000"/>
          <w:sz w:val="18"/>
        </w:rPr>
        <w:t xml:space="preserve">[DR] </w:t>
      </w:r>
      <w:hyperlink r:id="rId67">
        <w:r>
          <w:rPr>
            <w:rStyle w:val="Hyperlink"/>
            <w:sz w:val="18"/>
            <w:szCs w:val="18"/>
            <w:b/>
          </w:rPr>
          <w:t xml:space="preserve">Adnan og de grønne løgne: Grøn revolution!</w:t>
        </w:r>
      </w:hyperlink>
      <w:r>
        <w:rPr>
          <w:sz w:val="18"/>
        </w:rPr>
        <w:t xml:space="preserve"> – Adnan Avdic undersøger, om de "grønne" løsninger inden for bl.a. bioplast og plantebaserede materialer holder, hvad de lover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Polymerkemi</w:t>
            </w:r>
          </w:p>
          <w:p>
            <w:pPr>
              <w:spacing w:before="0" w:after="20"/>
              <w:ind w:left="170"/>
            </w:pPr>
            <w:r>
              <w:rPr>
                <w:sz w:val="18"/>
              </w:rPr>
              <w:t>• Stivelse og kulhydrater</w:t>
            </w:r>
          </w:p>
          <w:p>
            <w:pPr>
              <w:spacing w:before="0" w:after="20"/>
              <w:ind w:left="170"/>
            </w:pPr>
            <w:r>
              <w:rPr>
                <w:sz w:val="18"/>
              </w:rPr>
              <w:t>• Materialeegenskaber</w:t>
            </w:r>
          </w:p>
          <w:p>
            <w:pPr>
              <w:spacing w:before="0" w:after="20"/>
              <w:ind w:left="170"/>
            </w:pPr>
            <w:r>
              <w:rPr>
                <w:sz w:val="18"/>
              </w:rPr>
              <w:t>• Forbrænding og CO₂</w:t>
            </w:r>
          </w:p>
          <w:p>
            <w:pPr>
              <w:spacing w:before="0" w:after="20"/>
              <w:ind w:left="170"/>
            </w:pPr>
            <w:r>
              <w:rPr>
                <w:sz w:val="18"/>
              </w:rPr>
              <w:t>• Biologisk nedbrydning</w:t>
            </w:r>
          </w:p>
        </w:tc>
        <w:tc>
          <w:tcPr>
            <w:tcW w:type="dxa" w:w="3005"/>
            <w:shd w:val="clear" w:color="auto" w:fill="D0F0D8"/>
          </w:tcPr>
          <w:p>
            <w:pPr>
              <w:spacing w:before="60" w:after="40"/>
            </w:pPr>
            <w:r>
              <w:rPr>
                <w:b/>
                <w:color w:val="2B8A3E"/>
                <w:sz w:val="20"/>
              </w:rPr>
              <w:t>Geografi</w:t>
            </w:r>
          </w:p>
          <w:p>
            <w:pPr>
              <w:spacing w:before="0" w:after="20"/>
              <w:ind w:left="170"/>
            </w:pPr>
            <w:r>
              <w:rPr>
                <w:sz w:val="18"/>
              </w:rPr>
              <w:t>• Arealanvendelse til bioplast</w:t>
            </w:r>
          </w:p>
          <w:p>
            <w:pPr>
              <w:spacing w:before="0" w:after="20"/>
              <w:ind w:left="170"/>
            </w:pPr>
            <w:r>
              <w:rPr>
                <w:sz w:val="18"/>
              </w:rPr>
              <w:t>• Fødevarekonkurrence</w:t>
            </w:r>
          </w:p>
          <w:p>
            <w:pPr>
              <w:spacing w:before="0" w:after="20"/>
              <w:ind w:left="170"/>
            </w:pPr>
            <w:r>
              <w:rPr>
                <w:sz w:val="18"/>
              </w:rPr>
              <w:t>• Produktion og handel</w:t>
            </w:r>
          </w:p>
          <w:p>
            <w:pPr>
              <w:spacing w:before="0" w:after="20"/>
              <w:ind w:left="170"/>
            </w:pPr>
            <w:r>
              <w:rPr>
                <w:sz w:val="18"/>
              </w:rPr>
              <w:t>• Bæredygtige materialer</w:t>
            </w:r>
          </w:p>
          <w:p>
            <w:pPr>
              <w:spacing w:before="0" w:after="20"/>
              <w:ind w:left="170"/>
            </w:pPr>
            <w:r>
              <w:rPr>
                <w:sz w:val="18"/>
              </w:rPr>
              <w:t>• Grøn omstilling</w:t>
            </w:r>
          </w:p>
        </w:tc>
        <w:tc>
          <w:tcPr>
            <w:tcW w:type="dxa" w:w="3005"/>
            <w:shd w:val="clear" w:color="auto" w:fill="E8D8FF"/>
          </w:tcPr>
          <w:p>
            <w:pPr>
              <w:spacing w:before="60" w:after="40"/>
            </w:pPr>
            <w:r>
              <w:rPr>
                <w:b/>
                <w:color w:val="5C3DC9"/>
                <w:sz w:val="20"/>
              </w:rPr>
              <w:t>Biologi</w:t>
            </w:r>
          </w:p>
          <w:p>
            <w:pPr>
              <w:spacing w:before="0" w:after="20"/>
              <w:ind w:left="170"/>
            </w:pPr>
            <w:r>
              <w:rPr>
                <w:sz w:val="18"/>
              </w:rPr>
              <w:t>• Planter som råstof</w:t>
            </w:r>
          </w:p>
          <w:p>
            <w:pPr>
              <w:spacing w:before="0" w:after="20"/>
              <w:ind w:left="170"/>
            </w:pPr>
            <w:r>
              <w:rPr>
                <w:sz w:val="18"/>
              </w:rPr>
              <w:t>• Fotosyntese og kulstof</w:t>
            </w:r>
          </w:p>
          <w:p>
            <w:pPr>
              <w:spacing w:before="0" w:after="20"/>
              <w:ind w:left="170"/>
            </w:pPr>
            <w:r>
              <w:rPr>
                <w:sz w:val="18"/>
              </w:rPr>
              <w:t>• Nedbrydningsprocesser</w:t>
            </w:r>
          </w:p>
          <w:p>
            <w:pPr>
              <w:spacing w:before="0" w:after="20"/>
              <w:ind w:left="170"/>
            </w:pPr>
            <w:r>
              <w:rPr>
                <w:sz w:val="18"/>
              </w:rPr>
              <w:t>• Økologisk balance</w:t>
            </w:r>
          </w:p>
          <w:p>
            <w:pPr>
              <w:spacing w:before="0" w:after="20"/>
              <w:ind w:left="170"/>
            </w:pPr>
            <w:r>
              <w:rPr>
                <w:sz w:val="18"/>
              </w:rPr>
              <w:t>• Landbrug og miljø</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8" name="Picture 58"/>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59" name="Picture 59"/>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0" name="Picture 60"/>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Vandforbrug i industriproduktion</w:t>
      </w:r>
    </w:p>
    <w:p>
      <w:pPr>
        <w:spacing w:before="140" w:after="40"/>
      </w:pPr>
      <w:r>
        <w:rPr>
          <w:b/>
          <w:color w:val="1A6A9A"/>
          <w:sz w:val="20"/>
        </w:rPr>
        <w:t>Undersøgelser elever kan lave</w:t>
      </w:r>
    </w:p>
    <w:p>
      <w:pPr>
        <w:pStyle w:val="ListBullet"/>
        <w:spacing w:before="20" w:after="20"/>
        <w:ind w:left="283"/>
      </w:pPr>
      <w:r>
        <w:rPr>
          <w:b/>
          <w:sz w:val="20"/>
        </w:rPr>
        <w:t xml:space="preserve">Vandregnskab: </w:t>
      </w:r>
      <w:r>
        <w:rPr>
          <w:sz w:val="20"/>
        </w:rPr>
        <w:t>Beregn hvor meget vand der bruges til at producere forskellige varer.</w:t>
      </w:r>
    </w:p>
    <w:p>
      <w:pPr>
        <w:spacing w:before="20" w:after="0"/>
        <w:ind w:left="567"/>
      </w:pPr>
      <w:r>
        <w:rPr>
          <w:b/>
          <w:color w:val="2C5F7F"/>
          <w:sz w:val="16"/>
        </w:rPr>
        <w:t xml:space="preserve">Formål: </w:t>
      </w:r>
      <w:r>
        <w:rPr>
          <w:sz w:val="16"/>
        </w:rPr>
        <w:t>At beregne det virtuelle vandforbrug for hverdagsvarer.</w:t>
      </w:r>
    </w:p>
    <w:p>
      <w:pPr>
        <w:spacing w:before="20" w:after="0"/>
        <w:ind w:left="567"/>
      </w:pPr>
      <w:r>
        <w:rPr>
          <w:b/>
          <w:color w:val="2C5F7F"/>
          <w:sz w:val="16"/>
        </w:rPr>
        <w:t xml:space="preserve">Materialer: </w:t>
      </w:r>
      <w:r>
        <w:rPr>
          <w:sz w:val="16"/>
        </w:rPr>
        <w:t>Computer med internet, Water Footprint Network data, lommeregner.</w:t>
      </w:r>
    </w:p>
    <w:p>
      <w:pPr>
        <w:spacing w:before="20" w:after="0"/>
        <w:ind w:left="567"/>
      </w:pPr>
      <w:r>
        <w:rPr>
          <w:b/>
          <w:color w:val="2C5F7F"/>
          <w:sz w:val="16"/>
        </w:rPr>
        <w:t>Fremgangsmåde:</w:t>
      </w:r>
    </w:p>
    <w:p>
      <w:pPr>
        <w:spacing w:before="0" w:after="0"/>
        <w:ind w:left="850"/>
      </w:pPr>
      <w:r>
        <w:rPr>
          <w:sz w:val="16"/>
        </w:rPr>
        <w:t>1. Find virtuelt vandforbrug for: 1 kg oksekød (15.400 L), 1 kg hvede (1.600 L), 1 kop kaffe (140 L), 1 par jeans (8.000 L).</w:t>
      </w:r>
    </w:p>
    <w:p>
      <w:pPr>
        <w:spacing w:before="0" w:after="0"/>
        <w:ind w:left="850"/>
      </w:pPr>
      <w:r>
        <w:rPr>
          <w:sz w:val="16"/>
        </w:rPr>
        <w:t>2. Beregn dit eget daglige vandforbrug: direkte (drikkevand, bad) + indirekte (mad, tøj).</w:t>
      </w:r>
    </w:p>
    <w:p>
      <w:pPr>
        <w:spacing w:before="0" w:after="0"/>
        <w:ind w:left="850"/>
      </w:pPr>
      <w:r>
        <w:rPr>
          <w:sz w:val="16"/>
        </w:rPr>
        <w:t>3. Sammenlign direkte og indirekte vandforbrug.</w:t>
      </w:r>
    </w:p>
    <w:p>
      <w:pPr>
        <w:spacing w:before="0" w:after="0"/>
        <w:ind w:left="850"/>
      </w:pPr>
      <w:r>
        <w:rPr>
          <w:sz w:val="16"/>
        </w:rPr>
        <w:t>4. Find de 5 varer med størst vandforbrug i din husholdning.</w:t>
      </w:r>
    </w:p>
    <w:p>
      <w:pPr>
        <w:spacing w:before="0" w:after="0"/>
        <w:ind w:left="850"/>
      </w:pPr>
      <w:r>
        <w:rPr>
          <w:sz w:val="16"/>
        </w:rPr>
        <w:t>5. Beregn besparelse ved at spise 1 dag uden kød.</w:t>
      </w:r>
    </w:p>
    <w:p>
      <w:pPr>
        <w:spacing w:before="20" w:after="0"/>
        <w:ind w:left="567"/>
      </w:pPr>
      <w:r>
        <w:rPr>
          <w:b/>
          <w:color w:val="2C5F7F"/>
          <w:sz w:val="16"/>
        </w:rPr>
        <w:t xml:space="preserve">Databehandling: </w:t>
      </w:r>
      <w:r>
        <w:rPr>
          <w:sz w:val="16"/>
        </w:rPr>
        <w:t>Opstil en tabel og et cirkeldiagram over direkte og indirekte vandforbrug.</w:t>
      </w:r>
    </w:p>
    <w:p>
      <w:pPr>
        <w:spacing w:before="20" w:after="0"/>
        <w:ind w:left="567"/>
      </w:pPr>
      <w:r>
        <w:rPr>
          <w:b/>
          <w:color w:val="2C5F7F"/>
          <w:sz w:val="16"/>
        </w:rPr>
        <w:t xml:space="preserve">Diskussion: </w:t>
      </w:r>
      <w:r>
        <w:rPr>
          <w:sz w:val="16"/>
        </w:rPr>
        <w:t>Hvad er det største bidrag til dit vandforbrug? Hvad er effektivt at ændre?</w:t>
      </w:r>
    </w:p>
    <w:p>
      <w:pPr>
        <w:spacing w:after="60"/>
      </w:pPr>
    </w:p>
    <w:p>
      <w:pPr>
        <w:pStyle w:val="ListBullet"/>
        <w:spacing w:before="20" w:after="20"/>
        <w:ind w:left="283"/>
      </w:pPr>
      <w:r>
        <w:rPr>
          <w:sz w:val="20"/>
        </w:rPr>
        <w:t>Find virtuelt vandforbrug for: 1 kg oksekød (15.400 L), 1 kg hvede (1.600 L), 1 kop kaffe (140 L), 1 par jeans (8.000 L).</w:t>
      </w:r>
    </w:p>
    <w:p>
      <w:pPr>
        <w:pStyle w:val="ListBullet"/>
        <w:spacing w:before="20" w:after="20"/>
        <w:ind w:left="283"/>
      </w:pPr>
      <w:r>
        <w:rPr>
          <w:sz w:val="20"/>
        </w:rPr>
        <w:t>Beregn dit eget daglige vandforbrug: direkte (drikkevand, bad) + indirekte (mad, tøj).</w:t>
      </w:r>
    </w:p>
    <w:p>
      <w:pPr>
        <w:pStyle w:val="ListBullet"/>
        <w:spacing w:before="20" w:after="20"/>
        <w:ind w:left="283"/>
      </w:pPr>
      <w:r>
        <w:rPr>
          <w:sz w:val="20"/>
        </w:rPr>
        <w:t>Sammenlign direkte og indirekte vandforbrug.</w:t>
      </w:r>
    </w:p>
    <w:p>
      <w:pPr>
        <w:pStyle w:val="ListBullet"/>
        <w:spacing w:before="20" w:after="20"/>
        <w:ind w:left="283"/>
      </w:pPr>
      <w:r>
        <w:rPr>
          <w:sz w:val="20"/>
        </w:rPr>
        <w:t>Find de 5 varer med størst vandforbrug i din husholdning.</w:t>
      </w:r>
    </w:p>
    <w:p>
      <w:pPr>
        <w:pStyle w:val="ListBullet"/>
        <w:spacing w:before="20" w:after="20"/>
        <w:ind w:left="283"/>
      </w:pPr>
      <w:r>
        <w:rPr>
          <w:sz w:val="20"/>
        </w:rPr>
        <w:t>Beregn besparelse ved at spise 1 dag uden kød.</w:t>
      </w:r>
    </w:p>
    <w:p>
      <w:pPr>
        <w:pStyle w:val="ListBullet"/>
        <w:spacing w:before="20" w:after="20"/>
        <w:ind w:left="283"/>
      </w:pPr>
      <w:r>
        <w:rPr>
          <w:b/>
          <w:sz w:val="20"/>
        </w:rPr>
        <w:t xml:space="preserve">Vandrensning model: </w:t>
      </w:r>
      <w:r>
        <w:rPr>
          <w:sz w:val="20"/>
        </w:rPr>
        <w:t>Byg en model der viser hvordan industri kan rense deres spildevand.</w:t>
      </w:r>
    </w:p>
    <w:p>
      <w:pPr>
        <w:spacing w:before="20" w:after="0"/>
        <w:ind w:left="567"/>
      </w:pPr>
      <w:r>
        <w:rPr>
          <w:b/>
          <w:color w:val="2C5F7F"/>
          <w:sz w:val="16"/>
        </w:rPr>
        <w:t xml:space="preserve">Formål: </w:t>
      </w:r>
      <w:r>
        <w:rPr>
          <w:sz w:val="16"/>
        </w:rPr>
        <w:t>At bygge og teste en simpel vandfiltrerings-model.</w:t>
      </w:r>
    </w:p>
    <w:p>
      <w:pPr>
        <w:spacing w:before="20" w:after="0"/>
        <w:ind w:left="567"/>
      </w:pPr>
      <w:r>
        <w:rPr>
          <w:b/>
          <w:color w:val="2C5F7F"/>
          <w:sz w:val="16"/>
        </w:rPr>
        <w:t xml:space="preserve">Materialer: </w:t>
      </w:r>
      <w:r>
        <w:rPr>
          <w:sz w:val="16"/>
        </w:rPr>
        <w:t>Plastikflaske (skæres over), grus, sand, aktivt kul (fra akvarium-filter), bomuld, snavset vand med mudder og madfarve.</w:t>
      </w:r>
    </w:p>
    <w:p>
      <w:pPr>
        <w:spacing w:before="20" w:after="0"/>
        <w:ind w:left="567"/>
      </w:pPr>
      <w:r>
        <w:rPr>
          <w:b/>
          <w:color w:val="2C5F7F"/>
          <w:sz w:val="16"/>
        </w:rPr>
        <w:t>Fremgangsmåde:</w:t>
      </w:r>
    </w:p>
    <w:p>
      <w:pPr>
        <w:spacing w:before="0" w:after="0"/>
        <w:ind w:left="850"/>
      </w:pPr>
      <w:r>
        <w:rPr>
          <w:sz w:val="16"/>
        </w:rPr>
        <w:t>1. Klip en plastikflaske midt over. Brug toppen som tragt.</w:t>
      </w:r>
    </w:p>
    <w:p>
      <w:pPr>
        <w:spacing w:before="0" w:after="0"/>
        <w:ind w:left="850"/>
      </w:pPr>
      <w:r>
        <w:rPr>
          <w:sz w:val="16"/>
        </w:rPr>
        <w:t>2. Læg lag i tragten (nedefra): bomuld, aktivt kul (2 cm), sand (5 cm), grus (5 cm).</w:t>
      </w:r>
    </w:p>
    <w:p>
      <w:pPr>
        <w:spacing w:before="0" w:after="0"/>
        <w:ind w:left="850"/>
      </w:pPr>
      <w:r>
        <w:rPr>
          <w:sz w:val="16"/>
        </w:rPr>
        <w:t>3. Hæld snavset vand (mudder + madfarve) gennem filtret.</w:t>
      </w:r>
    </w:p>
    <w:p>
      <w:pPr>
        <w:spacing w:before="0" w:after="0"/>
        <w:ind w:left="850"/>
      </w:pPr>
      <w:r>
        <w:rPr>
          <w:sz w:val="16"/>
        </w:rPr>
        <w:t>4. Saml det filtrerede vand og sammenlign med originalt vand.</w:t>
      </w:r>
    </w:p>
    <w:p>
      <w:pPr>
        <w:spacing w:before="0" w:after="0"/>
        <w:ind w:left="850"/>
      </w:pPr>
      <w:r>
        <w:rPr>
          <w:sz w:val="16"/>
        </w:rPr>
        <w:t>5. Test pH og sammenlign klarhed.</w:t>
      </w:r>
    </w:p>
    <w:p>
      <w:pPr>
        <w:spacing w:before="20" w:after="0"/>
        <w:ind w:left="567"/>
      </w:pPr>
      <w:r>
        <w:rPr>
          <w:b/>
          <w:color w:val="2C5F7F"/>
          <w:sz w:val="16"/>
        </w:rPr>
        <w:t xml:space="preserve">Databehandling: </w:t>
      </w:r>
      <w:r>
        <w:rPr>
          <w:sz w:val="16"/>
        </w:rPr>
        <w:t>Beskriv farve, klarhed og lugt før og efter filtrering. Er vandet drikkebart? Hvad mangler?</w:t>
      </w:r>
    </w:p>
    <w:p>
      <w:pPr>
        <w:spacing w:before="20" w:after="0"/>
        <w:ind w:left="567"/>
      </w:pPr>
      <w:r>
        <w:rPr>
          <w:b/>
          <w:color w:val="2C5F7F"/>
          <w:sz w:val="16"/>
        </w:rPr>
        <w:t xml:space="preserve">Diskussion: </w:t>
      </w:r>
      <w:r>
        <w:rPr>
          <w:sz w:val="16"/>
        </w:rPr>
        <w:t>Hvad fjerner filtret? Hvad fjerner det ikke (bakterier, nitrat)? Hvad gør et rigtigt vandværk?</w:t>
      </w:r>
    </w:p>
    <w:p>
      <w:pPr>
        <w:spacing w:after="60"/>
      </w:pPr>
    </w:p>
    <w:p>
      <w:pPr>
        <w:pStyle w:val="ListBullet"/>
        <w:spacing w:before="20" w:after="20"/>
        <w:ind w:left="283"/>
      </w:pPr>
      <w:r>
        <w:rPr>
          <w:sz w:val="20"/>
        </w:rPr>
        <w:t>Klip en plastikflaske midt over. Brug toppen som tragt.</w:t>
      </w:r>
    </w:p>
    <w:p>
      <w:pPr>
        <w:pStyle w:val="ListBullet"/>
        <w:spacing w:before="20" w:after="20"/>
        <w:ind w:left="283"/>
      </w:pPr>
      <w:r>
        <w:rPr>
          <w:sz w:val="20"/>
        </w:rPr>
        <w:t>Læg lag i tragten (nedefra): bomuld, aktivt kul (2 cm), sand (5 cm), grus (5 cm).</w:t>
      </w:r>
    </w:p>
    <w:p>
      <w:pPr>
        <w:pStyle w:val="ListBullet"/>
        <w:spacing w:before="20" w:after="20"/>
        <w:ind w:left="283"/>
      </w:pPr>
      <w:r>
        <w:rPr>
          <w:sz w:val="20"/>
        </w:rPr>
        <w:t>Hæld snavset vand (mudder + madfarve) gennem filtret.</w:t>
      </w:r>
    </w:p>
    <w:p>
      <w:pPr>
        <w:pStyle w:val="ListBullet"/>
        <w:spacing w:before="20" w:after="20"/>
        <w:ind w:left="283"/>
      </w:pPr>
      <w:r>
        <w:rPr>
          <w:sz w:val="20"/>
        </w:rPr>
        <w:t>Saml det filtrerede vand og sammenlign med originalt vand.</w:t>
      </w:r>
    </w:p>
    <w:p>
      <w:pPr>
        <w:pStyle w:val="ListBullet"/>
        <w:spacing w:before="20" w:after="20"/>
        <w:ind w:left="283"/>
      </w:pPr>
      <w:r>
        <w:rPr>
          <w:sz w:val="20"/>
        </w:rPr>
        <w:t>Test pH og sammenlign klarhed.</w:t>
      </w:r>
    </w:p>
    <w:p>
      <w:pPr>
        <w:pStyle w:val="ListBullet"/>
        <w:spacing w:before="20" w:after="20"/>
        <w:ind w:left="283"/>
      </w:pPr>
      <w:r>
        <w:rPr>
          <w:b/>
          <w:sz w:val="20"/>
        </w:rPr>
        <w:t xml:space="preserve">Lokal industri: </w:t>
      </w:r>
      <w:r>
        <w:rPr>
          <w:sz w:val="20"/>
        </w:rPr>
        <w:t>Undersøg vandforbrug hos en lokal virksomhed og foreslag besparelser.</w:t>
      </w:r>
    </w:p>
    <w:p>
      <w:pPr>
        <w:spacing w:before="20" w:after="0"/>
        <w:ind w:left="567"/>
      </w:pPr>
      <w:r>
        <w:rPr>
          <w:b/>
          <w:color w:val="2C5F7F"/>
          <w:sz w:val="16"/>
        </w:rPr>
        <w:t xml:space="preserve">Formål: </w:t>
      </w:r>
      <w:r>
        <w:rPr>
          <w:sz w:val="16"/>
        </w:rPr>
        <w:t>At undersøge vandforbrug i en lokal virksomhed og foreslå besparelser.</w:t>
      </w:r>
    </w:p>
    <w:p>
      <w:pPr>
        <w:spacing w:before="20" w:after="0"/>
        <w:ind w:left="567"/>
      </w:pPr>
      <w:r>
        <w:rPr>
          <w:b/>
          <w:color w:val="2C5F7F"/>
          <w:sz w:val="16"/>
        </w:rPr>
        <w:t xml:space="preserve">Materialer: </w:t>
      </w:r>
      <w:r>
        <w:rPr>
          <w:sz w:val="16"/>
        </w:rPr>
        <w:t>Kontakt til lokal virksomhed, spørgeskema, lommeregner.</w:t>
      </w:r>
    </w:p>
    <w:p>
      <w:pPr>
        <w:spacing w:before="20" w:after="0"/>
        <w:ind w:left="567"/>
      </w:pPr>
      <w:r>
        <w:rPr>
          <w:b/>
          <w:color w:val="2C5F7F"/>
          <w:sz w:val="16"/>
        </w:rPr>
        <w:t>Fremgangsmåde:</w:t>
      </w:r>
    </w:p>
    <w:p>
      <w:pPr>
        <w:spacing w:before="0" w:after="0"/>
        <w:ind w:left="850"/>
      </w:pPr>
      <w:r>
        <w:rPr>
          <w:sz w:val="16"/>
        </w:rPr>
        <w:t>1. Kontakt en lokal virksomhed (bageri, vaskeri, industri) og spørg om vandforbruget.</w:t>
      </w:r>
    </w:p>
    <w:p>
      <w:pPr>
        <w:spacing w:before="0" w:after="0"/>
        <w:ind w:left="850"/>
      </w:pPr>
      <w:r>
        <w:rPr>
          <w:sz w:val="16"/>
        </w:rPr>
        <w:t>2. Find ud af: vandforbrug pr. dag/uge, hvad vandet bruges til, om der er vandgenbrug.</w:t>
      </w:r>
    </w:p>
    <w:p>
      <w:pPr>
        <w:spacing w:before="0" w:after="0"/>
        <w:ind w:left="850"/>
      </w:pPr>
      <w:r>
        <w:rPr>
          <w:sz w:val="16"/>
        </w:rPr>
        <w:t>3. Beregn vandforbrug pr. produceret enhed.</w:t>
      </w:r>
    </w:p>
    <w:p>
      <w:pPr>
        <w:spacing w:before="0" w:after="0"/>
        <w:ind w:left="850"/>
      </w:pPr>
      <w:r>
        <w:rPr>
          <w:sz w:val="16"/>
        </w:rPr>
        <w:t>4. Research: hvilke industrielle vandbesparende teknologier eksisterer?</w:t>
      </w:r>
    </w:p>
    <w:p>
      <w:pPr>
        <w:spacing w:before="0" w:after="0"/>
        <w:ind w:left="850"/>
      </w:pPr>
      <w:r>
        <w:rPr>
          <w:sz w:val="16"/>
        </w:rPr>
        <w:t>5. Foreslå 2-3 konkrete besparelsestiltag til virksomheden.</w:t>
      </w:r>
    </w:p>
    <w:p>
      <w:pPr>
        <w:spacing w:before="20" w:after="0"/>
        <w:ind w:left="567"/>
      </w:pPr>
      <w:r>
        <w:rPr>
          <w:b/>
          <w:color w:val="2C5F7F"/>
          <w:sz w:val="16"/>
        </w:rPr>
        <w:t xml:space="preserve">Databehandling: </w:t>
      </w:r>
      <w:r>
        <w:rPr>
          <w:sz w:val="16"/>
        </w:rPr>
        <w:t>Lav en oversigt over virksomhedens vandforbrug og beregn besparelsespotentiale i %.</w:t>
      </w:r>
    </w:p>
    <w:p>
      <w:pPr>
        <w:spacing w:before="20" w:after="0"/>
        <w:ind w:left="567"/>
      </w:pPr>
      <w:r>
        <w:rPr>
          <w:b/>
          <w:color w:val="2C5F7F"/>
          <w:sz w:val="16"/>
        </w:rPr>
        <w:t xml:space="preserve">Diskussion: </w:t>
      </w:r>
      <w:r>
        <w:rPr>
          <w:sz w:val="16"/>
        </w:rPr>
        <w:t>Hvad er incitamentet for virksomheder til at spare vand? Hvad er vandprisens rolle?</w:t>
      </w:r>
    </w:p>
    <w:p>
      <w:pPr>
        <w:spacing w:after="60"/>
      </w:pPr>
    </w:p>
    <w:p>
      <w:pPr>
        <w:pStyle w:val="ListBullet"/>
        <w:spacing w:before="20" w:after="20"/>
        <w:ind w:left="283"/>
      </w:pPr>
      <w:r>
        <w:rPr>
          <w:sz w:val="20"/>
        </w:rPr>
        <w:t>Kontakt en lokal virksomhed (bageri, vaskeri, industri) og spørg om vandforbruget.</w:t>
      </w:r>
    </w:p>
    <w:p>
      <w:pPr>
        <w:pStyle w:val="ListBullet"/>
        <w:spacing w:before="20" w:after="20"/>
        <w:ind w:left="283"/>
      </w:pPr>
      <w:r>
        <w:rPr>
          <w:sz w:val="20"/>
        </w:rPr>
        <w:t>Find ud af: vandforbrug pr. dag/uge, hvad vandet bruges til, om der er vandgenbrug.</w:t>
      </w:r>
    </w:p>
    <w:p>
      <w:pPr>
        <w:pStyle w:val="ListBullet"/>
        <w:spacing w:before="20" w:after="20"/>
        <w:ind w:left="283"/>
      </w:pPr>
      <w:r>
        <w:rPr>
          <w:sz w:val="20"/>
        </w:rPr>
        <w:t>Beregn vandforbrug pr. produceret enhed.</w:t>
      </w:r>
    </w:p>
    <w:p>
      <w:pPr>
        <w:pStyle w:val="ListBullet"/>
        <w:spacing w:before="20" w:after="20"/>
        <w:ind w:left="283"/>
      </w:pPr>
      <w:r>
        <w:rPr>
          <w:sz w:val="20"/>
        </w:rPr>
        <w:t>Research: hvilke industrielle vandbesparende teknologier eksisterer?</w:t>
      </w:r>
    </w:p>
    <w:p>
      <w:pPr>
        <w:pStyle w:val="ListBullet"/>
        <w:spacing w:before="20" w:after="20"/>
        <w:ind w:left="283"/>
      </w:pPr>
      <w:r>
        <w:rPr>
          <w:sz w:val="20"/>
        </w:rPr>
        <w:t>Foreslå 2-3 konkrete besparelsestiltag til virksomheden.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68">
        <w:r>
          <w:rPr>
            <w:rStyle w:val="Hyperlink"/>
            <w:sz w:val="18"/>
            <w:szCs w:val="18"/>
            <w:b/>
          </w:rPr>
          <w:t xml:space="preserve">PhET: pH-skala</w:t>
        </w:r>
      </w:hyperlink>
      <w:r>
        <w:rPr>
          <w:sz w:val="18"/>
        </w:rPr>
        <w:t xml:space="preserve"> – Undersøg vandkemi og rensning</w:t>
      </w:r>
    </w:p>
    <w:p>
      <w:pPr>
        <w:pStyle w:val="ListBullet"/>
        <w:spacing w:before="20" w:after="20"/>
        <w:ind w:left="283"/>
      </w:pPr>
      <w:r>
        <w:rPr>
          <w:b/>
          <w:color w:val="C62828"/>
          <w:sz w:val="18"/>
        </w:rPr>
        <w:t xml:space="preserve">[VIDEO] </w:t>
      </w:r>
      <w:hyperlink r:id="rId69">
        <w:r>
          <w:rPr>
            <w:rStyle w:val="Hyperlink"/>
            <w:sz w:val="18"/>
            <w:szCs w:val="18"/>
            <w:b/>
          </w:rPr>
          <w:t xml:space="preserve">Industrielt vandforbrug</w:t>
        </w:r>
      </w:hyperlink>
      <w:r>
        <w:rPr>
          <w:sz w:val="18"/>
        </w:rPr>
        <w:t xml:space="preserve"> – Hvordan bruger fabrikker vand</w:t>
      </w:r>
    </w:p>
    <w:p>
      <w:pPr>
        <w:pStyle w:val="ListBullet"/>
        <w:spacing w:before="20" w:after="20"/>
        <w:ind w:left="283"/>
      </w:pPr>
      <w:r>
        <w:rPr>
          <w:b/>
          <w:color w:val="8B0000"/>
          <w:sz w:val="18"/>
        </w:rPr>
        <w:t xml:space="preserve">[DR] </w:t>
      </w:r>
      <w:hyperlink r:id="rId70">
        <w:r>
          <w:rPr>
            <w:rStyle w:val="Hyperlink"/>
            <w:sz w:val="18"/>
            <w:szCs w:val="18"/>
            <w:b/>
          </w:rPr>
          <w:t xml:space="preserve">Jorden kalder: Vandet i Valencia</w:t>
        </w:r>
      </w:hyperlink>
      <w:r>
        <w:rPr>
          <w:sz w:val="18"/>
        </w:rPr>
        <w:t xml:space="preserve"> – Programmet ser på, hvordan intensivt landbrug og industri bruger massive mængder vand og fører til vandknaphed i Sydeuropa</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Vandbehandling og rensning</w:t>
            </w:r>
          </w:p>
          <w:p>
            <w:pPr>
              <w:spacing w:before="0" w:after="20"/>
              <w:ind w:left="170"/>
            </w:pPr>
            <w:r>
              <w:rPr>
                <w:sz w:val="18"/>
              </w:rPr>
              <w:t>• Kemiske processer i industri</w:t>
            </w:r>
          </w:p>
          <w:p>
            <w:pPr>
              <w:spacing w:before="0" w:after="20"/>
              <w:ind w:left="170"/>
            </w:pPr>
            <w:r>
              <w:rPr>
                <w:sz w:val="18"/>
              </w:rPr>
              <w:t>• Vandkvalitet og måling</w:t>
            </w:r>
          </w:p>
          <w:p>
            <w:pPr>
              <w:spacing w:before="0" w:after="20"/>
              <w:ind w:left="170"/>
            </w:pPr>
            <w:r>
              <w:rPr>
                <w:sz w:val="18"/>
              </w:rPr>
              <w:t>• Energiforbrug til vand</w:t>
            </w:r>
          </w:p>
          <w:p>
            <w:pPr>
              <w:spacing w:before="0" w:after="20"/>
              <w:ind w:left="170"/>
            </w:pPr>
            <w:r>
              <w:rPr>
                <w:sz w:val="18"/>
              </w:rPr>
              <w:t>• Filtrering og separation</w:t>
            </w:r>
          </w:p>
        </w:tc>
        <w:tc>
          <w:tcPr>
            <w:tcW w:type="dxa" w:w="3005"/>
            <w:shd w:val="clear" w:color="auto" w:fill="D0F0D8"/>
          </w:tcPr>
          <w:p>
            <w:pPr>
              <w:spacing w:before="60" w:after="40"/>
            </w:pPr>
            <w:r>
              <w:rPr>
                <w:b/>
                <w:color w:val="2B8A3E"/>
                <w:sz w:val="20"/>
              </w:rPr>
              <w:t>Geografi</w:t>
            </w:r>
          </w:p>
          <w:p>
            <w:pPr>
              <w:spacing w:before="0" w:after="20"/>
              <w:ind w:left="170"/>
            </w:pPr>
            <w:r>
              <w:rPr>
                <w:sz w:val="18"/>
              </w:rPr>
              <w:t>• Vandressourcer i verden</w:t>
            </w:r>
          </w:p>
          <w:p>
            <w:pPr>
              <w:spacing w:before="0" w:after="20"/>
              <w:ind w:left="170"/>
            </w:pPr>
            <w:r>
              <w:rPr>
                <w:sz w:val="18"/>
              </w:rPr>
              <w:t>• Industri og vandforbrug</w:t>
            </w:r>
          </w:p>
          <w:p>
            <w:pPr>
              <w:spacing w:before="0" w:after="20"/>
              <w:ind w:left="170"/>
            </w:pPr>
            <w:r>
              <w:rPr>
                <w:sz w:val="18"/>
              </w:rPr>
              <w:t>• Vandknaphed</w:t>
            </w:r>
          </w:p>
          <w:p>
            <w:pPr>
              <w:spacing w:before="0" w:after="20"/>
              <w:ind w:left="170"/>
            </w:pPr>
            <w:r>
              <w:rPr>
                <w:sz w:val="18"/>
              </w:rPr>
              <w:t>• Bæredygtig produktion</w:t>
            </w:r>
          </w:p>
          <w:p>
            <w:pPr>
              <w:spacing w:before="0" w:after="20"/>
              <w:ind w:left="170"/>
            </w:pPr>
            <w:r>
              <w:rPr>
                <w:sz w:val="18"/>
              </w:rPr>
              <w:t>• Global handel</w:t>
            </w:r>
          </w:p>
        </w:tc>
        <w:tc>
          <w:tcPr>
            <w:tcW w:type="dxa" w:w="3005"/>
            <w:shd w:val="clear" w:color="auto" w:fill="E8D8FF"/>
          </w:tcPr>
          <w:p>
            <w:pPr>
              <w:spacing w:before="60" w:after="40"/>
            </w:pPr>
            <w:r>
              <w:rPr>
                <w:b/>
                <w:color w:val="5C3DC9"/>
                <w:sz w:val="20"/>
              </w:rPr>
              <w:t>Biologi</w:t>
            </w:r>
          </w:p>
          <w:p>
            <w:pPr>
              <w:spacing w:before="0" w:after="20"/>
              <w:ind w:left="170"/>
            </w:pPr>
            <w:r>
              <w:rPr>
                <w:sz w:val="18"/>
              </w:rPr>
              <w:t>• Vandmiljø og forurening</w:t>
            </w:r>
          </w:p>
          <w:p>
            <w:pPr>
              <w:spacing w:before="0" w:after="20"/>
              <w:ind w:left="170"/>
            </w:pPr>
            <w:r>
              <w:rPr>
                <w:sz w:val="18"/>
              </w:rPr>
              <w:t>• Akvatiske økosystemer</w:t>
            </w:r>
          </w:p>
          <w:p>
            <w:pPr>
              <w:spacing w:before="0" w:after="20"/>
              <w:ind w:left="170"/>
            </w:pPr>
            <w:r>
              <w:rPr>
                <w:sz w:val="18"/>
              </w:rPr>
              <w:t>• Sundhed og rent vand</w:t>
            </w:r>
          </w:p>
          <w:p>
            <w:pPr>
              <w:spacing w:before="0" w:after="20"/>
              <w:ind w:left="170"/>
            </w:pPr>
            <w:r>
              <w:rPr>
                <w:sz w:val="18"/>
              </w:rPr>
              <w:t>• Vandlevende organismer</w:t>
            </w:r>
          </w:p>
          <w:p>
            <w:pPr>
              <w:spacing w:before="0" w:after="20"/>
              <w:ind w:left="170"/>
            </w:pPr>
            <w:r>
              <w:rPr>
                <w:sz w:val="18"/>
              </w:rPr>
              <w:t>• Økotoksikologi</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1" name="Picture 61"/>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2" name="Picture 62"/>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3" name="Picture 63"/>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Bæredygtig skovbrug</w:t>
      </w:r>
    </w:p>
    <w:p>
      <w:pPr>
        <w:spacing w:before="140" w:after="40"/>
      </w:pPr>
      <w:r>
        <w:rPr>
          <w:b/>
          <w:color w:val="1A6A9A"/>
          <w:sz w:val="20"/>
        </w:rPr>
        <w:t>Undersøgelser elever kan lave</w:t>
      </w:r>
    </w:p>
    <w:p>
      <w:pPr>
        <w:pStyle w:val="ListBullet"/>
        <w:spacing w:before="20" w:after="20"/>
        <w:ind w:left="283"/>
      </w:pPr>
      <w:r>
        <w:rPr>
          <w:b/>
          <w:sz w:val="20"/>
        </w:rPr>
        <w:t xml:space="preserve">Skovøkosystem: </w:t>
      </w:r>
      <w:r>
        <w:rPr>
          <w:sz w:val="20"/>
        </w:rPr>
        <w:t>Undersøg biodiversiteten i en dansk skov og diskuter bæredygtig drift.</w:t>
      </w:r>
    </w:p>
    <w:p>
      <w:pPr>
        <w:spacing w:before="20" w:after="0"/>
        <w:ind w:left="567"/>
      </w:pPr>
      <w:r>
        <w:rPr>
          <w:b/>
          <w:color w:val="2C5F7F"/>
          <w:sz w:val="16"/>
        </w:rPr>
        <w:t xml:space="preserve">Formål: </w:t>
      </w:r>
      <w:r>
        <w:rPr>
          <w:sz w:val="16"/>
        </w:rPr>
        <w:t>At undersøge biodiversiteten i en dansk skov.</w:t>
      </w:r>
    </w:p>
    <w:p>
      <w:pPr>
        <w:spacing w:before="20" w:after="0"/>
        <w:ind w:left="567"/>
      </w:pPr>
      <w:r>
        <w:rPr>
          <w:b/>
          <w:color w:val="2C5F7F"/>
          <w:sz w:val="16"/>
        </w:rPr>
        <w:t xml:space="preserve">Materialer: </w:t>
      </w:r>
      <w:r>
        <w:rPr>
          <w:sz w:val="16"/>
        </w:rPr>
        <w:t>Forstørrelsesglas, insektfangstbakke, bestemmelsesnøgle (kan downloades fra DCE), notesblok.</w:t>
      </w:r>
    </w:p>
    <w:p>
      <w:pPr>
        <w:spacing w:before="20" w:after="0"/>
        <w:ind w:left="567"/>
      </w:pPr>
      <w:r>
        <w:rPr>
          <w:b/>
          <w:color w:val="2C5F7F"/>
          <w:sz w:val="16"/>
        </w:rPr>
        <w:t>Fremgangsmåde:</w:t>
      </w:r>
    </w:p>
    <w:p>
      <w:pPr>
        <w:spacing w:before="0" w:after="0"/>
        <w:ind w:left="850"/>
      </w:pPr>
      <w:r>
        <w:rPr>
          <w:sz w:val="16"/>
        </w:rPr>
        <w:t>1. Besøg en nærliggende skov (alternativt: brug billeder og data).</w:t>
      </w:r>
    </w:p>
    <w:p>
      <w:pPr>
        <w:spacing w:before="0" w:after="0"/>
        <w:ind w:left="850"/>
      </w:pPr>
      <w:r>
        <w:rPr>
          <w:sz w:val="16"/>
        </w:rPr>
        <w:t>2. Tæl og identificér de tre hyppigste træarter i en 20×20 m firkant.</w:t>
      </w:r>
    </w:p>
    <w:p>
      <w:pPr>
        <w:spacing w:before="0" w:after="0"/>
        <w:ind w:left="850"/>
      </w:pPr>
      <w:r>
        <w:rPr>
          <w:sz w:val="16"/>
        </w:rPr>
        <w:t>3. Sæt en insektfangst-bakke (hvid bakke med vand) ud i 30 min.</w:t>
      </w:r>
    </w:p>
    <w:p>
      <w:pPr>
        <w:spacing w:before="0" w:after="0"/>
        <w:ind w:left="850"/>
      </w:pPr>
      <w:r>
        <w:rPr>
          <w:sz w:val="16"/>
        </w:rPr>
        <w:t>4. Identificér og tæl insekter, edderkopper og andre smådyr.</w:t>
      </w:r>
    </w:p>
    <w:p>
      <w:pPr>
        <w:spacing w:before="0" w:after="0"/>
        <w:ind w:left="850"/>
      </w:pPr>
      <w:r>
        <w:rPr>
          <w:sz w:val="16"/>
        </w:rPr>
        <w:t>5. Notér spor af større dyr (fodsporet, afføring, gnave-spor på bark).</w:t>
      </w:r>
    </w:p>
    <w:p>
      <w:pPr>
        <w:spacing w:before="20" w:after="0"/>
        <w:ind w:left="567"/>
      </w:pPr>
      <w:r>
        <w:rPr>
          <w:b/>
          <w:color w:val="2C5F7F"/>
          <w:sz w:val="16"/>
        </w:rPr>
        <w:t xml:space="preserve">Databehandling: </w:t>
      </w:r>
      <w:r>
        <w:rPr>
          <w:sz w:val="16"/>
        </w:rPr>
        <w:t>Lav en artsliste med antal individer. Beregn en simpel diversitets-indeks.</w:t>
      </w:r>
    </w:p>
    <w:p>
      <w:pPr>
        <w:spacing w:before="20" w:after="0"/>
        <w:ind w:left="567"/>
      </w:pPr>
      <w:r>
        <w:rPr>
          <w:b/>
          <w:color w:val="2C5F7F"/>
          <w:sz w:val="16"/>
        </w:rPr>
        <w:t xml:space="preserve">Diskussion: </w:t>
      </w:r>
      <w:r>
        <w:rPr>
          <w:sz w:val="16"/>
        </w:rPr>
        <w:t>Hvad er monokultur vs. blandingsskov? Hvilken er bedst for biodiversitet og klimarobusthed?</w:t>
      </w:r>
    </w:p>
    <w:p>
      <w:pPr>
        <w:spacing w:after="60"/>
      </w:pPr>
    </w:p>
    <w:p>
      <w:pPr>
        <w:pStyle w:val="ListBullet"/>
        <w:spacing w:before="20" w:after="20"/>
        <w:ind w:left="283"/>
      </w:pPr>
      <w:r>
        <w:rPr>
          <w:sz w:val="20"/>
        </w:rPr>
        <w:t>Besøg en nærliggende skov (alternativt: brug billeder og data).</w:t>
      </w:r>
    </w:p>
    <w:p>
      <w:pPr>
        <w:pStyle w:val="ListBullet"/>
        <w:spacing w:before="20" w:after="20"/>
        <w:ind w:left="283"/>
      </w:pPr>
      <w:r>
        <w:rPr>
          <w:sz w:val="20"/>
        </w:rPr>
        <w:t>Tæl og identificér de tre hyppigste træarter i en 20×20 m firkant.</w:t>
      </w:r>
    </w:p>
    <w:p>
      <w:pPr>
        <w:pStyle w:val="ListBullet"/>
        <w:spacing w:before="20" w:after="20"/>
        <w:ind w:left="283"/>
      </w:pPr>
      <w:r>
        <w:rPr>
          <w:sz w:val="20"/>
        </w:rPr>
        <w:t>Sæt en insektfangst-bakke (hvid bakke med vand) ud i 30 min.</w:t>
      </w:r>
    </w:p>
    <w:p>
      <w:pPr>
        <w:pStyle w:val="ListBullet"/>
        <w:spacing w:before="20" w:after="20"/>
        <w:ind w:left="283"/>
      </w:pPr>
      <w:r>
        <w:rPr>
          <w:sz w:val="20"/>
        </w:rPr>
        <w:t>Identificér og tæl insekter, edderkopper og andre smådyr.</w:t>
      </w:r>
    </w:p>
    <w:p>
      <w:pPr>
        <w:pStyle w:val="ListBullet"/>
        <w:spacing w:before="20" w:after="20"/>
        <w:ind w:left="283"/>
      </w:pPr>
      <w:r>
        <w:rPr>
          <w:sz w:val="20"/>
        </w:rPr>
        <w:t>Notér spor af større dyr (fodsporet, afføring, gnave-spor på bark).</w:t>
      </w:r>
    </w:p>
    <w:p>
      <w:pPr>
        <w:pStyle w:val="ListBullet"/>
        <w:spacing w:before="20" w:after="20"/>
        <w:ind w:left="283"/>
      </w:pPr>
      <w:r>
        <w:rPr>
          <w:b/>
          <w:sz w:val="20"/>
        </w:rPr>
        <w:t xml:space="preserve">Træ som byggemateriale: </w:t>
      </w:r>
      <w:r>
        <w:rPr>
          <w:sz w:val="20"/>
        </w:rPr>
        <w:t>Sammenlign træ med andre byggematerialers miljøpåvirkning.</w:t>
      </w:r>
    </w:p>
    <w:p>
      <w:pPr>
        <w:spacing w:before="20" w:after="0"/>
        <w:ind w:left="567"/>
      </w:pPr>
      <w:r>
        <w:rPr>
          <w:b/>
          <w:color w:val="2C5F7F"/>
          <w:sz w:val="16"/>
        </w:rPr>
        <w:t xml:space="preserve">Formål: </w:t>
      </w:r>
      <w:r>
        <w:rPr>
          <w:sz w:val="16"/>
        </w:rPr>
        <w:t>At sammenligne træ med andre byggematerialers miljøpåvirkning.</w:t>
      </w:r>
    </w:p>
    <w:p>
      <w:pPr>
        <w:spacing w:before="20" w:after="0"/>
        <w:ind w:left="567"/>
      </w:pPr>
      <w:r>
        <w:rPr>
          <w:b/>
          <w:color w:val="2C5F7F"/>
          <w:sz w:val="16"/>
        </w:rPr>
        <w:t xml:space="preserve">Materialer: </w:t>
      </w:r>
      <w:r>
        <w:rPr>
          <w:sz w:val="16"/>
        </w:rPr>
        <w:t>Computer med internet, lommeregner, data fra Ökobaudat eller EPD-databaser.</w:t>
      </w:r>
    </w:p>
    <w:p>
      <w:pPr>
        <w:spacing w:before="20" w:after="0"/>
        <w:ind w:left="567"/>
      </w:pPr>
      <w:r>
        <w:rPr>
          <w:b/>
          <w:color w:val="2C5F7F"/>
          <w:sz w:val="16"/>
        </w:rPr>
        <w:t>Fremgangsmåde:</w:t>
      </w:r>
    </w:p>
    <w:p>
      <w:pPr>
        <w:spacing w:before="0" w:after="0"/>
        <w:ind w:left="850"/>
      </w:pPr>
      <w:r>
        <w:rPr>
          <w:sz w:val="16"/>
        </w:rPr>
        <w:t>1. Find CO₂-aftryk pr. m³ for: konstruktionstræ, beton, stål, mursten.</w:t>
      </w:r>
    </w:p>
    <w:p>
      <w:pPr>
        <w:spacing w:before="0" w:after="0"/>
        <w:ind w:left="850"/>
      </w:pPr>
      <w:r>
        <w:rPr>
          <w:sz w:val="16"/>
        </w:rPr>
        <w:t>2. Find data for: energiforbrug ved produktion, levetid, recyclingpotentiale.</w:t>
      </w:r>
    </w:p>
    <w:p>
      <w:pPr>
        <w:spacing w:before="0" w:after="0"/>
        <w:ind w:left="850"/>
      </w:pPr>
      <w:r>
        <w:rPr>
          <w:sz w:val="16"/>
        </w:rPr>
        <w:t>3. Beregn CO₂ pr. m² gulvareal for et hus bygget af henholdsvis træ og beton.</w:t>
      </w:r>
    </w:p>
    <w:p>
      <w:pPr>
        <w:spacing w:before="0" w:after="0"/>
        <w:ind w:left="850"/>
      </w:pPr>
      <w:r>
        <w:rPr>
          <w:sz w:val="16"/>
        </w:rPr>
        <w:t>4. Inkludér CO₂-lagring i træ (ca. 900 kg CO₂ pr. m³ tørt træ).</w:t>
      </w:r>
    </w:p>
    <w:p>
      <w:pPr>
        <w:spacing w:before="0" w:after="0"/>
        <w:ind w:left="850"/>
      </w:pPr>
      <w:r>
        <w:rPr>
          <w:sz w:val="16"/>
        </w:rPr>
        <w:t>5. Lav en samlet vurdering.</w:t>
      </w:r>
    </w:p>
    <w:p>
      <w:pPr>
        <w:spacing w:before="20" w:after="0"/>
        <w:ind w:left="567"/>
      </w:pPr>
      <w:r>
        <w:rPr>
          <w:b/>
          <w:color w:val="2C5F7F"/>
          <w:sz w:val="16"/>
        </w:rPr>
        <w:t xml:space="preserve">Databehandling: </w:t>
      </w:r>
      <w:r>
        <w:rPr>
          <w:sz w:val="16"/>
        </w:rPr>
        <w:t>Opstil en sammenlignings-tabel med CO₂, energi og levetid for de fire materialer.</w:t>
      </w:r>
    </w:p>
    <w:p>
      <w:pPr>
        <w:spacing w:before="20" w:after="0"/>
        <w:ind w:left="567"/>
      </w:pPr>
      <w:r>
        <w:rPr>
          <w:b/>
          <w:color w:val="2C5F7F"/>
          <w:sz w:val="16"/>
        </w:rPr>
        <w:t xml:space="preserve">Diskussion: </w:t>
      </w:r>
      <w:r>
        <w:rPr>
          <w:sz w:val="16"/>
        </w:rPr>
        <w:t>Hvad er grænsen for at kalde træhuse bæredygtige? Hvad kræves af skovbrug?</w:t>
      </w:r>
    </w:p>
    <w:p>
      <w:pPr>
        <w:spacing w:after="60"/>
      </w:pPr>
    </w:p>
    <w:p>
      <w:pPr>
        <w:pStyle w:val="ListBullet"/>
        <w:spacing w:before="20" w:after="20"/>
        <w:ind w:left="283"/>
      </w:pPr>
      <w:r>
        <w:rPr>
          <w:sz w:val="20"/>
        </w:rPr>
        <w:t>Find CO₂-aftryk pr. m³ for: konstruktionstræ, beton, stål, mursten.</w:t>
      </w:r>
    </w:p>
    <w:p>
      <w:pPr>
        <w:pStyle w:val="ListBullet"/>
        <w:spacing w:before="20" w:after="20"/>
        <w:ind w:left="283"/>
      </w:pPr>
      <w:r>
        <w:rPr>
          <w:sz w:val="20"/>
        </w:rPr>
        <w:t>Find data for: energiforbrug ved produktion, levetid, recyclingpotentiale.</w:t>
      </w:r>
    </w:p>
    <w:p>
      <w:pPr>
        <w:pStyle w:val="ListBullet"/>
        <w:spacing w:before="20" w:after="20"/>
        <w:ind w:left="283"/>
      </w:pPr>
      <w:r>
        <w:rPr>
          <w:sz w:val="20"/>
        </w:rPr>
        <w:t>Beregn CO₂ pr. m² gulvareal for et hus bygget af henholdsvis træ og beton.</w:t>
      </w:r>
    </w:p>
    <w:p>
      <w:pPr>
        <w:pStyle w:val="ListBullet"/>
        <w:spacing w:before="20" w:after="20"/>
        <w:ind w:left="283"/>
      </w:pPr>
      <w:r>
        <w:rPr>
          <w:sz w:val="20"/>
        </w:rPr>
        <w:t>Inkludér CO₂-lagring i træ (ca. 900 kg CO₂ pr. m³ tørt træ).</w:t>
      </w:r>
    </w:p>
    <w:p>
      <w:pPr>
        <w:pStyle w:val="ListBullet"/>
        <w:spacing w:before="20" w:after="20"/>
        <w:ind w:left="283"/>
      </w:pPr>
      <w:r>
        <w:rPr>
          <w:sz w:val="20"/>
        </w:rPr>
        <w:t>Lav en samlet vurdering.</w:t>
      </w:r>
    </w:p>
    <w:p>
      <w:pPr>
        <w:pStyle w:val="ListBullet"/>
        <w:spacing w:before="20" w:after="20"/>
        <w:ind w:left="283"/>
      </w:pPr>
      <w:r>
        <w:rPr>
          <w:b/>
          <w:sz w:val="20"/>
        </w:rPr>
        <w:t xml:space="preserve">Genplantningsanalyse: </w:t>
      </w:r>
      <w:r>
        <w:rPr>
          <w:sz w:val="20"/>
        </w:rPr>
        <w:t>Research hvordan skove kan genplantes bæredygtigt.</w:t>
      </w:r>
    </w:p>
    <w:p>
      <w:pPr>
        <w:spacing w:before="20" w:after="0"/>
        <w:ind w:left="567"/>
      </w:pPr>
      <w:r>
        <w:rPr>
          <w:b/>
          <w:color w:val="2C5F7F"/>
          <w:sz w:val="16"/>
        </w:rPr>
        <w:t xml:space="preserve">Formål: </w:t>
      </w:r>
      <w:r>
        <w:rPr>
          <w:sz w:val="16"/>
        </w:rPr>
        <w:t>At undersøge principper for bæredygtig skovgenplantning.</w:t>
      </w:r>
    </w:p>
    <w:p>
      <w:pPr>
        <w:spacing w:before="20" w:after="0"/>
        <w:ind w:left="567"/>
      </w:pPr>
      <w:r>
        <w:rPr>
          <w:b/>
          <w:color w:val="2C5F7F"/>
          <w:sz w:val="16"/>
        </w:rPr>
        <w:t xml:space="preserve">Materialer: </w:t>
      </w:r>
      <w:r>
        <w:rPr>
          <w:sz w:val="16"/>
        </w:rPr>
        <w:t>Computer med internet, data fra Skovdyrkerne eller Naturstyrelsen, lommeregner.</w:t>
      </w:r>
    </w:p>
    <w:p>
      <w:pPr>
        <w:spacing w:before="20" w:after="0"/>
        <w:ind w:left="567"/>
      </w:pPr>
      <w:r>
        <w:rPr>
          <w:b/>
          <w:color w:val="2C5F7F"/>
          <w:sz w:val="16"/>
        </w:rPr>
        <w:t>Fremgangsmåde:</w:t>
      </w:r>
    </w:p>
    <w:p>
      <w:pPr>
        <w:spacing w:before="0" w:after="0"/>
        <w:ind w:left="850"/>
      </w:pPr>
      <w:r>
        <w:rPr>
          <w:sz w:val="16"/>
        </w:rPr>
        <w:t>1. Find data om skovareal i Danmark over de seneste 30 år.</w:t>
      </w:r>
    </w:p>
    <w:p>
      <w:pPr>
        <w:spacing w:before="0" w:after="0"/>
        <w:ind w:left="850"/>
      </w:pPr>
      <w:r>
        <w:rPr>
          <w:sz w:val="16"/>
        </w:rPr>
        <w:t>2. Research: hvad er FSC- og PEFC-certificering?</w:t>
      </w:r>
    </w:p>
    <w:p>
      <w:pPr>
        <w:spacing w:before="0" w:after="0"/>
        <w:ind w:left="850"/>
      </w:pPr>
      <w:r>
        <w:rPr>
          <w:sz w:val="16"/>
        </w:rPr>
        <w:t>3. Beregn CO₂-binding: en voksende skov binder ca. 5-10 t CO₂/ha/år.</w:t>
      </w:r>
    </w:p>
    <w:p>
      <w:pPr>
        <w:spacing w:before="0" w:after="0"/>
        <w:ind w:left="850"/>
      </w:pPr>
      <w:r>
        <w:rPr>
          <w:sz w:val="16"/>
        </w:rPr>
        <w:t>4. Sammenlign plantet monokultur-skov vs. naturlig succession.</w:t>
      </w:r>
    </w:p>
    <w:p>
      <w:pPr>
        <w:spacing w:before="0" w:after="0"/>
        <w:ind w:left="850"/>
      </w:pPr>
      <w:r>
        <w:rPr>
          <w:sz w:val="16"/>
        </w:rPr>
        <w:t>5. Opstil krav til bæredygtig genplantning (artsdiversitet, naturhensyn).</w:t>
      </w:r>
    </w:p>
    <w:p>
      <w:pPr>
        <w:spacing w:before="20" w:after="0"/>
        <w:ind w:left="567"/>
      </w:pPr>
      <w:r>
        <w:rPr>
          <w:b/>
          <w:color w:val="2C5F7F"/>
          <w:sz w:val="16"/>
        </w:rPr>
        <w:t xml:space="preserve">Databehandling: </w:t>
      </w:r>
      <w:r>
        <w:rPr>
          <w:sz w:val="16"/>
        </w:rPr>
        <w:t>Lav en tidslinje over skovarealer. Beregn CO₂-binding over 50 år. Sammenlign mono- og blandingsskov.</w:t>
      </w:r>
    </w:p>
    <w:p>
      <w:pPr>
        <w:spacing w:before="20" w:after="0"/>
        <w:ind w:left="567"/>
      </w:pPr>
      <w:r>
        <w:rPr>
          <w:b/>
          <w:color w:val="2C5F7F"/>
          <w:sz w:val="16"/>
        </w:rPr>
        <w:t xml:space="preserve">Diskussion: </w:t>
      </w:r>
      <w:r>
        <w:rPr>
          <w:sz w:val="16"/>
        </w:rPr>
        <w:t>Hvad er Danmarks mål for skovareal? Hvad er klima- og biodiversitetsgevinsten?</w:t>
      </w:r>
    </w:p>
    <w:p>
      <w:pPr>
        <w:spacing w:after="60"/>
      </w:pPr>
    </w:p>
    <w:p>
      <w:pPr>
        <w:pStyle w:val="ListBullet"/>
        <w:spacing w:before="20" w:after="20"/>
        <w:ind w:left="283"/>
      </w:pPr>
      <w:r>
        <w:rPr>
          <w:sz w:val="20"/>
        </w:rPr>
        <w:t>Find data om skovareal i Danmark over de seneste 30 år.</w:t>
      </w:r>
    </w:p>
    <w:p>
      <w:pPr>
        <w:pStyle w:val="ListBullet"/>
        <w:spacing w:before="20" w:after="20"/>
        <w:ind w:left="283"/>
      </w:pPr>
      <w:r>
        <w:rPr>
          <w:sz w:val="20"/>
        </w:rPr>
        <w:t>Research: hvad er FSC- og PEFC-certificering?</w:t>
      </w:r>
    </w:p>
    <w:p>
      <w:pPr>
        <w:pStyle w:val="ListBullet"/>
        <w:spacing w:before="20" w:after="20"/>
        <w:ind w:left="283"/>
      </w:pPr>
      <w:r>
        <w:rPr>
          <w:sz w:val="20"/>
        </w:rPr>
        <w:t>Beregn CO₂-binding: en voksende skov binder ca. 5-10 t CO₂/ha/år.</w:t>
      </w:r>
    </w:p>
    <w:p>
      <w:pPr>
        <w:pStyle w:val="ListBullet"/>
        <w:spacing w:before="20" w:after="20"/>
        <w:ind w:left="283"/>
      </w:pPr>
      <w:r>
        <w:rPr>
          <w:sz w:val="20"/>
        </w:rPr>
        <w:t>Sammenlign plantet monokultur-skov vs. naturlig succession.</w:t>
      </w:r>
    </w:p>
    <w:p>
      <w:pPr>
        <w:pStyle w:val="ListBullet"/>
        <w:spacing w:before="20" w:after="20"/>
        <w:ind w:left="283"/>
      </w:pPr>
      <w:r>
        <w:rPr>
          <w:sz w:val="20"/>
        </w:rPr>
        <w:t>Opstil krav til bæredygtig genplantning (artsdiversitet, naturhensyn).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71">
        <w:r>
          <w:rPr>
            <w:rStyle w:val="Hyperlink"/>
            <w:sz w:val="18"/>
            <w:szCs w:val="18"/>
            <w:b/>
          </w:rPr>
          <w:t xml:space="preserve">PhET: Drivhuseffekten</w:t>
        </w:r>
      </w:hyperlink>
      <w:r>
        <w:rPr>
          <w:sz w:val="18"/>
        </w:rPr>
        <w:t xml:space="preserve"> – Undersøg kulstoflagring og CO₂'s rolle i atmosfæren</w:t>
      </w:r>
    </w:p>
    <w:p>
      <w:pPr>
        <w:pStyle w:val="ListBullet"/>
        <w:spacing w:before="20" w:after="20"/>
        <w:ind w:left="283"/>
      </w:pPr>
      <w:r>
        <w:rPr>
          <w:b/>
          <w:color w:val="C62828"/>
          <w:sz w:val="18"/>
        </w:rPr>
        <w:t xml:space="preserve">[VIDEO] </w:t>
      </w:r>
      <w:hyperlink r:id="rId72">
        <w:r>
          <w:rPr>
            <w:rStyle w:val="Hyperlink"/>
            <w:sz w:val="18"/>
            <w:szCs w:val="18"/>
            <w:b/>
          </w:rPr>
          <w:t xml:space="preserve">Bæredygtig skovbrug</w:t>
        </w:r>
      </w:hyperlink>
      <w:r>
        <w:rPr>
          <w:sz w:val="18"/>
        </w:rPr>
        <w:t xml:space="preserve"> – Hvordan drives skov på bæredygtig vis</w:t>
      </w:r>
    </w:p>
    <w:p>
      <w:pPr>
        <w:pStyle w:val="ListBullet"/>
        <w:spacing w:before="20" w:after="20"/>
        <w:ind w:left="283"/>
      </w:pPr>
      <w:r>
        <w:rPr>
          <w:b/>
          <w:color w:val="8B0000"/>
          <w:sz w:val="18"/>
        </w:rPr>
        <w:t xml:space="preserve">[DR] </w:t>
      </w:r>
      <w:hyperlink r:id="rId44">
        <w:r>
          <w:rPr>
            <w:rStyle w:val="Hyperlink"/>
            <w:sz w:val="18"/>
            <w:szCs w:val="18"/>
            <w:b/>
          </w:rPr>
          <w:t xml:space="preserve">Vi bygger det væk: Byggerier uden CO₂</w:t>
        </w:r>
      </w:hyperlink>
      <w:r>
        <w:rPr>
          <w:sz w:val="18"/>
        </w:rPr>
        <w:t xml:space="preserve"> – Serien viser, hvordan bæredygtigt skovbrug og massivt træ kan erstatte beton og stål i byggeriet og binde CO₂</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Træ som materiale</w:t>
            </w:r>
          </w:p>
          <w:p>
            <w:pPr>
              <w:spacing w:before="0" w:after="20"/>
              <w:ind w:left="170"/>
            </w:pPr>
            <w:r>
              <w:rPr>
                <w:sz w:val="18"/>
              </w:rPr>
              <w:t>• Kulstoflagring i træ</w:t>
            </w:r>
          </w:p>
          <w:p>
            <w:pPr>
              <w:spacing w:before="0" w:after="20"/>
              <w:ind w:left="170"/>
            </w:pPr>
            <w:r>
              <w:rPr>
                <w:sz w:val="18"/>
              </w:rPr>
              <w:t>• Forbrænding af biomasse</w:t>
            </w:r>
          </w:p>
          <w:p>
            <w:pPr>
              <w:spacing w:before="0" w:after="20"/>
              <w:ind w:left="170"/>
            </w:pPr>
            <w:r>
              <w:rPr>
                <w:sz w:val="18"/>
              </w:rPr>
              <w:t>• Materialeegenskaber</w:t>
            </w:r>
          </w:p>
          <w:p>
            <w:pPr>
              <w:spacing w:before="0" w:after="20"/>
              <w:ind w:left="170"/>
            </w:pPr>
            <w:r>
              <w:rPr>
                <w:sz w:val="18"/>
              </w:rPr>
              <w:t>• Energiindhold</w:t>
            </w:r>
          </w:p>
        </w:tc>
        <w:tc>
          <w:tcPr>
            <w:tcW w:type="dxa" w:w="3005"/>
            <w:shd w:val="clear" w:color="auto" w:fill="D0F0D8"/>
          </w:tcPr>
          <w:p>
            <w:pPr>
              <w:spacing w:before="60" w:after="40"/>
            </w:pPr>
            <w:r>
              <w:rPr>
                <w:b/>
                <w:color w:val="2B8A3E"/>
                <w:sz w:val="20"/>
              </w:rPr>
              <w:t>Geografi</w:t>
            </w:r>
          </w:p>
          <w:p>
            <w:pPr>
              <w:spacing w:before="0" w:after="20"/>
              <w:ind w:left="170"/>
            </w:pPr>
            <w:r>
              <w:rPr>
                <w:sz w:val="18"/>
              </w:rPr>
              <w:t>• Skovarealer i verden</w:t>
            </w:r>
          </w:p>
          <w:p>
            <w:pPr>
              <w:spacing w:before="0" w:after="20"/>
              <w:ind w:left="170"/>
            </w:pPr>
            <w:r>
              <w:rPr>
                <w:sz w:val="18"/>
              </w:rPr>
              <w:t>• Afskovning og klima</w:t>
            </w:r>
          </w:p>
          <w:p>
            <w:pPr>
              <w:spacing w:before="0" w:after="20"/>
              <w:ind w:left="170"/>
            </w:pPr>
            <w:r>
              <w:rPr>
                <w:sz w:val="18"/>
              </w:rPr>
              <w:t>• Bæredygtig skovdrift</w:t>
            </w:r>
          </w:p>
          <w:p>
            <w:pPr>
              <w:spacing w:before="0" w:after="20"/>
              <w:ind w:left="170"/>
            </w:pPr>
            <w:r>
              <w:rPr>
                <w:sz w:val="18"/>
              </w:rPr>
              <w:t>• Træhandel og certificering</w:t>
            </w:r>
          </w:p>
          <w:p>
            <w:pPr>
              <w:spacing w:before="0" w:after="20"/>
              <w:ind w:left="170"/>
            </w:pPr>
            <w:r>
              <w:rPr>
                <w:sz w:val="18"/>
              </w:rPr>
              <w:t>• Skov og klimabalance</w:t>
            </w:r>
          </w:p>
        </w:tc>
        <w:tc>
          <w:tcPr>
            <w:tcW w:type="dxa" w:w="3005"/>
            <w:shd w:val="clear" w:color="auto" w:fill="E8D8FF"/>
          </w:tcPr>
          <w:p>
            <w:pPr>
              <w:spacing w:before="60" w:after="40"/>
            </w:pPr>
            <w:r>
              <w:rPr>
                <w:b/>
                <w:color w:val="5C3DC9"/>
                <w:sz w:val="20"/>
              </w:rPr>
              <w:t>Biologi</w:t>
            </w:r>
          </w:p>
          <w:p>
            <w:pPr>
              <w:spacing w:before="0" w:after="20"/>
              <w:ind w:left="170"/>
            </w:pPr>
            <w:r>
              <w:rPr>
                <w:sz w:val="18"/>
              </w:rPr>
              <w:t>• Skovøkosystemer</w:t>
            </w:r>
          </w:p>
          <w:p>
            <w:pPr>
              <w:spacing w:before="0" w:after="20"/>
              <w:ind w:left="170"/>
            </w:pPr>
            <w:r>
              <w:rPr>
                <w:sz w:val="18"/>
              </w:rPr>
              <w:t>• Biodiversitet i skove</w:t>
            </w:r>
          </w:p>
          <w:p>
            <w:pPr>
              <w:spacing w:before="0" w:after="20"/>
              <w:ind w:left="170"/>
            </w:pPr>
            <w:r>
              <w:rPr>
                <w:sz w:val="18"/>
              </w:rPr>
              <w:t>• Træarters vækst</w:t>
            </w:r>
          </w:p>
          <w:p>
            <w:pPr>
              <w:spacing w:before="0" w:after="20"/>
              <w:ind w:left="170"/>
            </w:pPr>
            <w:r>
              <w:rPr>
                <w:sz w:val="18"/>
              </w:rPr>
              <w:t>• Dyreliv i skoven</w:t>
            </w:r>
          </w:p>
          <w:p>
            <w:pPr>
              <w:spacing w:before="0" w:after="20"/>
              <w:ind w:left="170"/>
            </w:pPr>
            <w:r>
              <w:rPr>
                <w:sz w:val="18"/>
              </w:rPr>
              <w:t>• Næringsstofkredsløb</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4" name="Picture 64"/>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5" name="Picture 65"/>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6" name="Picture 66"/>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Produktion af kød vs. plantebaseret mad</w:t>
      </w:r>
    </w:p>
    <w:p>
      <w:pPr>
        <w:spacing w:before="140" w:after="40"/>
      </w:pPr>
      <w:r>
        <w:rPr>
          <w:b/>
          <w:color w:val="1A6A9A"/>
          <w:sz w:val="20"/>
        </w:rPr>
        <w:t>Undersøgelser elever kan lave</w:t>
      </w:r>
    </w:p>
    <w:p>
      <w:pPr>
        <w:pStyle w:val="ListBullet"/>
        <w:spacing w:before="20" w:after="20"/>
        <w:ind w:left="283"/>
      </w:pPr>
      <w:r>
        <w:rPr>
          <w:b/>
          <w:sz w:val="20"/>
        </w:rPr>
        <w:t xml:space="preserve">CO₂-beregning: </w:t>
      </w:r>
      <w:r>
        <w:rPr>
          <w:sz w:val="20"/>
        </w:rPr>
        <w:t>Sammenlign klimaaftryk fra kødproduktion vs. planteproduktion.</w:t>
      </w:r>
    </w:p>
    <w:p>
      <w:pPr>
        <w:spacing w:before="20" w:after="0"/>
        <w:ind w:left="567"/>
      </w:pPr>
      <w:r>
        <w:rPr>
          <w:b/>
          <w:color w:val="2C5F7F"/>
          <w:sz w:val="16"/>
        </w:rPr>
        <w:t xml:space="preserve">Formål: </w:t>
      </w:r>
      <w:r>
        <w:rPr>
          <w:sz w:val="16"/>
        </w:rPr>
        <w:t>At beregne og sammenligne livscyklus-CO₂-udledning for elbil og benzinbil.</w:t>
      </w:r>
    </w:p>
    <w:p>
      <w:pPr>
        <w:spacing w:before="20" w:after="0"/>
        <w:ind w:left="567"/>
      </w:pPr>
      <w:r>
        <w:rPr>
          <w:b/>
          <w:color w:val="2C5F7F"/>
          <w:sz w:val="16"/>
        </w:rPr>
        <w:t xml:space="preserve">Materialer: </w:t>
      </w:r>
      <w:r>
        <w:rPr>
          <w:sz w:val="16"/>
        </w:rPr>
        <w:t>Lommeregner, data om bilproduktion (fra producenternes miljørapporter), data om el-mix i Danmark.</w:t>
      </w:r>
    </w:p>
    <w:p>
      <w:pPr>
        <w:spacing w:before="20" w:after="0"/>
        <w:ind w:left="567"/>
      </w:pPr>
      <w:r>
        <w:rPr>
          <w:b/>
          <w:color w:val="2C5F7F"/>
          <w:sz w:val="16"/>
        </w:rPr>
        <w:t>Fremgangsmåde:</w:t>
      </w:r>
    </w:p>
    <w:p>
      <w:pPr>
        <w:spacing w:before="0" w:after="0"/>
        <w:ind w:left="850"/>
      </w:pPr>
      <w:r>
        <w:rPr>
          <w:sz w:val="16"/>
        </w:rPr>
        <w:t>1. Find CO₂-udledning ved produktion af elbil vs. benzinbil (ca. 8-9 t vs. 6-7 t CO₂).</w:t>
      </w:r>
    </w:p>
    <w:p>
      <w:pPr>
        <w:spacing w:before="0" w:after="0"/>
        <w:ind w:left="850"/>
      </w:pPr>
      <w:r>
        <w:rPr>
          <w:sz w:val="16"/>
        </w:rPr>
        <w:t>2. Beregn CO₂ fra brændstof: benzin 2,3 kg CO₂/L, ca. 6 L/100 km → 138 g/km.</w:t>
      </w:r>
    </w:p>
    <w:p>
      <w:pPr>
        <w:spacing w:before="0" w:after="0"/>
        <w:ind w:left="850"/>
      </w:pPr>
      <w:r>
        <w:rPr>
          <w:sz w:val="16"/>
        </w:rPr>
        <w:t>3. Beregn CO₂ fra el: Danmarks el-mix ca. 150 g CO₂/kWh, elbil ca. 20 kWh/100 km → 30 g/km.</w:t>
      </w:r>
    </w:p>
    <w:p>
      <w:pPr>
        <w:spacing w:before="0" w:after="0"/>
        <w:ind w:left="850"/>
      </w:pPr>
      <w:r>
        <w:rPr>
          <w:sz w:val="16"/>
        </w:rPr>
        <w:t>4. Beregn total CO₂ over 200.000 km for begge biler.</w:t>
      </w:r>
    </w:p>
    <w:p>
      <w:pPr>
        <w:spacing w:before="0" w:after="0"/>
        <w:ind w:left="850"/>
      </w:pPr>
      <w:r>
        <w:rPr>
          <w:sz w:val="16"/>
        </w:rPr>
        <w:t>5. Find break-even-punktet (km) hvor elbilen er bedre for klimaet.</w:t>
      </w:r>
    </w:p>
    <w:p>
      <w:pPr>
        <w:spacing w:before="20" w:after="0"/>
        <w:ind w:left="567"/>
      </w:pPr>
      <w:r>
        <w:rPr>
          <w:b/>
          <w:color w:val="2C5F7F"/>
          <w:sz w:val="16"/>
        </w:rPr>
        <w:t xml:space="preserve">Databehandling: </w:t>
      </w:r>
      <w:r>
        <w:rPr>
          <w:sz w:val="16"/>
        </w:rPr>
        <w:t>Opstil en tabel med produktions-CO₂, drifts-CO₂ og total-CO₂ for begge biler. Tegn en graf.</w:t>
      </w:r>
    </w:p>
    <w:p>
      <w:pPr>
        <w:spacing w:before="20" w:after="0"/>
        <w:ind w:left="567"/>
      </w:pPr>
      <w:r>
        <w:rPr>
          <w:b/>
          <w:color w:val="2C5F7F"/>
          <w:sz w:val="16"/>
        </w:rPr>
        <w:t xml:space="preserve">Diskussion: </w:t>
      </w:r>
      <w:r>
        <w:rPr>
          <w:sz w:val="16"/>
        </w:rPr>
        <w:t>Hvornår er elbilen bedre? Hvad sker der, hvis el kommer fra kul? Hvad med batteriskrotning?</w:t>
      </w:r>
    </w:p>
    <w:p>
      <w:pPr>
        <w:spacing w:after="60"/>
      </w:pPr>
    </w:p>
    <w:p>
      <w:pPr>
        <w:pStyle w:val="ListBullet"/>
        <w:spacing w:before="20" w:after="20"/>
        <w:ind w:left="283"/>
      </w:pPr>
      <w:r>
        <w:rPr>
          <w:sz w:val="20"/>
        </w:rPr>
        <w:t>Find CO₂-udledning ved produktion af elbil vs. benzinbil (ca. 8-9 t vs. 6-7 t CO₂).</w:t>
      </w:r>
    </w:p>
    <w:p>
      <w:pPr>
        <w:pStyle w:val="ListBullet"/>
        <w:spacing w:before="20" w:after="20"/>
        <w:ind w:left="283"/>
      </w:pPr>
      <w:r>
        <w:rPr>
          <w:sz w:val="20"/>
        </w:rPr>
        <w:t>Beregn CO₂ fra brændstof: benzin 2,3 kg CO₂/L, ca. 6 L/100 km → 138 g/km.</w:t>
      </w:r>
    </w:p>
    <w:p>
      <w:pPr>
        <w:pStyle w:val="ListBullet"/>
        <w:spacing w:before="20" w:after="20"/>
        <w:ind w:left="283"/>
      </w:pPr>
      <w:r>
        <w:rPr>
          <w:sz w:val="20"/>
        </w:rPr>
        <w:t>Beregn CO₂ fra el: Danmarks el-mix ca. 150 g CO₂/kWh, elbil ca. 20 kWh/100 km → 30 g/km.</w:t>
      </w:r>
    </w:p>
    <w:p>
      <w:pPr>
        <w:pStyle w:val="ListBullet"/>
        <w:spacing w:before="20" w:after="20"/>
        <w:ind w:left="283"/>
      </w:pPr>
      <w:r>
        <w:rPr>
          <w:sz w:val="20"/>
        </w:rPr>
        <w:t>Beregn total CO₂ over 200.000 km for begge biler.</w:t>
      </w:r>
    </w:p>
    <w:p>
      <w:pPr>
        <w:pStyle w:val="ListBullet"/>
        <w:spacing w:before="20" w:after="20"/>
        <w:ind w:left="283"/>
      </w:pPr>
      <w:r>
        <w:rPr>
          <w:sz w:val="20"/>
        </w:rPr>
        <w:t>Find break-even-punktet (km) hvor elbilen er bedre for klimaet.</w:t>
      </w:r>
    </w:p>
    <w:p>
      <w:pPr>
        <w:pStyle w:val="ListBullet"/>
        <w:spacing w:before="20" w:after="20"/>
        <w:ind w:left="283"/>
      </w:pPr>
      <w:r>
        <w:rPr>
          <w:b/>
          <w:sz w:val="20"/>
        </w:rPr>
        <w:t xml:space="preserve">Næringsindhold: </w:t>
      </w:r>
      <w:r>
        <w:rPr>
          <w:sz w:val="20"/>
        </w:rPr>
        <w:t>Analyser protein og næringsstoffer i kød og plantebaserede alternativer.</w:t>
      </w:r>
    </w:p>
    <w:p>
      <w:pPr>
        <w:spacing w:before="20" w:after="0"/>
        <w:ind w:left="567"/>
      </w:pPr>
      <w:r>
        <w:rPr>
          <w:b/>
          <w:color w:val="2C5F7F"/>
          <w:sz w:val="16"/>
        </w:rPr>
        <w:t xml:space="preserve">Formål: </w:t>
      </w:r>
      <w:r>
        <w:rPr>
          <w:sz w:val="16"/>
        </w:rPr>
        <w:t>At sammenligne protein og næringsstoffer i animalsk og plantebaseret kost.</w:t>
      </w:r>
    </w:p>
    <w:p>
      <w:pPr>
        <w:spacing w:before="20" w:after="0"/>
        <w:ind w:left="567"/>
      </w:pPr>
      <w:r>
        <w:rPr>
          <w:b/>
          <w:color w:val="2C5F7F"/>
          <w:sz w:val="16"/>
        </w:rPr>
        <w:t xml:space="preserve">Materialer: </w:t>
      </w:r>
      <w:r>
        <w:rPr>
          <w:sz w:val="16"/>
        </w:rPr>
        <w:t>Madvaretabel (app eller Fødevaredatabanken DTU), lommeregner.</w:t>
      </w:r>
    </w:p>
    <w:p>
      <w:pPr>
        <w:spacing w:before="20" w:after="0"/>
        <w:ind w:left="567"/>
      </w:pPr>
      <w:r>
        <w:rPr>
          <w:b/>
          <w:color w:val="2C5F7F"/>
          <w:sz w:val="16"/>
        </w:rPr>
        <w:t>Fremgangsmåde:</w:t>
      </w:r>
    </w:p>
    <w:p>
      <w:pPr>
        <w:spacing w:before="0" w:after="0"/>
        <w:ind w:left="850"/>
      </w:pPr>
      <w:r>
        <w:rPr>
          <w:sz w:val="16"/>
        </w:rPr>
        <w:t>1. Slå op: proteinindhold i 100 g af: oksekød, kylling, æg, tofu, linser, kikærter, quinoa.</w:t>
      </w:r>
    </w:p>
    <w:p>
      <w:pPr>
        <w:spacing w:before="0" w:after="0"/>
        <w:ind w:left="850"/>
      </w:pPr>
      <w:r>
        <w:rPr>
          <w:sz w:val="16"/>
        </w:rPr>
        <w:t>2. Notér også indhold af: jern, B12, zink og calcium.</w:t>
      </w:r>
    </w:p>
    <w:p>
      <w:pPr>
        <w:spacing w:before="0" w:after="0"/>
        <w:ind w:left="850"/>
      </w:pPr>
      <w:r>
        <w:rPr>
          <w:sz w:val="16"/>
        </w:rPr>
        <w:t>3. Beregn: hvad skal du spise af linser for at få samme protein som 200 g kylling?</w:t>
      </w:r>
    </w:p>
    <w:p>
      <w:pPr>
        <w:spacing w:before="0" w:after="0"/>
        <w:ind w:left="850"/>
      </w:pPr>
      <w:r>
        <w:rPr>
          <w:sz w:val="16"/>
        </w:rPr>
        <w:t>4. Undersøg hvilke næringsstoffer der er svære at få nok af på plantebaseret kost.</w:t>
      </w:r>
    </w:p>
    <w:p>
      <w:pPr>
        <w:spacing w:before="0" w:after="0"/>
        <w:ind w:left="850"/>
      </w:pPr>
      <w:r>
        <w:rPr>
          <w:sz w:val="16"/>
        </w:rPr>
        <w:t>5. Find plantebaserede kilder til B12 og jern.</w:t>
      </w:r>
    </w:p>
    <w:p>
      <w:pPr>
        <w:spacing w:before="20" w:after="0"/>
        <w:ind w:left="567"/>
      </w:pPr>
      <w:r>
        <w:rPr>
          <w:b/>
          <w:color w:val="2C5F7F"/>
          <w:sz w:val="16"/>
        </w:rPr>
        <w:t xml:space="preserve">Databehandling: </w:t>
      </w:r>
      <w:r>
        <w:rPr>
          <w:sz w:val="16"/>
        </w:rPr>
        <w:t>Lav en sammenlignings-tabel med protein, jern, B12, zink for animalske og plantebaserede kilder.</w:t>
      </w:r>
    </w:p>
    <w:p>
      <w:pPr>
        <w:spacing w:before="20" w:after="0"/>
        <w:ind w:left="567"/>
      </w:pPr>
      <w:r>
        <w:rPr>
          <w:b/>
          <w:color w:val="2C5F7F"/>
          <w:sz w:val="16"/>
        </w:rPr>
        <w:t xml:space="preserve">Diskussion: </w:t>
      </w:r>
      <w:r>
        <w:rPr>
          <w:sz w:val="16"/>
        </w:rPr>
        <w:t>Er plantebaseret kost sundt? Hvad skal man være opmærksom på? Hvad er komplet protein?</w:t>
      </w:r>
    </w:p>
    <w:p>
      <w:pPr>
        <w:spacing w:after="60"/>
      </w:pPr>
    </w:p>
    <w:p>
      <w:pPr>
        <w:pStyle w:val="ListBullet"/>
        <w:spacing w:before="20" w:after="20"/>
        <w:ind w:left="283"/>
      </w:pPr>
      <w:r>
        <w:rPr>
          <w:sz w:val="20"/>
        </w:rPr>
        <w:t>Slå op: proteinindhold i 100 g af: oksekød, kylling, æg, tofu, linser, kikærter, quinoa.</w:t>
      </w:r>
    </w:p>
    <w:p>
      <w:pPr>
        <w:pStyle w:val="ListBullet"/>
        <w:spacing w:before="20" w:after="20"/>
        <w:ind w:left="283"/>
      </w:pPr>
      <w:r>
        <w:rPr>
          <w:sz w:val="20"/>
        </w:rPr>
        <w:t>Notér også indhold af: jern, B12, zink og calcium.</w:t>
      </w:r>
    </w:p>
    <w:p>
      <w:pPr>
        <w:pStyle w:val="ListBullet"/>
        <w:spacing w:before="20" w:after="20"/>
        <w:ind w:left="283"/>
      </w:pPr>
      <w:r>
        <w:rPr>
          <w:sz w:val="20"/>
        </w:rPr>
        <w:t>Beregn: hvad skal du spise af linser for at få samme protein som 200 g kylling?</w:t>
      </w:r>
    </w:p>
    <w:p>
      <w:pPr>
        <w:pStyle w:val="ListBullet"/>
        <w:spacing w:before="20" w:after="20"/>
        <w:ind w:left="283"/>
      </w:pPr>
      <w:r>
        <w:rPr>
          <w:sz w:val="20"/>
        </w:rPr>
        <w:t>Undersøg hvilke næringsstoffer der er svære at få nok af på plantebaseret kost.</w:t>
      </w:r>
    </w:p>
    <w:p>
      <w:pPr>
        <w:pStyle w:val="ListBullet"/>
        <w:spacing w:before="20" w:after="20"/>
        <w:ind w:left="283"/>
      </w:pPr>
      <w:r>
        <w:rPr>
          <w:sz w:val="20"/>
        </w:rPr>
        <w:t>Find plantebaserede kilder til B12 og jern.</w:t>
      </w:r>
    </w:p>
    <w:p>
      <w:pPr>
        <w:pStyle w:val="ListBullet"/>
        <w:spacing w:before="20" w:after="20"/>
        <w:ind w:left="283"/>
      </w:pPr>
      <w:r>
        <w:rPr>
          <w:b/>
          <w:sz w:val="20"/>
        </w:rPr>
        <w:t xml:space="preserve">Arealbehov: </w:t>
      </w:r>
      <w:r>
        <w:rPr>
          <w:sz w:val="20"/>
        </w:rPr>
        <w:t>Beregn hvor meget areal der kræves til kødproduktion vs. planteproduktion.</w:t>
      </w:r>
    </w:p>
    <w:p>
      <w:pPr>
        <w:spacing w:before="20" w:after="0"/>
        <w:ind w:left="567"/>
      </w:pPr>
      <w:r>
        <w:rPr>
          <w:b/>
          <w:color w:val="2C5F7F"/>
          <w:sz w:val="16"/>
        </w:rPr>
        <w:t xml:space="preserve">Formål: </w:t>
      </w:r>
      <w:r>
        <w:rPr>
          <w:sz w:val="16"/>
        </w:rPr>
        <w:t>At beregne og sammenligne arealbehov for kødproduktion vs. planteproduktion.</w:t>
      </w:r>
    </w:p>
    <w:p>
      <w:pPr>
        <w:spacing w:before="20" w:after="0"/>
        <w:ind w:left="567"/>
      </w:pPr>
      <w:r>
        <w:rPr>
          <w:b/>
          <w:color w:val="2C5F7F"/>
          <w:sz w:val="16"/>
        </w:rPr>
        <w:t xml:space="preserve">Materialer: </w:t>
      </w:r>
      <w:r>
        <w:rPr>
          <w:sz w:val="16"/>
        </w:rPr>
        <w:t>Data fra FAO og SEGES, lommeregner.</w:t>
      </w:r>
    </w:p>
    <w:p>
      <w:pPr>
        <w:spacing w:before="20" w:after="0"/>
        <w:ind w:left="567"/>
      </w:pPr>
      <w:r>
        <w:rPr>
          <w:b/>
          <w:color w:val="2C5F7F"/>
          <w:sz w:val="16"/>
        </w:rPr>
        <w:t>Fremgangsmåde:</w:t>
      </w:r>
    </w:p>
    <w:p>
      <w:pPr>
        <w:spacing w:before="0" w:after="0"/>
        <w:ind w:left="850"/>
      </w:pPr>
      <w:r>
        <w:rPr>
          <w:sz w:val="16"/>
        </w:rPr>
        <w:t>1. Find: areal til at producere 1 kg oksekød (ca. 40 m²), 1 kg svinekød (ca. 15 m²), 1 kg linser (ca. 1 m²).</w:t>
      </w:r>
    </w:p>
    <w:p>
      <w:pPr>
        <w:spacing w:before="0" w:after="0"/>
        <w:ind w:left="850"/>
      </w:pPr>
      <w:r>
        <w:rPr>
          <w:sz w:val="16"/>
        </w:rPr>
        <w:t>2. Beregn arealbehov for at forsyne en by på 100.000 med protein fra henholdsvis kød og linser.</w:t>
      </w:r>
    </w:p>
    <w:p>
      <w:pPr>
        <w:spacing w:before="0" w:after="0"/>
        <w:ind w:left="850"/>
      </w:pPr>
      <w:r>
        <w:rPr>
          <w:sz w:val="16"/>
        </w:rPr>
        <w:t>3. Vis at effektiviteten er ca. 10 gange bedre for planteprotein.</w:t>
      </w:r>
    </w:p>
    <w:p>
      <w:pPr>
        <w:spacing w:before="0" w:after="0"/>
        <w:ind w:left="850"/>
      </w:pPr>
      <w:r>
        <w:rPr>
          <w:sz w:val="16"/>
        </w:rPr>
        <w:t>4. Diskutér om marginalt landbrugsareal kun egner sig til kødproduktion.</w:t>
      </w:r>
    </w:p>
    <w:p>
      <w:pPr>
        <w:spacing w:before="0" w:after="0"/>
        <w:ind w:left="850"/>
      </w:pPr>
      <w:r>
        <w:rPr>
          <w:sz w:val="16"/>
        </w:rPr>
        <w:t>5. Beregn arealbesparelse ved dansk overgang til halvt plantebaseret kost.</w:t>
      </w:r>
    </w:p>
    <w:p>
      <w:pPr>
        <w:spacing w:before="20" w:after="0"/>
        <w:ind w:left="567"/>
      </w:pPr>
      <w:r>
        <w:rPr>
          <w:b/>
          <w:color w:val="2C5F7F"/>
          <w:sz w:val="16"/>
        </w:rPr>
        <w:t xml:space="preserve">Databehandling: </w:t>
      </w:r>
      <w:r>
        <w:rPr>
          <w:sz w:val="16"/>
        </w:rPr>
        <w:t>Lav en tabel med protein-kilde og areal pr. kg protein. Beregn national arealgevinst.</w:t>
      </w:r>
    </w:p>
    <w:p>
      <w:pPr>
        <w:spacing w:before="20" w:after="0"/>
        <w:ind w:left="567"/>
      </w:pPr>
      <w:r>
        <w:rPr>
          <w:b/>
          <w:color w:val="2C5F7F"/>
          <w:sz w:val="16"/>
        </w:rPr>
        <w:t xml:space="preserve">Diskussion: </w:t>
      </w:r>
      <w:r>
        <w:rPr>
          <w:sz w:val="16"/>
        </w:rPr>
        <w:t>Er alt landbrugsjord egnet til planteproduktion? Hvad sker med marginale arealer?</w:t>
      </w:r>
    </w:p>
    <w:p>
      <w:pPr>
        <w:spacing w:after="60"/>
      </w:pPr>
    </w:p>
    <w:p>
      <w:pPr>
        <w:pStyle w:val="ListBullet"/>
        <w:spacing w:before="20" w:after="20"/>
        <w:ind w:left="283"/>
      </w:pPr>
      <w:r>
        <w:rPr>
          <w:sz w:val="20"/>
        </w:rPr>
        <w:t>Find: areal til at producere 1 kg oksekød (ca. 40 m²), 1 kg svinekød (ca. 15 m²), 1 kg linser (ca. 1 m²).</w:t>
      </w:r>
    </w:p>
    <w:p>
      <w:pPr>
        <w:pStyle w:val="ListBullet"/>
        <w:spacing w:before="20" w:after="20"/>
        <w:ind w:left="283"/>
      </w:pPr>
      <w:r>
        <w:rPr>
          <w:sz w:val="20"/>
        </w:rPr>
        <w:t>Beregn arealbehov for at forsyne en by på 100.000 med protein fra henholdsvis kød og linser.</w:t>
      </w:r>
    </w:p>
    <w:p>
      <w:pPr>
        <w:pStyle w:val="ListBullet"/>
        <w:spacing w:before="20" w:after="20"/>
        <w:ind w:left="283"/>
      </w:pPr>
      <w:r>
        <w:rPr>
          <w:sz w:val="20"/>
        </w:rPr>
        <w:t>Vis at effektiviteten er ca. 10 gange bedre for planteprotein.</w:t>
      </w:r>
    </w:p>
    <w:p>
      <w:pPr>
        <w:pStyle w:val="ListBullet"/>
        <w:spacing w:before="20" w:after="20"/>
        <w:ind w:left="283"/>
      </w:pPr>
      <w:r>
        <w:rPr>
          <w:sz w:val="20"/>
        </w:rPr>
        <w:t>Diskutér om marginalt landbrugsareal kun egner sig til kødproduktion.</w:t>
      </w:r>
    </w:p>
    <w:p>
      <w:pPr>
        <w:pStyle w:val="ListBullet"/>
        <w:spacing w:before="20" w:after="20"/>
        <w:ind w:left="283"/>
      </w:pPr>
      <w:r>
        <w:rPr>
          <w:sz w:val="20"/>
        </w:rPr>
        <w:t>Beregn arealbesparelse ved dansk overgang til halvt plantebaseret kost.</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Energioverførsel</w:t>
        </w:r>
      </w:hyperlink>
      <w:r>
        <w:rPr>
          <w:sz w:val="18"/>
        </w:rPr>
        <w:t xml:space="preserve"> – Undersøg energi i fødevareproduktion</w:t>
      </w:r>
    </w:p>
    <w:p>
      <w:pPr>
        <w:pStyle w:val="ListBullet"/>
        <w:spacing w:before="20" w:after="20"/>
        <w:ind w:left="283"/>
      </w:pPr>
      <w:r>
        <w:rPr>
          <w:b/>
          <w:color w:val="C62828"/>
          <w:sz w:val="18"/>
        </w:rPr>
        <w:t xml:space="preserve">[VIDEO] </w:t>
      </w:r>
      <w:hyperlink r:id="rId73">
        <w:r>
          <w:rPr>
            <w:rStyle w:val="Hyperlink"/>
            <w:sz w:val="18"/>
            <w:szCs w:val="18"/>
            <w:b/>
          </w:rPr>
          <w:t xml:space="preserve">Kød vs plantebaseret mad</w:t>
        </w:r>
      </w:hyperlink>
      <w:r>
        <w:rPr>
          <w:sz w:val="18"/>
        </w:rPr>
        <w:t xml:space="preserve"> – Sammenligning af klimaaftryk</w:t>
      </w:r>
    </w:p>
    <w:p>
      <w:pPr>
        <w:pStyle w:val="ListBullet"/>
        <w:spacing w:before="20" w:after="20"/>
        <w:ind w:left="283"/>
      </w:pPr>
      <w:r>
        <w:rPr>
          <w:b/>
          <w:color w:val="8B0000"/>
          <w:sz w:val="18"/>
        </w:rPr>
        <w:t xml:space="preserve">[DR] </w:t>
      </w:r>
      <w:hyperlink r:id="rId74">
        <w:r>
          <w:rPr>
            <w:rStyle w:val="Hyperlink"/>
            <w:sz w:val="18"/>
            <w:szCs w:val="18"/>
            <w:b/>
          </w:rPr>
          <w:t xml:space="preserve">Den grønne optur: Kan man 3D-printe en bøf?</w:t>
        </w:r>
      </w:hyperlink>
      <w:r>
        <w:rPr>
          <w:sz w:val="18"/>
        </w:rPr>
        <w:t xml:space="preserve"> – Programmet undersøger fremtidens alternativer til kød, herunder plantebaserede og celledyrkede produkter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Energiindhold i fødevarer</w:t>
            </w:r>
          </w:p>
          <w:p>
            <w:pPr>
              <w:spacing w:before="0" w:after="20"/>
              <w:ind w:left="170"/>
            </w:pPr>
            <w:r>
              <w:rPr>
                <w:sz w:val="18"/>
              </w:rPr>
              <w:t>• Forbrænding og CO₂</w:t>
            </w:r>
          </w:p>
          <w:p>
            <w:pPr>
              <w:spacing w:before="0" w:after="20"/>
              <w:ind w:left="170"/>
            </w:pPr>
            <w:r>
              <w:rPr>
                <w:sz w:val="18"/>
              </w:rPr>
              <w:t>• Kemiske processer i fødevareproduktion</w:t>
            </w:r>
          </w:p>
          <w:p>
            <w:pPr>
              <w:spacing w:before="0" w:after="20"/>
              <w:ind w:left="170"/>
            </w:pPr>
            <w:r>
              <w:rPr>
                <w:sz w:val="18"/>
              </w:rPr>
              <w:t>• Energiomdannelse i dyr</w:t>
            </w:r>
          </w:p>
          <w:p>
            <w:pPr>
              <w:spacing w:before="0" w:after="20"/>
              <w:ind w:left="170"/>
            </w:pPr>
            <w:r>
              <w:rPr>
                <w:sz w:val="18"/>
              </w:rPr>
              <w:t>• Vand og ressourcer</w:t>
            </w:r>
          </w:p>
        </w:tc>
        <w:tc>
          <w:tcPr>
            <w:tcW w:type="dxa" w:w="3005"/>
            <w:shd w:val="clear" w:color="auto" w:fill="D0F0D8"/>
          </w:tcPr>
          <w:p>
            <w:pPr>
              <w:spacing w:before="60" w:after="40"/>
            </w:pPr>
            <w:r>
              <w:rPr>
                <w:b/>
                <w:color w:val="2B8A3E"/>
                <w:sz w:val="20"/>
              </w:rPr>
              <w:t>Geografi</w:t>
            </w:r>
          </w:p>
          <w:p>
            <w:pPr>
              <w:spacing w:before="0" w:after="20"/>
              <w:ind w:left="170"/>
            </w:pPr>
            <w:r>
              <w:rPr>
                <w:sz w:val="18"/>
              </w:rPr>
              <w:t>• Fødevareproduktion i verden</w:t>
            </w:r>
          </w:p>
          <w:p>
            <w:pPr>
              <w:spacing w:before="0" w:after="20"/>
              <w:ind w:left="170"/>
            </w:pPr>
            <w:r>
              <w:rPr>
                <w:sz w:val="18"/>
              </w:rPr>
              <w:t>• Arealanvendelse og landbrug</w:t>
            </w:r>
          </w:p>
          <w:p>
            <w:pPr>
              <w:spacing w:before="0" w:after="20"/>
              <w:ind w:left="170"/>
            </w:pPr>
            <w:r>
              <w:rPr>
                <w:sz w:val="18"/>
              </w:rPr>
              <w:t>• Kødforbrug og tendenser</w:t>
            </w:r>
          </w:p>
          <w:p>
            <w:pPr>
              <w:spacing w:before="0" w:after="20"/>
              <w:ind w:left="170"/>
            </w:pPr>
            <w:r>
              <w:rPr>
                <w:sz w:val="18"/>
              </w:rPr>
              <w:t>• Global handel med fødevarer</w:t>
            </w:r>
          </w:p>
          <w:p>
            <w:pPr>
              <w:spacing w:before="0" w:after="20"/>
              <w:ind w:left="170"/>
            </w:pPr>
            <w:r>
              <w:rPr>
                <w:sz w:val="18"/>
              </w:rPr>
              <w:t>• Bæredygtige kostvaner</w:t>
            </w:r>
          </w:p>
        </w:tc>
        <w:tc>
          <w:tcPr>
            <w:tcW w:type="dxa" w:w="3005"/>
            <w:shd w:val="clear" w:color="auto" w:fill="E8D8FF"/>
          </w:tcPr>
          <w:p>
            <w:pPr>
              <w:spacing w:before="60" w:after="40"/>
            </w:pPr>
            <w:r>
              <w:rPr>
                <w:b/>
                <w:color w:val="5C3DC9"/>
                <w:sz w:val="20"/>
              </w:rPr>
              <w:t>Biologi</w:t>
            </w:r>
          </w:p>
          <w:p>
            <w:pPr>
              <w:spacing w:before="0" w:after="20"/>
              <w:ind w:left="170"/>
            </w:pPr>
            <w:r>
              <w:rPr>
                <w:sz w:val="18"/>
              </w:rPr>
              <w:t>• Fordøjelse og ernæring</w:t>
            </w:r>
          </w:p>
          <w:p>
            <w:pPr>
              <w:spacing w:before="0" w:after="20"/>
              <w:ind w:left="170"/>
            </w:pPr>
            <w:r>
              <w:rPr>
                <w:sz w:val="18"/>
              </w:rPr>
              <w:t>• Proteiner og aminosyrer</w:t>
            </w:r>
          </w:p>
          <w:p>
            <w:pPr>
              <w:spacing w:before="0" w:after="20"/>
              <w:ind w:left="170"/>
            </w:pPr>
            <w:r>
              <w:rPr>
                <w:sz w:val="18"/>
              </w:rPr>
              <w:t>• Dyrevelfærd</w:t>
            </w:r>
          </w:p>
          <w:p>
            <w:pPr>
              <w:spacing w:before="0" w:after="20"/>
              <w:ind w:left="170"/>
            </w:pPr>
            <w:r>
              <w:rPr>
                <w:sz w:val="18"/>
              </w:rPr>
              <w:t>• Metan fra kvæg</w:t>
            </w:r>
          </w:p>
          <w:p>
            <w:pPr>
              <w:spacing w:before="0" w:after="20"/>
              <w:ind w:left="170"/>
            </w:pPr>
            <w:r>
              <w:rPr>
                <w:sz w:val="18"/>
              </w:rPr>
              <w:t>• Plantebaserede alternativer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7" name="Picture 67"/>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8" name="Picture 68"/>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69" name="Picture 69"/>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Genbrug af metaller</w:t>
      </w:r>
    </w:p>
    <w:p>
      <w:pPr>
        <w:spacing w:before="140" w:after="40"/>
      </w:pPr>
      <w:r>
        <w:rPr>
          <w:b/>
          <w:color w:val="1A6A9A"/>
          <w:sz w:val="20"/>
        </w:rPr>
        <w:t>Undersøgelser elever kan lave</w:t>
      </w:r>
    </w:p>
    <w:p>
      <w:pPr>
        <w:pStyle w:val="ListBullet"/>
        <w:spacing w:before="20" w:after="20"/>
        <w:ind w:left="283"/>
      </w:pPr>
      <w:r>
        <w:rPr>
          <w:b/>
          <w:sz w:val="20"/>
        </w:rPr>
        <w:t xml:space="preserve">Metal-sortering: </w:t>
      </w:r>
      <w:r>
        <w:rPr>
          <w:sz w:val="20"/>
        </w:rPr>
        <w:t>Undersøg forskellige metaller og hvordan de kan sorteres og genanvendes.</w:t>
      </w:r>
    </w:p>
    <w:p>
      <w:pPr>
        <w:spacing w:before="20" w:after="0"/>
        <w:ind w:left="567"/>
      </w:pPr>
      <w:r>
        <w:rPr>
          <w:b/>
          <w:color w:val="2C5F7F"/>
          <w:sz w:val="16"/>
        </w:rPr>
        <w:t xml:space="preserve">Formål: </w:t>
      </w:r>
      <w:r>
        <w:rPr>
          <w:sz w:val="16"/>
        </w:rPr>
        <w:t>At identificere og sortere metaller ved hjælp af fysiske egenskaber.</w:t>
      </w:r>
    </w:p>
    <w:p>
      <w:pPr>
        <w:spacing w:before="20" w:after="0"/>
        <w:ind w:left="567"/>
      </w:pPr>
      <w:r>
        <w:rPr>
          <w:b/>
          <w:color w:val="2C5F7F"/>
          <w:sz w:val="16"/>
        </w:rPr>
        <w:t xml:space="preserve">Materialer: </w:t>
      </w:r>
      <w:r>
        <w:rPr>
          <w:sz w:val="16"/>
        </w:rPr>
        <w:t>Prøver af: aluminium, jern, kobber, zink (kan fås som mønter og folie), magnet, vægt, 100 ml vand i måleglas.</w:t>
      </w:r>
    </w:p>
    <w:p>
      <w:pPr>
        <w:spacing w:before="20" w:after="0"/>
        <w:ind w:left="567"/>
      </w:pPr>
      <w:r>
        <w:rPr>
          <w:b/>
          <w:color w:val="2C5F7F"/>
          <w:sz w:val="16"/>
        </w:rPr>
        <w:t>Fremgangsmåde:</w:t>
      </w:r>
    </w:p>
    <w:p>
      <w:pPr>
        <w:spacing w:before="0" w:after="0"/>
        <w:ind w:left="850"/>
      </w:pPr>
      <w:r>
        <w:rPr>
          <w:sz w:val="16"/>
        </w:rPr>
        <w:t>1. Vej hvert metalstykke og mål volumenet ved vandfortrængning.</w:t>
      </w:r>
    </w:p>
    <w:p>
      <w:pPr>
        <w:spacing w:before="0" w:after="0"/>
        <w:ind w:left="850"/>
      </w:pPr>
      <w:r>
        <w:rPr>
          <w:sz w:val="16"/>
        </w:rPr>
        <w:t>2. Beregn densitet: d = m/V for hvert metal.</w:t>
      </w:r>
    </w:p>
    <w:p>
      <w:pPr>
        <w:spacing w:before="0" w:after="0"/>
        <w:ind w:left="850"/>
      </w:pPr>
      <w:r>
        <w:rPr>
          <w:sz w:val="16"/>
        </w:rPr>
        <w:t>3. Test magnetisme med en neodym-magnet.</w:t>
      </w:r>
    </w:p>
    <w:p>
      <w:pPr>
        <w:spacing w:before="0" w:after="0"/>
        <w:ind w:left="850"/>
      </w:pPr>
      <w:r>
        <w:rPr>
          <w:sz w:val="16"/>
        </w:rPr>
        <w:t>4. Sammenlign farve, glans og hårdhed.</w:t>
      </w:r>
    </w:p>
    <w:p>
      <w:pPr>
        <w:spacing w:before="0" w:after="0"/>
        <w:ind w:left="850"/>
      </w:pPr>
      <w:r>
        <w:rPr>
          <w:sz w:val="16"/>
        </w:rPr>
        <w:t>5. Sortér metallerne og identificér med tabeltjenester.</w:t>
      </w:r>
    </w:p>
    <w:p>
      <w:pPr>
        <w:spacing w:before="20" w:after="0"/>
        <w:ind w:left="567"/>
      </w:pPr>
      <w:r>
        <w:rPr>
          <w:b/>
          <w:color w:val="2C5F7F"/>
          <w:sz w:val="16"/>
        </w:rPr>
        <w:t xml:space="preserve">Databehandling: </w:t>
      </w:r>
      <w:r>
        <w:rPr>
          <w:sz w:val="16"/>
        </w:rPr>
        <w:t>Opstil en tabel med masse, volumen, densitet, magnetisme og farve. Sammenlign med tabelværdier.</w:t>
      </w:r>
    </w:p>
    <w:p>
      <w:pPr>
        <w:spacing w:before="20" w:after="0"/>
        <w:ind w:left="567"/>
      </w:pPr>
      <w:r>
        <w:rPr>
          <w:b/>
          <w:color w:val="2C5F7F"/>
          <w:sz w:val="16"/>
        </w:rPr>
        <w:t xml:space="preserve">Diskussion: </w:t>
      </w:r>
      <w:r>
        <w:rPr>
          <w:sz w:val="16"/>
        </w:rPr>
        <w:t>Hvilke af disse metaller kan genanvendes? Hvad er fordelen ved magnetisk sortering på genbrugsstationen?</w:t>
      </w:r>
    </w:p>
    <w:p>
      <w:pPr>
        <w:spacing w:after="60"/>
      </w:pPr>
    </w:p>
    <w:p>
      <w:pPr>
        <w:pStyle w:val="ListBullet"/>
        <w:spacing w:before="20" w:after="20"/>
        <w:ind w:left="283"/>
      </w:pPr>
      <w:r>
        <w:rPr>
          <w:sz w:val="20"/>
        </w:rPr>
        <w:t>Vej hvert metalstykke og mål volumenet ved vandfortrængning.</w:t>
      </w:r>
    </w:p>
    <w:p>
      <w:pPr>
        <w:pStyle w:val="ListBullet"/>
        <w:spacing w:before="20" w:after="20"/>
        <w:ind w:left="283"/>
      </w:pPr>
      <w:r>
        <w:rPr>
          <w:sz w:val="20"/>
        </w:rPr>
        <w:t>Beregn densitet: d = m/V for hvert metal.</w:t>
      </w:r>
    </w:p>
    <w:p>
      <w:pPr>
        <w:pStyle w:val="ListBullet"/>
        <w:spacing w:before="20" w:after="20"/>
        <w:ind w:left="283"/>
      </w:pPr>
      <w:r>
        <w:rPr>
          <w:sz w:val="20"/>
        </w:rPr>
        <w:t>Test magnetisme med en neodym-magnet.</w:t>
      </w:r>
    </w:p>
    <w:p>
      <w:pPr>
        <w:pStyle w:val="ListBullet"/>
        <w:spacing w:before="20" w:after="20"/>
        <w:ind w:left="283"/>
      </w:pPr>
      <w:r>
        <w:rPr>
          <w:sz w:val="20"/>
        </w:rPr>
        <w:t>Sammenlign farve, glans og hårdhed.</w:t>
      </w:r>
    </w:p>
    <w:p>
      <w:pPr>
        <w:pStyle w:val="ListBullet"/>
        <w:spacing w:before="20" w:after="20"/>
        <w:ind w:left="283"/>
      </w:pPr>
      <w:r>
        <w:rPr>
          <w:sz w:val="20"/>
        </w:rPr>
        <w:t>Sortér metallerne og identificér med tabeltjenester.</w:t>
      </w:r>
    </w:p>
    <w:p>
      <w:pPr>
        <w:pStyle w:val="ListBullet"/>
        <w:spacing w:before="20" w:after="20"/>
        <w:ind w:left="283"/>
      </w:pPr>
      <w:r>
        <w:rPr>
          <w:b/>
          <w:sz w:val="20"/>
        </w:rPr>
        <w:t xml:space="preserve">Energiforbrug: </w:t>
      </w:r>
      <w:r>
        <w:rPr>
          <w:sz w:val="20"/>
        </w:rPr>
        <w:t>Beregn energibesparelse ved genbrug af aluminium, jern og andre metaller.</w:t>
      </w:r>
    </w:p>
    <w:p>
      <w:pPr>
        <w:spacing w:before="20" w:after="0"/>
        <w:ind w:left="567"/>
      </w:pPr>
      <w:r>
        <w:rPr>
          <w:b/>
          <w:color w:val="2C5F7F"/>
          <w:sz w:val="16"/>
        </w:rPr>
        <w:t xml:space="preserve">Formål: </w:t>
      </w:r>
      <w:r>
        <w:rPr>
          <w:sz w:val="16"/>
        </w:rPr>
        <w:t>At beregne energibesparelsen ved genbrug af aluminium, jern og kobber.</w:t>
      </w:r>
    </w:p>
    <w:p>
      <w:pPr>
        <w:spacing w:before="20" w:after="0"/>
        <w:ind w:left="567"/>
      </w:pPr>
      <w:r>
        <w:rPr>
          <w:b/>
          <w:color w:val="2C5F7F"/>
          <w:sz w:val="16"/>
        </w:rPr>
        <w:t xml:space="preserve">Materialer: </w:t>
      </w:r>
      <w:r>
        <w:rPr>
          <w:sz w:val="16"/>
        </w:rPr>
        <w:t>Data fra Aluminium Association og IEA, lommeregner.</w:t>
      </w:r>
    </w:p>
    <w:p>
      <w:pPr>
        <w:spacing w:before="20" w:after="0"/>
        <w:ind w:left="567"/>
      </w:pPr>
      <w:r>
        <w:rPr>
          <w:b/>
          <w:color w:val="2C5F7F"/>
          <w:sz w:val="16"/>
        </w:rPr>
        <w:t>Fremgangsmåde:</w:t>
      </w:r>
    </w:p>
    <w:p>
      <w:pPr>
        <w:spacing w:before="0" w:after="0"/>
        <w:ind w:left="850"/>
      </w:pPr>
      <w:r>
        <w:rPr>
          <w:sz w:val="16"/>
        </w:rPr>
        <w:t>1. Find energiforbrug til primær aluminiumsproduktion: ca. 170 GJ/ton.</w:t>
      </w:r>
    </w:p>
    <w:p>
      <w:pPr>
        <w:spacing w:before="0" w:after="0"/>
        <w:ind w:left="850"/>
      </w:pPr>
      <w:r>
        <w:rPr>
          <w:sz w:val="16"/>
        </w:rPr>
        <w:t>2. Find energiforbrug til recycling: ca. 10 GJ/ton.</w:t>
      </w:r>
    </w:p>
    <w:p>
      <w:pPr>
        <w:spacing w:before="0" w:after="0"/>
        <w:ind w:left="850"/>
      </w:pPr>
      <w:r>
        <w:rPr>
          <w:sz w:val="16"/>
        </w:rPr>
        <w:t>3. Beregn energibesparelse i procent.</w:t>
      </w:r>
    </w:p>
    <w:p>
      <w:pPr>
        <w:spacing w:before="0" w:after="0"/>
        <w:ind w:left="850"/>
      </w:pPr>
      <w:r>
        <w:rPr>
          <w:sz w:val="16"/>
        </w:rPr>
        <w:t>4. Gentag for jern/stål (recycling sparer ca. 74 %) og kobber (ca. 85 %).</w:t>
      </w:r>
    </w:p>
    <w:p>
      <w:pPr>
        <w:spacing w:before="0" w:after="0"/>
        <w:ind w:left="850"/>
      </w:pPr>
      <w:r>
        <w:rPr>
          <w:sz w:val="16"/>
        </w:rPr>
        <w:t>5. Beregn CO₂-besparelse ved at genbruge en aluminiumsdåse frem for at smelte ny.</w:t>
      </w:r>
    </w:p>
    <w:p>
      <w:pPr>
        <w:spacing w:before="20" w:after="0"/>
        <w:ind w:left="567"/>
      </w:pPr>
      <w:r>
        <w:rPr>
          <w:b/>
          <w:color w:val="2C5F7F"/>
          <w:sz w:val="16"/>
        </w:rPr>
        <w:t xml:space="preserve">Databehandling: </w:t>
      </w:r>
      <w:r>
        <w:rPr>
          <w:sz w:val="16"/>
        </w:rPr>
        <w:t>Opstil en tabel med primær energi, recycling-energi og besparelse for de tre metaller.</w:t>
      </w:r>
    </w:p>
    <w:p>
      <w:pPr>
        <w:spacing w:before="20" w:after="0"/>
        <w:ind w:left="567"/>
      </w:pPr>
      <w:r>
        <w:rPr>
          <w:b/>
          <w:color w:val="2C5F7F"/>
          <w:sz w:val="16"/>
        </w:rPr>
        <w:t xml:space="preserve">Diskussion: </w:t>
      </w:r>
      <w:r>
        <w:rPr>
          <w:sz w:val="16"/>
        </w:rPr>
        <w:t>Hvad er break-even for genanvendelse? Hvad er Danmarksrekorden for genanvendelse af aluminium?</w:t>
      </w:r>
    </w:p>
    <w:p>
      <w:pPr>
        <w:spacing w:after="60"/>
      </w:pPr>
    </w:p>
    <w:p>
      <w:pPr>
        <w:pStyle w:val="ListBullet"/>
        <w:spacing w:before="20" w:after="20"/>
        <w:ind w:left="283"/>
      </w:pPr>
      <w:r>
        <w:rPr>
          <w:sz w:val="20"/>
        </w:rPr>
        <w:t>Find energiforbrug til primær aluminiumsproduktion: ca. 170 GJ/ton.</w:t>
      </w:r>
    </w:p>
    <w:p>
      <w:pPr>
        <w:pStyle w:val="ListBullet"/>
        <w:spacing w:before="20" w:after="20"/>
        <w:ind w:left="283"/>
      </w:pPr>
      <w:r>
        <w:rPr>
          <w:sz w:val="20"/>
        </w:rPr>
        <w:t>Find energiforbrug til recycling: ca. 10 GJ/ton.</w:t>
      </w:r>
    </w:p>
    <w:p>
      <w:pPr>
        <w:pStyle w:val="ListBullet"/>
        <w:spacing w:before="20" w:after="20"/>
        <w:ind w:left="283"/>
      </w:pPr>
      <w:r>
        <w:rPr>
          <w:sz w:val="20"/>
        </w:rPr>
        <w:t>Beregn energibesparelse i procent.</w:t>
      </w:r>
    </w:p>
    <w:p>
      <w:pPr>
        <w:pStyle w:val="ListBullet"/>
        <w:spacing w:before="20" w:after="20"/>
        <w:ind w:left="283"/>
      </w:pPr>
      <w:r>
        <w:rPr>
          <w:sz w:val="20"/>
        </w:rPr>
        <w:t>Gentag for jern/stål (recycling sparer ca. 74 %) og kobber (ca. 85 %).</w:t>
      </w:r>
    </w:p>
    <w:p>
      <w:pPr>
        <w:pStyle w:val="ListBullet"/>
        <w:spacing w:before="20" w:after="20"/>
        <w:ind w:left="283"/>
      </w:pPr>
      <w:r>
        <w:rPr>
          <w:sz w:val="20"/>
        </w:rPr>
        <w:t>Beregn CO₂-besparelse ved at genbruge en aluminiumsdåse frem for at smelte ny.</w:t>
      </w:r>
    </w:p>
    <w:p>
      <w:pPr>
        <w:pStyle w:val="ListBullet"/>
        <w:spacing w:before="20" w:after="20"/>
        <w:ind w:left="283"/>
      </w:pPr>
      <w:r>
        <w:rPr>
          <w:b/>
          <w:sz w:val="20"/>
        </w:rPr>
        <w:t xml:space="preserve">Skrotanalyse: </w:t>
      </w:r>
      <w:r>
        <w:rPr>
          <w:sz w:val="20"/>
        </w:rPr>
        <w:t>Undersøg hvad der sker med metal fra skrot til nyt produkt.</w:t>
      </w:r>
    </w:p>
    <w:p>
      <w:pPr>
        <w:spacing w:before="20" w:after="0"/>
        <w:ind w:left="567"/>
      </w:pPr>
      <w:r>
        <w:rPr>
          <w:b/>
          <w:color w:val="2C5F7F"/>
          <w:sz w:val="16"/>
        </w:rPr>
        <w:t xml:space="preserve">Formål: </w:t>
      </w:r>
      <w:r>
        <w:rPr>
          <w:sz w:val="16"/>
        </w:rPr>
        <w:t>At undersøge processen fra skrotmetal til nyt produkt.</w:t>
      </w:r>
    </w:p>
    <w:p>
      <w:pPr>
        <w:spacing w:before="20" w:after="0"/>
        <w:ind w:left="567"/>
      </w:pPr>
      <w:r>
        <w:rPr>
          <w:b/>
          <w:color w:val="2C5F7F"/>
          <w:sz w:val="16"/>
        </w:rPr>
        <w:t xml:space="preserve">Materialer: </w:t>
      </w:r>
      <w:r>
        <w:rPr>
          <w:sz w:val="16"/>
        </w:rPr>
        <w:t>Computer med internet, data fra Danish Scrap Metal og stålproducenter, evt. besøg hos lokal genbrugsstation.</w:t>
      </w:r>
    </w:p>
    <w:p>
      <w:pPr>
        <w:spacing w:before="20" w:after="0"/>
        <w:ind w:left="567"/>
      </w:pPr>
      <w:r>
        <w:rPr>
          <w:b/>
          <w:color w:val="2C5F7F"/>
          <w:sz w:val="16"/>
        </w:rPr>
        <w:t>Fremgangsmåde:</w:t>
      </w:r>
    </w:p>
    <w:p>
      <w:pPr>
        <w:spacing w:before="0" w:after="0"/>
        <w:ind w:left="850"/>
      </w:pPr>
      <w:r>
        <w:rPr>
          <w:sz w:val="16"/>
        </w:rPr>
        <w:t>1. Kortlæg processen: indsamling → sortering → smeltning → raffinering → nyt produkt.</w:t>
      </w:r>
    </w:p>
    <w:p>
      <w:pPr>
        <w:spacing w:before="0" w:after="0"/>
        <w:ind w:left="850"/>
      </w:pPr>
      <w:r>
        <w:rPr>
          <w:sz w:val="16"/>
        </w:rPr>
        <w:t>2. Find data om forureningsgraden i dansk metalaffald.</w:t>
      </w:r>
    </w:p>
    <w:p>
      <w:pPr>
        <w:spacing w:before="0" w:after="0"/>
        <w:ind w:left="850"/>
      </w:pPr>
      <w:r>
        <w:rPr>
          <w:sz w:val="16"/>
        </w:rPr>
        <w:t>3. Research: hvad sker der med metal der er forurenet med andre materialer (fx belagte aluminiumsdåser)?</w:t>
      </w:r>
    </w:p>
    <w:p>
      <w:pPr>
        <w:spacing w:before="0" w:after="0"/>
        <w:ind w:left="850"/>
      </w:pPr>
      <w:r>
        <w:rPr>
          <w:sz w:val="16"/>
        </w:rPr>
        <w:t>4. Find prisen på skrot-aluminium vs. primær-aluminium.</w:t>
      </w:r>
    </w:p>
    <w:p>
      <w:pPr>
        <w:spacing w:before="0" w:after="0"/>
        <w:ind w:left="850"/>
      </w:pPr>
      <w:r>
        <w:rPr>
          <w:sz w:val="16"/>
        </w:rPr>
        <w:t>5. Diskutér: hvad er barrierne for øget metalrecycling?</w:t>
      </w:r>
    </w:p>
    <w:p>
      <w:pPr>
        <w:spacing w:before="20" w:after="0"/>
        <w:ind w:left="567"/>
      </w:pPr>
      <w:r>
        <w:rPr>
          <w:b/>
          <w:color w:val="2C5F7F"/>
          <w:sz w:val="16"/>
        </w:rPr>
        <w:t xml:space="preserve">Databehandling: </w:t>
      </w:r>
      <w:r>
        <w:rPr>
          <w:sz w:val="16"/>
        </w:rPr>
        <w:t>Tegn et flow-diagram over metallets vej fra skrot til nyt produkt. Markér energiforbrug og tab.</w:t>
      </w:r>
    </w:p>
    <w:p>
      <w:pPr>
        <w:spacing w:before="20" w:after="0"/>
        <w:ind w:left="567"/>
      </w:pPr>
      <w:r>
        <w:rPr>
          <w:b/>
          <w:color w:val="2C5F7F"/>
          <w:sz w:val="16"/>
        </w:rPr>
        <w:t xml:space="preserve">Diskussion: </w:t>
      </w:r>
      <w:r>
        <w:rPr>
          <w:sz w:val="16"/>
        </w:rPr>
        <w:t>Hvad er en mini-smelter? Hvad er forskellen på urban mining og klassisk minedrift?</w:t>
      </w:r>
    </w:p>
    <w:p>
      <w:pPr>
        <w:spacing w:after="60"/>
      </w:pPr>
    </w:p>
    <w:p>
      <w:pPr>
        <w:pStyle w:val="ListBullet"/>
        <w:spacing w:before="20" w:after="20"/>
        <w:ind w:left="283"/>
      </w:pPr>
      <w:r>
        <w:rPr>
          <w:sz w:val="20"/>
        </w:rPr>
        <w:t>Kortlæg processen: indsamling → sortering → smeltning → raffinering → nyt produkt.</w:t>
      </w:r>
    </w:p>
    <w:p>
      <w:pPr>
        <w:pStyle w:val="ListBullet"/>
        <w:spacing w:before="20" w:after="20"/>
        <w:ind w:left="283"/>
      </w:pPr>
      <w:r>
        <w:rPr>
          <w:sz w:val="20"/>
        </w:rPr>
        <w:t>Find data om forureningsgraden i dansk metalaffald.</w:t>
      </w:r>
    </w:p>
    <w:p>
      <w:pPr>
        <w:pStyle w:val="ListBullet"/>
        <w:spacing w:before="20" w:after="20"/>
        <w:ind w:left="283"/>
      </w:pPr>
      <w:r>
        <w:rPr>
          <w:sz w:val="20"/>
        </w:rPr>
        <w:t>Research: hvad sker der med metal der er forurenet med andre materialer (fx belagte aluminiumsdåser)?</w:t>
      </w:r>
    </w:p>
    <w:p>
      <w:pPr>
        <w:pStyle w:val="ListBullet"/>
        <w:spacing w:before="20" w:after="20"/>
        <w:ind w:left="283"/>
      </w:pPr>
      <w:r>
        <w:rPr>
          <w:sz w:val="20"/>
        </w:rPr>
        <w:t>Find prisen på skrot-aluminium vs. primær-aluminium.</w:t>
      </w:r>
    </w:p>
    <w:p>
      <w:pPr>
        <w:pStyle w:val="ListBullet"/>
        <w:spacing w:before="20" w:after="20"/>
        <w:ind w:left="283"/>
      </w:pPr>
      <w:r>
        <w:rPr>
          <w:sz w:val="20"/>
        </w:rPr>
        <w:t>Diskutér: hvad er barrierne for øget metalrecycling?</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0">
        <w:r>
          <w:rPr>
            <w:rStyle w:val="Hyperlink"/>
            <w:sz w:val="18"/>
            <w:szCs w:val="18"/>
            <w:b/>
          </w:rPr>
          <w:t xml:space="preserve">PhET: Tilstandsformer</w:t>
        </w:r>
      </w:hyperlink>
      <w:r>
        <w:rPr>
          <w:sz w:val="18"/>
        </w:rPr>
        <w:t xml:space="preserve"> – Undersøg smeltning og metaller</w:t>
      </w:r>
    </w:p>
    <w:p>
      <w:pPr>
        <w:pStyle w:val="ListBullet"/>
        <w:spacing w:before="20" w:after="20"/>
        <w:ind w:left="283"/>
      </w:pPr>
      <w:r>
        <w:rPr>
          <w:b/>
          <w:color w:val="C62828"/>
          <w:sz w:val="18"/>
        </w:rPr>
        <w:t xml:space="preserve">[VIDEO] </w:t>
      </w:r>
      <w:hyperlink r:id="rId75">
        <w:r>
          <w:rPr>
            <w:rStyle w:val="Hyperlink"/>
            <w:sz w:val="18"/>
            <w:szCs w:val="18"/>
            <w:b/>
          </w:rPr>
          <w:t xml:space="preserve">Metalgenanvendelse</w:t>
        </w:r>
      </w:hyperlink>
      <w:r>
        <w:rPr>
          <w:sz w:val="18"/>
        </w:rPr>
        <w:t xml:space="preserve"> – Hvordan genbruges metaller</w:t>
      </w:r>
    </w:p>
    <w:p>
      <w:pPr>
        <w:pStyle w:val="ListBullet"/>
        <w:spacing w:before="20" w:after="20"/>
        <w:ind w:left="283"/>
      </w:pPr>
      <w:r>
        <w:rPr>
          <w:b/>
          <w:color w:val="8B0000"/>
          <w:sz w:val="18"/>
        </w:rPr>
        <w:t xml:space="preserve">[DR] </w:t>
      </w:r>
      <w:hyperlink r:id="rId76">
        <w:r>
          <w:rPr>
            <w:rStyle w:val="Hyperlink"/>
            <w:sz w:val="18"/>
            <w:szCs w:val="18"/>
            <w:b/>
          </w:rPr>
          <w:t xml:space="preserve">Forureningens historie</w:t>
        </w:r>
      </w:hyperlink>
      <w:r>
        <w:rPr>
          <w:sz w:val="18"/>
        </w:rPr>
        <w:t xml:space="preserve"> – Serien fortæller historien om, hvordan manglende metalgenanvendelse har ført til alvorlig forurening af jord og grundvand i Danmark</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Metalers egenskaber</w:t>
            </w:r>
          </w:p>
          <w:p>
            <w:pPr>
              <w:spacing w:before="0" w:after="20"/>
              <w:ind w:left="170"/>
            </w:pPr>
            <w:r>
              <w:rPr>
                <w:sz w:val="18"/>
              </w:rPr>
              <w:t>• Smeltning og støbning</w:t>
            </w:r>
          </w:p>
          <w:p>
            <w:pPr>
              <w:spacing w:before="0" w:after="20"/>
              <w:ind w:left="170"/>
            </w:pPr>
            <w:r>
              <w:rPr>
                <w:sz w:val="18"/>
              </w:rPr>
              <w:t>• Korrosion og beskyttelse</w:t>
            </w:r>
          </w:p>
          <w:p>
            <w:pPr>
              <w:spacing w:before="0" w:after="20"/>
              <w:ind w:left="170"/>
            </w:pPr>
            <w:r>
              <w:rPr>
                <w:sz w:val="18"/>
              </w:rPr>
              <w:t>• Elektrolyse og udvinding</w:t>
            </w:r>
          </w:p>
          <w:p>
            <w:pPr>
              <w:spacing w:before="0" w:after="20"/>
              <w:ind w:left="170"/>
            </w:pPr>
            <w:r>
              <w:rPr>
                <w:sz w:val="18"/>
              </w:rPr>
              <w:t>• Legeinger og materialer</w:t>
            </w:r>
          </w:p>
        </w:tc>
        <w:tc>
          <w:tcPr>
            <w:tcW w:type="dxa" w:w="3005"/>
            <w:shd w:val="clear" w:color="auto" w:fill="D0F0D8"/>
          </w:tcPr>
          <w:p>
            <w:pPr>
              <w:spacing w:before="60" w:after="40"/>
            </w:pPr>
            <w:r>
              <w:rPr>
                <w:b/>
                <w:color w:val="2B8A3E"/>
                <w:sz w:val="20"/>
              </w:rPr>
              <w:t>Geografi</w:t>
            </w:r>
          </w:p>
          <w:p>
            <w:pPr>
              <w:spacing w:before="0" w:after="20"/>
              <w:ind w:left="170"/>
            </w:pPr>
            <w:r>
              <w:rPr>
                <w:sz w:val="18"/>
              </w:rPr>
              <w:t>• Minedrift i verden</w:t>
            </w:r>
          </w:p>
          <w:p>
            <w:pPr>
              <w:spacing w:before="0" w:after="20"/>
              <w:ind w:left="170"/>
            </w:pPr>
            <w:r>
              <w:rPr>
                <w:sz w:val="18"/>
              </w:rPr>
              <w:t>• Råstofhandel</w:t>
            </w:r>
          </w:p>
          <w:p>
            <w:pPr>
              <w:spacing w:before="0" w:after="20"/>
              <w:ind w:left="170"/>
            </w:pPr>
            <w:r>
              <w:rPr>
                <w:sz w:val="18"/>
              </w:rPr>
              <w:t>• Genanvendelse i Danmark</w:t>
            </w:r>
          </w:p>
          <w:p>
            <w:pPr>
              <w:spacing w:before="0" w:after="20"/>
              <w:ind w:left="170"/>
            </w:pPr>
            <w:r>
              <w:rPr>
                <w:sz w:val="18"/>
              </w:rPr>
              <w:t>• Affaldseksport</w:t>
            </w:r>
          </w:p>
          <w:p>
            <w:pPr>
              <w:spacing w:before="0" w:after="20"/>
              <w:ind w:left="170"/>
            </w:pPr>
            <w:r>
              <w:rPr>
                <w:sz w:val="18"/>
              </w:rPr>
              <w:t>• Ressourceknaphed</w:t>
            </w:r>
          </w:p>
        </w:tc>
        <w:tc>
          <w:tcPr>
            <w:tcW w:type="dxa" w:w="3005"/>
            <w:shd w:val="clear" w:color="auto" w:fill="E8D8FF"/>
          </w:tcPr>
          <w:p>
            <w:pPr>
              <w:spacing w:before="60" w:after="40"/>
            </w:pPr>
            <w:r>
              <w:rPr>
                <w:b/>
                <w:color w:val="5C3DC9"/>
                <w:sz w:val="20"/>
              </w:rPr>
              <w:t>Biologi</w:t>
            </w:r>
          </w:p>
          <w:p>
            <w:pPr>
              <w:spacing w:before="0" w:after="20"/>
              <w:ind w:left="170"/>
            </w:pPr>
            <w:r>
              <w:rPr>
                <w:sz w:val="18"/>
              </w:rPr>
              <w:t>• Minepåvirkning på økosystemer</w:t>
            </w:r>
          </w:p>
          <w:p>
            <w:pPr>
              <w:spacing w:before="0" w:after="20"/>
              <w:ind w:left="170"/>
            </w:pPr>
            <w:r>
              <w:rPr>
                <w:sz w:val="18"/>
              </w:rPr>
              <w:t>• Giftige metaller i miljøet</w:t>
            </w:r>
          </w:p>
          <w:p>
            <w:pPr>
              <w:spacing w:before="0" w:after="20"/>
              <w:ind w:left="170"/>
            </w:pPr>
            <w:r>
              <w:rPr>
                <w:sz w:val="18"/>
              </w:rPr>
              <w:t>• Sundhed ved metaludvinding</w:t>
            </w:r>
          </w:p>
          <w:p>
            <w:pPr>
              <w:spacing w:before="0" w:after="20"/>
              <w:ind w:left="170"/>
            </w:pPr>
            <w:r>
              <w:rPr>
                <w:sz w:val="18"/>
              </w:rPr>
              <w:t>• Økotoksikologi</w:t>
            </w:r>
          </w:p>
          <w:p>
            <w:pPr>
              <w:spacing w:before="0" w:after="20"/>
              <w:ind w:left="170"/>
            </w:pPr>
            <w:r>
              <w:rPr>
                <w:sz w:val="18"/>
              </w:rPr>
              <w:t>• Bæredygtig udvinding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0" name="Picture 70"/>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1" name="Picture 71"/>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2" name="Picture 72"/>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Produktion af cement og CO₂-udledning</w:t>
      </w:r>
    </w:p>
    <w:p>
      <w:pPr>
        <w:spacing w:before="140" w:after="40"/>
      </w:pPr>
      <w:r>
        <w:rPr>
          <w:b/>
          <w:color w:val="1A6A9A"/>
          <w:sz w:val="20"/>
        </w:rPr>
        <w:t>Undersøgelser elever kan lave</w:t>
      </w:r>
    </w:p>
    <w:p>
      <w:pPr>
        <w:pStyle w:val="ListBullet"/>
        <w:spacing w:before="20" w:after="20"/>
        <w:ind w:left="283"/>
      </w:pPr>
      <w:r>
        <w:rPr>
          <w:b/>
          <w:sz w:val="20"/>
        </w:rPr>
        <w:t xml:space="preserve">Cement-beton forsøg: </w:t>
      </w:r>
      <w:r>
        <w:rPr>
          <w:sz w:val="20"/>
        </w:rPr>
        <w:t>Lav beton og test styrke. Undersøg cementens rolle.</w:t>
      </w:r>
    </w:p>
    <w:p>
      <w:pPr>
        <w:spacing w:before="20" w:after="0"/>
        <w:ind w:left="567"/>
      </w:pPr>
      <w:r>
        <w:rPr>
          <w:b/>
          <w:color w:val="2C5F7F"/>
          <w:sz w:val="16"/>
        </w:rPr>
        <w:t xml:space="preserve">Formål: </w:t>
      </w:r>
      <w:r>
        <w:rPr>
          <w:sz w:val="16"/>
        </w:rPr>
        <w:t>At fremstille simpel beton og teste dens styrke.</w:t>
      </w:r>
    </w:p>
    <w:p>
      <w:pPr>
        <w:spacing w:before="20" w:after="0"/>
        <w:ind w:left="567"/>
      </w:pPr>
      <w:r>
        <w:rPr>
          <w:b/>
          <w:color w:val="2C5F7F"/>
          <w:sz w:val="16"/>
        </w:rPr>
        <w:t xml:space="preserve">Materialer: </w:t>
      </w:r>
      <w:r>
        <w:rPr>
          <w:sz w:val="16"/>
        </w:rPr>
        <w:t>Cement (portlandcement, fra byggemarked), sand, grus, vand, plastikforme (fx yoghurtbægre), lommeregner.</w:t>
      </w:r>
    </w:p>
    <w:p>
      <w:pPr>
        <w:spacing w:before="20" w:after="0"/>
        <w:ind w:left="567"/>
      </w:pPr>
      <w:r>
        <w:rPr>
          <w:b/>
          <w:color w:val="2C5F7F"/>
          <w:sz w:val="16"/>
        </w:rPr>
        <w:t>Fremgangsmåde:</w:t>
      </w:r>
    </w:p>
    <w:p>
      <w:pPr>
        <w:spacing w:before="0" w:after="0"/>
        <w:ind w:left="850"/>
      </w:pPr>
      <w:r>
        <w:rPr>
          <w:sz w:val="16"/>
        </w:rPr>
        <w:t>1. Bland cement:sand:grus i forholdet 1:2:3 med vand til en tyktflydende konsistens.</w:t>
      </w:r>
    </w:p>
    <w:p>
      <w:pPr>
        <w:spacing w:before="0" w:after="0"/>
        <w:ind w:left="850"/>
      </w:pPr>
      <w:r>
        <w:rPr>
          <w:sz w:val="16"/>
        </w:rPr>
        <w:t>2. Hæld i forme og lad hærde i 24-48 timer.</w:t>
      </w:r>
    </w:p>
    <w:p>
      <w:pPr>
        <w:spacing w:before="0" w:after="0"/>
        <w:ind w:left="850"/>
      </w:pPr>
      <w:r>
        <w:rPr>
          <w:sz w:val="16"/>
        </w:rPr>
        <w:t>3. Tag støbningerne ud og lad hærde i 7 dage.</w:t>
      </w:r>
    </w:p>
    <w:p>
      <w:pPr>
        <w:spacing w:before="0" w:after="0"/>
        <w:ind w:left="850"/>
      </w:pPr>
      <w:r>
        <w:rPr>
          <w:sz w:val="16"/>
        </w:rPr>
        <w:t>4. Test styrke: placer en bog-stak på betonstykket og øg vægten til det revner.</w:t>
      </w:r>
    </w:p>
    <w:p>
      <w:pPr>
        <w:spacing w:before="0" w:after="0"/>
        <w:ind w:left="850"/>
      </w:pPr>
      <w:r>
        <w:rPr>
          <w:sz w:val="16"/>
        </w:rPr>
        <w:t>5. Notér brydepunkt (kg).</w:t>
      </w:r>
    </w:p>
    <w:p>
      <w:pPr>
        <w:spacing w:before="20" w:after="0"/>
        <w:ind w:left="567"/>
      </w:pPr>
      <w:r>
        <w:rPr>
          <w:b/>
          <w:color w:val="2C5F7F"/>
          <w:sz w:val="16"/>
        </w:rPr>
        <w:t xml:space="preserve">Databehandling: </w:t>
      </w:r>
      <w:r>
        <w:rPr>
          <w:sz w:val="16"/>
        </w:rPr>
        <w:t>Notér blandingsforhold, hærdetid og brydepunkt. Sammenlign klasses resultater.</w:t>
      </w:r>
    </w:p>
    <w:p>
      <w:pPr>
        <w:spacing w:before="20" w:after="0"/>
        <w:ind w:left="567"/>
      </w:pPr>
      <w:r>
        <w:rPr>
          <w:b/>
          <w:color w:val="2C5F7F"/>
          <w:sz w:val="16"/>
        </w:rPr>
        <w:t xml:space="preserve">Diskussion: </w:t>
      </w:r>
      <w:r>
        <w:rPr>
          <w:sz w:val="16"/>
        </w:rPr>
        <w:t>Hvad er cementens kemiske rolle? Hvad frigives ved cementhærdning? Hvad er CO₂-kilden i cementproduktion?</w:t>
      </w:r>
    </w:p>
    <w:p>
      <w:pPr>
        <w:spacing w:after="60"/>
      </w:pPr>
    </w:p>
    <w:p>
      <w:pPr>
        <w:pStyle w:val="ListBullet"/>
        <w:spacing w:before="20" w:after="20"/>
        <w:ind w:left="283"/>
      </w:pPr>
      <w:r>
        <w:rPr>
          <w:sz w:val="20"/>
        </w:rPr>
        <w:t>Bland cement:sand:grus i forholdet 1:2:3 med vand til en tyktflydende konsistens.</w:t>
      </w:r>
    </w:p>
    <w:p>
      <w:pPr>
        <w:pStyle w:val="ListBullet"/>
        <w:spacing w:before="20" w:after="20"/>
        <w:ind w:left="283"/>
      </w:pPr>
      <w:r>
        <w:rPr>
          <w:sz w:val="20"/>
        </w:rPr>
        <w:t>Hæld i forme og lad hærde i 24-48 timer.</w:t>
      </w:r>
    </w:p>
    <w:p>
      <w:pPr>
        <w:pStyle w:val="ListBullet"/>
        <w:spacing w:before="20" w:after="20"/>
        <w:ind w:left="283"/>
      </w:pPr>
      <w:r>
        <w:rPr>
          <w:sz w:val="20"/>
        </w:rPr>
        <w:t>Tag støbningerne ud og lad hærde i 7 dage.</w:t>
      </w:r>
    </w:p>
    <w:p>
      <w:pPr>
        <w:pStyle w:val="ListBullet"/>
        <w:spacing w:before="20" w:after="20"/>
        <w:ind w:left="283"/>
      </w:pPr>
      <w:r>
        <w:rPr>
          <w:sz w:val="20"/>
        </w:rPr>
        <w:t>Test styrke: placer en bog-stak på betonstykket og øg vægten til det revner.</w:t>
      </w:r>
    </w:p>
    <w:p>
      <w:pPr>
        <w:pStyle w:val="ListBullet"/>
        <w:spacing w:before="20" w:after="20"/>
        <w:ind w:left="283"/>
      </w:pPr>
      <w:r>
        <w:rPr>
          <w:sz w:val="20"/>
        </w:rPr>
        <w:t>Notér brydepunkt (kg).</w:t>
      </w:r>
    </w:p>
    <w:p>
      <w:pPr>
        <w:pStyle w:val="ListBullet"/>
        <w:spacing w:before="20" w:after="20"/>
        <w:ind w:left="283"/>
      </w:pPr>
      <w:r>
        <w:rPr>
          <w:b/>
          <w:sz w:val="20"/>
        </w:rPr>
        <w:t xml:space="preserve">CO₂-beregning: </w:t>
      </w:r>
      <w:r>
        <w:rPr>
          <w:sz w:val="20"/>
        </w:rPr>
        <w:t>Beregn hvor meget CO₂ der udledes ved cementproduktion.</w:t>
      </w:r>
    </w:p>
    <w:p>
      <w:pPr>
        <w:spacing w:before="20" w:after="0"/>
        <w:ind w:left="567"/>
      </w:pPr>
      <w:r>
        <w:rPr>
          <w:b/>
          <w:color w:val="2C5F7F"/>
          <w:sz w:val="16"/>
        </w:rPr>
        <w:t xml:space="preserve">Formål: </w:t>
      </w:r>
      <w:r>
        <w:rPr>
          <w:sz w:val="16"/>
        </w:rPr>
        <w:t>At beregne og sammenligne livscyklus-CO₂-udledning for elbil og benzinbil.</w:t>
      </w:r>
    </w:p>
    <w:p>
      <w:pPr>
        <w:spacing w:before="20" w:after="0"/>
        <w:ind w:left="567"/>
      </w:pPr>
      <w:r>
        <w:rPr>
          <w:b/>
          <w:color w:val="2C5F7F"/>
          <w:sz w:val="16"/>
        </w:rPr>
        <w:t xml:space="preserve">Materialer: </w:t>
      </w:r>
      <w:r>
        <w:rPr>
          <w:sz w:val="16"/>
        </w:rPr>
        <w:t>Lommeregner, data om bilproduktion (fra producenternes miljørapporter), data om el-mix i Danmark.</w:t>
      </w:r>
    </w:p>
    <w:p>
      <w:pPr>
        <w:spacing w:before="20" w:after="0"/>
        <w:ind w:left="567"/>
      </w:pPr>
      <w:r>
        <w:rPr>
          <w:b/>
          <w:color w:val="2C5F7F"/>
          <w:sz w:val="16"/>
        </w:rPr>
        <w:t>Fremgangsmåde:</w:t>
      </w:r>
    </w:p>
    <w:p>
      <w:pPr>
        <w:spacing w:before="0" w:after="0"/>
        <w:ind w:left="850"/>
      </w:pPr>
      <w:r>
        <w:rPr>
          <w:sz w:val="16"/>
        </w:rPr>
        <w:t>1. Find CO₂-udledning ved produktion af elbil vs. benzinbil (ca. 8-9 t vs. 6-7 t CO₂).</w:t>
      </w:r>
    </w:p>
    <w:p>
      <w:pPr>
        <w:spacing w:before="0" w:after="0"/>
        <w:ind w:left="850"/>
      </w:pPr>
      <w:r>
        <w:rPr>
          <w:sz w:val="16"/>
        </w:rPr>
        <w:t>2. Beregn CO₂ fra brændstof: benzin 2,3 kg CO₂/L, ca. 6 L/100 km → 138 g/km.</w:t>
      </w:r>
    </w:p>
    <w:p>
      <w:pPr>
        <w:spacing w:before="0" w:after="0"/>
        <w:ind w:left="850"/>
      </w:pPr>
      <w:r>
        <w:rPr>
          <w:sz w:val="16"/>
        </w:rPr>
        <w:t>3. Beregn CO₂ fra el: Danmarks el-mix ca. 150 g CO₂/kWh, elbil ca. 20 kWh/100 km → 30 g/km.</w:t>
      </w:r>
    </w:p>
    <w:p>
      <w:pPr>
        <w:spacing w:before="0" w:after="0"/>
        <w:ind w:left="850"/>
      </w:pPr>
      <w:r>
        <w:rPr>
          <w:sz w:val="16"/>
        </w:rPr>
        <w:t>4. Beregn total CO₂ over 200.000 km for begge biler.</w:t>
      </w:r>
    </w:p>
    <w:p>
      <w:pPr>
        <w:spacing w:before="0" w:after="0"/>
        <w:ind w:left="850"/>
      </w:pPr>
      <w:r>
        <w:rPr>
          <w:sz w:val="16"/>
        </w:rPr>
        <w:t>5. Find break-even-punktet (km) hvor elbilen er bedre for klimaet.</w:t>
      </w:r>
    </w:p>
    <w:p>
      <w:pPr>
        <w:spacing w:before="20" w:after="0"/>
        <w:ind w:left="567"/>
      </w:pPr>
      <w:r>
        <w:rPr>
          <w:b/>
          <w:color w:val="2C5F7F"/>
          <w:sz w:val="16"/>
        </w:rPr>
        <w:t xml:space="preserve">Databehandling: </w:t>
      </w:r>
      <w:r>
        <w:rPr>
          <w:sz w:val="16"/>
        </w:rPr>
        <w:t>Opstil en tabel med produktions-CO₂, drifts-CO₂ og total-CO₂ for begge biler. Tegn en graf.</w:t>
      </w:r>
    </w:p>
    <w:p>
      <w:pPr>
        <w:spacing w:before="20" w:after="0"/>
        <w:ind w:left="567"/>
      </w:pPr>
      <w:r>
        <w:rPr>
          <w:b/>
          <w:color w:val="2C5F7F"/>
          <w:sz w:val="16"/>
        </w:rPr>
        <w:t xml:space="preserve">Diskussion: </w:t>
      </w:r>
      <w:r>
        <w:rPr>
          <w:sz w:val="16"/>
        </w:rPr>
        <w:t>Hvornår er elbilen bedre? Hvad sker der, hvis el kommer fra kul? Hvad med batteriskrotning?</w:t>
      </w:r>
    </w:p>
    <w:p>
      <w:pPr>
        <w:spacing w:after="60"/>
      </w:pPr>
    </w:p>
    <w:p>
      <w:pPr>
        <w:pStyle w:val="ListBullet"/>
        <w:spacing w:before="20" w:after="20"/>
        <w:ind w:left="283"/>
      </w:pPr>
      <w:r>
        <w:rPr>
          <w:sz w:val="20"/>
        </w:rPr>
        <w:t>Find CO₂-udledning ved produktion af elbil vs. benzinbil (ca. 8-9 t vs. 6-7 t CO₂).</w:t>
      </w:r>
    </w:p>
    <w:p>
      <w:pPr>
        <w:pStyle w:val="ListBullet"/>
        <w:spacing w:before="20" w:after="20"/>
        <w:ind w:left="283"/>
      </w:pPr>
      <w:r>
        <w:rPr>
          <w:sz w:val="20"/>
        </w:rPr>
        <w:t>Beregn CO₂ fra brændstof: benzin 2,3 kg CO₂/L, ca. 6 L/100 km → 138 g/km.</w:t>
      </w:r>
    </w:p>
    <w:p>
      <w:pPr>
        <w:pStyle w:val="ListBullet"/>
        <w:spacing w:before="20" w:after="20"/>
        <w:ind w:left="283"/>
      </w:pPr>
      <w:r>
        <w:rPr>
          <w:sz w:val="20"/>
        </w:rPr>
        <w:t>Beregn CO₂ fra el: Danmarks el-mix ca. 150 g CO₂/kWh, elbil ca. 20 kWh/100 km → 30 g/km.</w:t>
      </w:r>
    </w:p>
    <w:p>
      <w:pPr>
        <w:pStyle w:val="ListBullet"/>
        <w:spacing w:before="20" w:after="20"/>
        <w:ind w:left="283"/>
      </w:pPr>
      <w:r>
        <w:rPr>
          <w:sz w:val="20"/>
        </w:rPr>
        <w:t>Beregn total CO₂ over 200.000 km for begge biler.</w:t>
      </w:r>
    </w:p>
    <w:p>
      <w:pPr>
        <w:pStyle w:val="ListBullet"/>
        <w:spacing w:before="20" w:after="20"/>
        <w:ind w:left="283"/>
      </w:pPr>
      <w:r>
        <w:rPr>
          <w:sz w:val="20"/>
        </w:rPr>
        <w:t>Find break-even-punktet (km) hvor elbilen er bedre for klimaet.</w:t>
      </w:r>
    </w:p>
    <w:p>
      <w:pPr>
        <w:pStyle w:val="ListBullet"/>
        <w:spacing w:before="20" w:after="20"/>
        <w:ind w:left="283"/>
      </w:pPr>
      <w:r>
        <w:rPr>
          <w:b/>
          <w:sz w:val="20"/>
        </w:rPr>
        <w:t xml:space="preserve">Alternativer til cement: </w:t>
      </w:r>
      <w:r>
        <w:rPr>
          <w:sz w:val="20"/>
        </w:rPr>
        <w:t>Research grønne alternativer som geopolymerer eller CO₂-optagende beton.</w:t>
      </w:r>
    </w:p>
    <w:p>
      <w:pPr>
        <w:spacing w:before="20" w:after="0"/>
        <w:ind w:left="567"/>
      </w:pPr>
      <w:r>
        <w:rPr>
          <w:b/>
          <w:color w:val="2C5F7F"/>
          <w:sz w:val="16"/>
        </w:rPr>
        <w:t xml:space="preserve">Formål: </w:t>
      </w:r>
      <w:r>
        <w:rPr>
          <w:sz w:val="16"/>
        </w:rPr>
        <w:t>At undersøge CO₂-reducerende alternativer til portlandcement.</w:t>
      </w:r>
    </w:p>
    <w:p>
      <w:pPr>
        <w:spacing w:before="20" w:after="0"/>
        <w:ind w:left="567"/>
      </w:pPr>
      <w:r>
        <w:rPr>
          <w:b/>
          <w:color w:val="2C5F7F"/>
          <w:sz w:val="16"/>
        </w:rPr>
        <w:t xml:space="preserve">Materialer: </w:t>
      </w:r>
      <w:r>
        <w:rPr>
          <w:sz w:val="16"/>
        </w:rPr>
        <w:t>Computer med internet, lommeregner, data fra Aalborg Portlands grønne rapporter.</w:t>
      </w:r>
    </w:p>
    <w:p>
      <w:pPr>
        <w:spacing w:before="20" w:after="0"/>
        <w:ind w:left="567"/>
      </w:pPr>
      <w:r>
        <w:rPr>
          <w:b/>
          <w:color w:val="2C5F7F"/>
          <w:sz w:val="16"/>
        </w:rPr>
        <w:t>Fremgangsmåde:</w:t>
      </w:r>
    </w:p>
    <w:p>
      <w:pPr>
        <w:spacing w:before="0" w:after="0"/>
        <w:ind w:left="850"/>
      </w:pPr>
      <w:r>
        <w:rPr>
          <w:sz w:val="16"/>
        </w:rPr>
        <w:t>1. Research tre alternativer: flygeaske, slagge fra stålproduktion, geopolymerer.</w:t>
      </w:r>
    </w:p>
    <w:p>
      <w:pPr>
        <w:spacing w:before="0" w:after="0"/>
        <w:ind w:left="850"/>
      </w:pPr>
      <w:r>
        <w:rPr>
          <w:sz w:val="16"/>
        </w:rPr>
        <w:t>2. Find CO₂-aftryk pr. ton for hvert alternativ.</w:t>
      </w:r>
    </w:p>
    <w:p>
      <w:pPr>
        <w:spacing w:before="0" w:after="0"/>
        <w:ind w:left="850"/>
      </w:pPr>
      <w:r>
        <w:rPr>
          <w:sz w:val="16"/>
        </w:rPr>
        <w:t>3. Find styrkeegenskaber sammenlignet med portlandcement.</w:t>
      </w:r>
    </w:p>
    <w:p>
      <w:pPr>
        <w:spacing w:before="0" w:after="0"/>
        <w:ind w:left="850"/>
      </w:pPr>
      <w:r>
        <w:rPr>
          <w:sz w:val="16"/>
        </w:rPr>
        <w:t>4. Undersøg om alternativer er tilgængelige i Danmark.</w:t>
      </w:r>
    </w:p>
    <w:p>
      <w:pPr>
        <w:spacing w:before="0" w:after="0"/>
        <w:ind w:left="850"/>
      </w:pPr>
      <w:r>
        <w:rPr>
          <w:sz w:val="16"/>
        </w:rPr>
        <w:t>5. Vurder fordele, ulemper og barrierer for udbredelse.</w:t>
      </w:r>
    </w:p>
    <w:p>
      <w:pPr>
        <w:spacing w:before="20" w:after="0"/>
        <w:ind w:left="567"/>
      </w:pPr>
      <w:r>
        <w:rPr>
          <w:b/>
          <w:color w:val="2C5F7F"/>
          <w:sz w:val="16"/>
        </w:rPr>
        <w:t xml:space="preserve">Databehandling: </w:t>
      </w:r>
      <w:r>
        <w:rPr>
          <w:sz w:val="16"/>
        </w:rPr>
        <w:t>Lav en sammenlignings-matrix over CO₂, styrke, pris og tilgængelighed for de fire bindemidler.</w:t>
      </w:r>
    </w:p>
    <w:p>
      <w:pPr>
        <w:spacing w:before="20" w:after="0"/>
        <w:ind w:left="567"/>
      </w:pPr>
      <w:r>
        <w:rPr>
          <w:b/>
          <w:color w:val="2C5F7F"/>
          <w:sz w:val="16"/>
        </w:rPr>
        <w:t xml:space="preserve">Diskussion: </w:t>
      </w:r>
      <w:r>
        <w:rPr>
          <w:sz w:val="16"/>
        </w:rPr>
        <w:t>Hvad er den største barriere for at skifte til CO₂-lavt cement? Hvad sker der med Aalborg Portland?</w:t>
      </w:r>
    </w:p>
    <w:p>
      <w:pPr>
        <w:spacing w:after="60"/>
      </w:pPr>
    </w:p>
    <w:p>
      <w:pPr>
        <w:pStyle w:val="ListBullet"/>
        <w:spacing w:before="20" w:after="20"/>
        <w:ind w:left="283"/>
      </w:pPr>
      <w:r>
        <w:rPr>
          <w:sz w:val="20"/>
        </w:rPr>
        <w:t>Research tre alternativer: flygeaske, slagge fra stålproduktion, geopolymerer.</w:t>
      </w:r>
    </w:p>
    <w:p>
      <w:pPr>
        <w:pStyle w:val="ListBullet"/>
        <w:spacing w:before="20" w:after="20"/>
        <w:ind w:left="283"/>
      </w:pPr>
      <w:r>
        <w:rPr>
          <w:sz w:val="20"/>
        </w:rPr>
        <w:t>Find CO₂-aftryk pr. ton for hvert alternativ.</w:t>
      </w:r>
    </w:p>
    <w:p>
      <w:pPr>
        <w:pStyle w:val="ListBullet"/>
        <w:spacing w:before="20" w:after="20"/>
        <w:ind w:left="283"/>
      </w:pPr>
      <w:r>
        <w:rPr>
          <w:sz w:val="20"/>
        </w:rPr>
        <w:t>Find styrkeegenskaber sammenlignet med portlandcement.</w:t>
      </w:r>
    </w:p>
    <w:p>
      <w:pPr>
        <w:pStyle w:val="ListBullet"/>
        <w:spacing w:before="20" w:after="20"/>
        <w:ind w:left="283"/>
      </w:pPr>
      <w:r>
        <w:rPr>
          <w:sz w:val="20"/>
        </w:rPr>
        <w:t>Undersøg om alternativer er tilgængelige i Danmark.</w:t>
      </w:r>
    </w:p>
    <w:p>
      <w:pPr>
        <w:pStyle w:val="ListBullet"/>
        <w:spacing w:before="20" w:after="20"/>
        <w:ind w:left="283"/>
      </w:pPr>
      <w:r>
        <w:rPr>
          <w:sz w:val="20"/>
        </w:rPr>
        <w:t>Vurder fordele, ulemper og barrierer for udbredelse.</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77">
        <w:r>
          <w:rPr>
            <w:rStyle w:val="Hyperlink"/>
            <w:sz w:val="18"/>
            <w:szCs w:val="18"/>
            <w:b/>
          </w:rPr>
          <w:t xml:space="preserve">PhET: Reaktanter og produkter</w:t>
        </w:r>
      </w:hyperlink>
      <w:r>
        <w:rPr>
          <w:sz w:val="18"/>
        </w:rPr>
        <w:t xml:space="preserve"> – Undersøg kemiske reaktioner ved cementfremstilling</w:t>
      </w:r>
    </w:p>
    <w:p>
      <w:pPr>
        <w:pStyle w:val="ListBullet"/>
        <w:spacing w:before="20" w:after="20"/>
        <w:ind w:left="283"/>
      </w:pPr>
      <w:r>
        <w:rPr>
          <w:b/>
          <w:color w:val="C62828"/>
          <w:sz w:val="18"/>
        </w:rPr>
        <w:t xml:space="preserve">[VIDEO] </w:t>
      </w:r>
      <w:hyperlink r:id="rId78">
        <w:r>
          <w:rPr>
            <w:rStyle w:val="Hyperlink"/>
            <w:sz w:val="18"/>
            <w:szCs w:val="18"/>
            <w:b/>
          </w:rPr>
          <w:t xml:space="preserve">Cement og CO₂</w:t>
        </w:r>
      </w:hyperlink>
      <w:r>
        <w:rPr>
          <w:sz w:val="18"/>
        </w:rPr>
        <w:t xml:space="preserve"> – Hvordan produceres cement</w:t>
      </w:r>
    </w:p>
    <w:p>
      <w:pPr>
        <w:pStyle w:val="ListBullet"/>
        <w:spacing w:before="20" w:after="20"/>
        <w:ind w:left="283"/>
      </w:pPr>
      <w:r>
        <w:rPr>
          <w:b/>
          <w:color w:val="8B0000"/>
          <w:sz w:val="18"/>
        </w:rPr>
        <w:t xml:space="preserve">[DR] </w:t>
      </w:r>
      <w:hyperlink r:id="rId79">
        <w:r>
          <w:rPr>
            <w:rStyle w:val="Hyperlink"/>
            <w:sz w:val="18"/>
            <w:szCs w:val="18"/>
            <w:b/>
          </w:rPr>
          <w:t xml:space="preserve">Ren teknologi: En kæmpestor støvsuger</w:t>
        </w:r>
      </w:hyperlink>
      <w:r>
        <w:rPr>
          <w:sz w:val="18"/>
        </w:rPr>
        <w:t xml:space="preserve"> – Programmet forklarer, at cementproduktion frigiver enorme mængder CO₂, og undersøger teknologier der kan fjerne udledningerne fra luften</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Kemiske reaktioner ved cement</w:t>
            </w:r>
          </w:p>
          <w:p>
            <w:pPr>
              <w:spacing w:before="0" w:after="20"/>
              <w:ind w:left="170"/>
            </w:pPr>
            <w:r>
              <w:rPr>
                <w:sz w:val="18"/>
              </w:rPr>
              <w:t>• Forbrænding og CO₂</w:t>
            </w:r>
          </w:p>
          <w:p>
            <w:pPr>
              <w:spacing w:before="0" w:after="20"/>
              <w:ind w:left="170"/>
            </w:pPr>
            <w:r>
              <w:rPr>
                <w:sz w:val="18"/>
              </w:rPr>
              <w:t>• Materialeegenskaber</w:t>
            </w:r>
          </w:p>
          <w:p>
            <w:pPr>
              <w:spacing w:before="0" w:after="20"/>
              <w:ind w:left="170"/>
            </w:pPr>
            <w:r>
              <w:rPr>
                <w:sz w:val="18"/>
              </w:rPr>
              <w:t>• Styrke og belastning</w:t>
            </w:r>
          </w:p>
          <w:p>
            <w:pPr>
              <w:spacing w:before="0" w:after="20"/>
              <w:ind w:left="170"/>
            </w:pPr>
            <w:r>
              <w:rPr>
                <w:sz w:val="18"/>
              </w:rPr>
              <w:t>• Alternative bindemidler</w:t>
            </w:r>
          </w:p>
        </w:tc>
        <w:tc>
          <w:tcPr>
            <w:tcW w:type="dxa" w:w="3005"/>
            <w:shd w:val="clear" w:color="auto" w:fill="D0F0D8"/>
          </w:tcPr>
          <w:p>
            <w:pPr>
              <w:spacing w:before="60" w:after="40"/>
            </w:pPr>
            <w:r>
              <w:rPr>
                <w:b/>
                <w:color w:val="2B8A3E"/>
                <w:sz w:val="20"/>
              </w:rPr>
              <w:t>Geografi</w:t>
            </w:r>
          </w:p>
          <w:p>
            <w:pPr>
              <w:spacing w:before="0" w:after="20"/>
              <w:ind w:left="170"/>
            </w:pPr>
            <w:r>
              <w:rPr>
                <w:sz w:val="18"/>
              </w:rPr>
              <w:t>• Cementindustrien i verden</w:t>
            </w:r>
          </w:p>
          <w:p>
            <w:pPr>
              <w:spacing w:before="0" w:after="20"/>
              <w:ind w:left="170"/>
            </w:pPr>
            <w:r>
              <w:rPr>
                <w:sz w:val="18"/>
              </w:rPr>
              <w:t>• Byggeboom og efterspørgsel</w:t>
            </w:r>
          </w:p>
          <w:p>
            <w:pPr>
              <w:spacing w:before="0" w:after="20"/>
              <w:ind w:left="170"/>
            </w:pPr>
            <w:r>
              <w:rPr>
                <w:sz w:val="18"/>
              </w:rPr>
              <w:t>• Klimapåvirkning</w:t>
            </w:r>
          </w:p>
          <w:p>
            <w:pPr>
              <w:spacing w:before="0" w:after="20"/>
              <w:ind w:left="170"/>
            </w:pPr>
            <w:r>
              <w:rPr>
                <w:sz w:val="18"/>
              </w:rPr>
              <w:t>• Grønne løsninger</w:t>
            </w:r>
          </w:p>
          <w:p>
            <w:pPr>
              <w:spacing w:before="0" w:after="20"/>
              <w:ind w:left="170"/>
            </w:pPr>
            <w:r>
              <w:rPr>
                <w:sz w:val="18"/>
              </w:rPr>
              <w:t>• Infrastruktur og udvikling</w:t>
            </w:r>
          </w:p>
        </w:tc>
        <w:tc>
          <w:tcPr>
            <w:tcW w:type="dxa" w:w="3005"/>
            <w:shd w:val="clear" w:color="auto" w:fill="E8D8FF"/>
          </w:tcPr>
          <w:p>
            <w:pPr>
              <w:spacing w:before="60" w:after="40"/>
            </w:pPr>
            <w:r>
              <w:rPr>
                <w:b/>
                <w:color w:val="5C3DC9"/>
                <w:sz w:val="20"/>
              </w:rPr>
              <w:t>Biologi</w:t>
            </w:r>
          </w:p>
          <w:p>
            <w:pPr>
              <w:spacing w:before="0" w:after="20"/>
              <w:ind w:left="170"/>
            </w:pPr>
            <w:r>
              <w:rPr>
                <w:sz w:val="18"/>
              </w:rPr>
              <w:t>• Luftforurening fra fabrikker</w:t>
            </w:r>
          </w:p>
          <w:p>
            <w:pPr>
              <w:spacing w:before="0" w:after="20"/>
              <w:ind w:left="170"/>
            </w:pPr>
            <w:r>
              <w:rPr>
                <w:sz w:val="18"/>
              </w:rPr>
              <w:t>• Sundhedseffekter</w:t>
            </w:r>
          </w:p>
          <w:p>
            <w:pPr>
              <w:spacing w:before="0" w:after="20"/>
              <w:ind w:left="170"/>
            </w:pPr>
            <w:r>
              <w:rPr>
                <w:sz w:val="18"/>
              </w:rPr>
              <w:t>• CO₂ og klima</w:t>
            </w:r>
          </w:p>
          <w:p>
            <w:pPr>
              <w:spacing w:before="0" w:after="20"/>
              <w:ind w:left="170"/>
            </w:pPr>
            <w:r>
              <w:rPr>
                <w:sz w:val="18"/>
              </w:rPr>
              <w:t>• Havforsuring</w:t>
            </w:r>
          </w:p>
          <w:p>
            <w:pPr>
              <w:spacing w:before="0" w:after="20"/>
              <w:ind w:left="170"/>
            </w:pPr>
            <w:r>
              <w:rPr>
                <w:sz w:val="18"/>
              </w:rPr>
              <w:t>• Økosystempåvirkning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3" name="Picture 73"/>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4" name="Picture 74"/>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5" name="Picture 75"/>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Produktionsaffald og miljøpåvirkning</w:t>
      </w:r>
    </w:p>
    <w:p>
      <w:pPr>
        <w:spacing w:before="140" w:after="40"/>
      </w:pPr>
      <w:r>
        <w:rPr>
          <w:b/>
          <w:color w:val="1A6A9A"/>
          <w:sz w:val="20"/>
        </w:rPr>
        <w:t>Undersøgelser elever kan lave</w:t>
      </w:r>
    </w:p>
    <w:p>
      <w:pPr>
        <w:pStyle w:val="ListBullet"/>
        <w:spacing w:before="20" w:after="20"/>
        <w:ind w:left="283"/>
      </w:pPr>
      <w:r>
        <w:rPr>
          <w:b/>
          <w:sz w:val="20"/>
        </w:rPr>
        <w:t xml:space="preserve">Affaldsanalyse: </w:t>
      </w:r>
      <w:r>
        <w:rPr>
          <w:sz w:val="20"/>
        </w:rPr>
        <w:t>Undersøg hvad der sker med affald fra en fabrik.</w:t>
      </w:r>
    </w:p>
    <w:p>
      <w:pPr>
        <w:spacing w:before="20" w:after="0"/>
        <w:ind w:left="567"/>
      </w:pPr>
      <w:r>
        <w:rPr>
          <w:b/>
          <w:color w:val="2C5F7F"/>
          <w:sz w:val="16"/>
        </w:rPr>
        <w:t xml:space="preserve">Formål: </w:t>
      </w:r>
      <w:r>
        <w:rPr>
          <w:sz w:val="16"/>
        </w:rPr>
        <w:t>At analysere og kategorisere affald fra klassen over en uge.</w:t>
      </w:r>
    </w:p>
    <w:p>
      <w:pPr>
        <w:spacing w:before="20" w:after="0"/>
        <w:ind w:left="567"/>
      </w:pPr>
      <w:r>
        <w:rPr>
          <w:b/>
          <w:color w:val="2C5F7F"/>
          <w:sz w:val="16"/>
        </w:rPr>
        <w:t xml:space="preserve">Materialer: </w:t>
      </w:r>
      <w:r>
        <w:rPr>
          <w:sz w:val="16"/>
        </w:rPr>
        <w:t>Engangshansker, affaldsposer, tabel med kategorier, vægt.</w:t>
      </w:r>
    </w:p>
    <w:p>
      <w:pPr>
        <w:spacing w:before="20" w:after="0"/>
        <w:ind w:left="567"/>
      </w:pPr>
      <w:r>
        <w:rPr>
          <w:b/>
          <w:color w:val="2C5F7F"/>
          <w:sz w:val="16"/>
        </w:rPr>
        <w:t>Fremgangsmåde:</w:t>
      </w:r>
    </w:p>
    <w:p>
      <w:pPr>
        <w:spacing w:before="0" w:after="0"/>
        <w:ind w:left="850"/>
      </w:pPr>
      <w:r>
        <w:rPr>
          <w:sz w:val="16"/>
        </w:rPr>
        <w:t>1. Saml alt affald fra klasseværelset i én uge i en samlepose.</w:t>
      </w:r>
    </w:p>
    <w:p>
      <w:pPr>
        <w:spacing w:before="0" w:after="0"/>
        <w:ind w:left="850"/>
      </w:pPr>
      <w:r>
        <w:rPr>
          <w:sz w:val="16"/>
        </w:rPr>
        <w:t>2. Brug handsker og sortér i kategorier: papir, plast, metal, glas, organisk, rest.</w:t>
      </w:r>
    </w:p>
    <w:p>
      <w:pPr>
        <w:spacing w:before="0" w:after="0"/>
        <w:ind w:left="850"/>
      </w:pPr>
      <w:r>
        <w:rPr>
          <w:sz w:val="16"/>
        </w:rPr>
        <w:t>3. Vej hvert bunke.</w:t>
      </w:r>
    </w:p>
    <w:p>
      <w:pPr>
        <w:spacing w:before="0" w:after="0"/>
        <w:ind w:left="850"/>
      </w:pPr>
      <w:r>
        <w:rPr>
          <w:sz w:val="16"/>
        </w:rPr>
        <w:t>4. Beregn andelen (%) af hvert materiale.</w:t>
      </w:r>
    </w:p>
    <w:p>
      <w:pPr>
        <w:spacing w:before="0" w:after="0"/>
        <w:ind w:left="850"/>
      </w:pPr>
      <w:r>
        <w:rPr>
          <w:sz w:val="16"/>
        </w:rPr>
        <w:t>5. Vurder hvad der burde have været sorteret anderledes.</w:t>
      </w:r>
    </w:p>
    <w:p>
      <w:pPr>
        <w:spacing w:before="20" w:after="0"/>
        <w:ind w:left="567"/>
      </w:pPr>
      <w:r>
        <w:rPr>
          <w:b/>
          <w:color w:val="2C5F7F"/>
          <w:sz w:val="16"/>
        </w:rPr>
        <w:t xml:space="preserve">Databehandling: </w:t>
      </w:r>
      <w:r>
        <w:rPr>
          <w:sz w:val="16"/>
        </w:rPr>
        <w:t>Lav en tabel og et cirkeldiagram over affaldskategorier og masser.</w:t>
      </w:r>
    </w:p>
    <w:p>
      <w:pPr>
        <w:spacing w:before="20" w:after="0"/>
        <w:ind w:left="567"/>
      </w:pPr>
      <w:r>
        <w:rPr>
          <w:b/>
          <w:color w:val="2C5F7F"/>
          <w:sz w:val="16"/>
        </w:rPr>
        <w:t xml:space="preserve">Diskussion: </w:t>
      </w:r>
      <w:r>
        <w:rPr>
          <w:sz w:val="16"/>
        </w:rPr>
        <w:t>Hvad er den nemmeste forbedring? Hvad ville det betyde, hvis al plast var korrekt sorteret?</w:t>
      </w:r>
    </w:p>
    <w:p>
      <w:pPr>
        <w:spacing w:after="60"/>
      </w:pPr>
    </w:p>
    <w:p>
      <w:pPr>
        <w:pStyle w:val="ListBullet"/>
        <w:spacing w:before="20" w:after="20"/>
        <w:ind w:left="283"/>
      </w:pPr>
      <w:r>
        <w:rPr>
          <w:sz w:val="20"/>
        </w:rPr>
        <w:t>Saml alt affald fra klasseværelset i én uge i en samlepose.</w:t>
      </w:r>
    </w:p>
    <w:p>
      <w:pPr>
        <w:pStyle w:val="ListBullet"/>
        <w:spacing w:before="20" w:after="20"/>
        <w:ind w:left="283"/>
      </w:pPr>
      <w:r>
        <w:rPr>
          <w:sz w:val="20"/>
        </w:rPr>
        <w:t>Brug handsker og sortér i kategorier: papir, plast, metal, glas, organisk, rest.</w:t>
      </w:r>
    </w:p>
    <w:p>
      <w:pPr>
        <w:pStyle w:val="ListBullet"/>
        <w:spacing w:before="20" w:after="20"/>
        <w:ind w:left="283"/>
      </w:pPr>
      <w:r>
        <w:rPr>
          <w:sz w:val="20"/>
        </w:rPr>
        <w:t>Vej hvert bunke.</w:t>
      </w:r>
    </w:p>
    <w:p>
      <w:pPr>
        <w:pStyle w:val="ListBullet"/>
        <w:spacing w:before="20" w:after="20"/>
        <w:ind w:left="283"/>
      </w:pPr>
      <w:r>
        <w:rPr>
          <w:sz w:val="20"/>
        </w:rPr>
        <w:t>Beregn andelen (%) af hvert materiale.</w:t>
      </w:r>
    </w:p>
    <w:p>
      <w:pPr>
        <w:pStyle w:val="ListBullet"/>
        <w:spacing w:before="20" w:after="20"/>
        <w:ind w:left="283"/>
      </w:pPr>
      <w:r>
        <w:rPr>
          <w:sz w:val="20"/>
        </w:rPr>
        <w:t>Vurder hvad der burde have været sorteret anderledes.</w:t>
      </w:r>
    </w:p>
    <w:p>
      <w:pPr>
        <w:pStyle w:val="ListBullet"/>
        <w:spacing w:before="20" w:after="20"/>
        <w:ind w:left="283"/>
      </w:pPr>
      <w:r>
        <w:rPr>
          <w:b/>
          <w:sz w:val="20"/>
        </w:rPr>
        <w:t xml:space="preserve">Renseanlæg model: </w:t>
      </w:r>
      <w:r>
        <w:rPr>
          <w:sz w:val="20"/>
        </w:rPr>
        <w:t>Byg en model der viser hvordan industrirensning virker.</w:t>
      </w:r>
    </w:p>
    <w:p>
      <w:pPr>
        <w:spacing w:before="20" w:after="0"/>
        <w:ind w:left="567"/>
      </w:pPr>
      <w:r>
        <w:rPr>
          <w:b/>
          <w:color w:val="2C5F7F"/>
          <w:sz w:val="16"/>
        </w:rPr>
        <w:t xml:space="preserve">Formål: </w:t>
      </w:r>
      <w:r>
        <w:rPr>
          <w:sz w:val="16"/>
        </w:rPr>
        <w:t>At bygge en model der simulerer rensning af forurenet vand.</w:t>
      </w:r>
    </w:p>
    <w:p>
      <w:pPr>
        <w:spacing w:before="20" w:after="0"/>
        <w:ind w:left="567"/>
      </w:pPr>
      <w:r>
        <w:rPr>
          <w:b/>
          <w:color w:val="2C5F7F"/>
          <w:sz w:val="16"/>
        </w:rPr>
        <w:t xml:space="preserve">Materialer: </w:t>
      </w:r>
      <w:r>
        <w:rPr>
          <w:sz w:val="16"/>
        </w:rPr>
        <w:t>Plastikbeholder, sand, grus, aktivt kul, bomuld, snavset vand (mudder, madfarve, lidt eddike), pH-papir.</w:t>
      </w:r>
    </w:p>
    <w:p>
      <w:pPr>
        <w:spacing w:before="20" w:after="0"/>
        <w:ind w:left="567"/>
      </w:pPr>
      <w:r>
        <w:rPr>
          <w:b/>
          <w:color w:val="2C5F7F"/>
          <w:sz w:val="16"/>
        </w:rPr>
        <w:t>Fremgangsmåde:</w:t>
      </w:r>
    </w:p>
    <w:p>
      <w:pPr>
        <w:spacing w:before="0" w:after="0"/>
        <w:ind w:left="850"/>
      </w:pPr>
      <w:r>
        <w:rPr>
          <w:sz w:val="16"/>
        </w:rPr>
        <w:t>1. Byg filtret lagvis: bomuld → aktivt kul (2 cm) → sand (4 cm) → grus (3 cm).</w:t>
      </w:r>
    </w:p>
    <w:p>
      <w:pPr>
        <w:spacing w:before="0" w:after="0"/>
        <w:ind w:left="850"/>
      </w:pPr>
      <w:r>
        <w:rPr>
          <w:sz w:val="16"/>
        </w:rPr>
        <w:t>2. Lav to typer snavset vand: 1) mudder+madfarve, 2) mudder+madfarve+eddike.</w:t>
      </w:r>
    </w:p>
    <w:p>
      <w:pPr>
        <w:spacing w:before="0" w:after="0"/>
        <w:ind w:left="850"/>
      </w:pPr>
      <w:r>
        <w:rPr>
          <w:sz w:val="16"/>
        </w:rPr>
        <w:t>3. Hæld vand type 1 igennem filtret og analysér det filtrerede vand.</w:t>
      </w:r>
    </w:p>
    <w:p>
      <w:pPr>
        <w:spacing w:before="0" w:after="0"/>
        <w:ind w:left="850"/>
      </w:pPr>
      <w:r>
        <w:rPr>
          <w:sz w:val="16"/>
        </w:rPr>
        <w:t>4. Gentag med type 2.</w:t>
      </w:r>
    </w:p>
    <w:p>
      <w:pPr>
        <w:spacing w:before="0" w:after="0"/>
        <w:ind w:left="850"/>
      </w:pPr>
      <w:r>
        <w:rPr>
          <w:sz w:val="16"/>
        </w:rPr>
        <w:t>5. Mål pH og beskriv farve og klarhed.</w:t>
      </w:r>
    </w:p>
    <w:p>
      <w:pPr>
        <w:spacing w:before="20" w:after="0"/>
        <w:ind w:left="567"/>
      </w:pPr>
      <w:r>
        <w:rPr>
          <w:b/>
          <w:color w:val="2C5F7F"/>
          <w:sz w:val="16"/>
        </w:rPr>
        <w:t xml:space="preserve">Databehandling: </w:t>
      </w:r>
      <w:r>
        <w:rPr>
          <w:sz w:val="16"/>
        </w:rPr>
        <w:t>Lav en tabel med parametre (farve, klarhed, pH) for snavset og renset vand. Notér effektivitet.</w:t>
      </w:r>
    </w:p>
    <w:p>
      <w:pPr>
        <w:spacing w:before="20" w:after="0"/>
        <w:ind w:left="567"/>
      </w:pPr>
      <w:r>
        <w:rPr>
          <w:b/>
          <w:color w:val="2C5F7F"/>
          <w:sz w:val="16"/>
        </w:rPr>
        <w:t xml:space="preserve">Diskussion: </w:t>
      </w:r>
      <w:r>
        <w:rPr>
          <w:sz w:val="16"/>
        </w:rPr>
        <w:t>Hvad fjerner et filter og hvad fjerner det ikke? Hvad gør et rigtigt industrirenseanlæg ekstra?</w:t>
      </w:r>
    </w:p>
    <w:p>
      <w:pPr>
        <w:spacing w:after="60"/>
      </w:pPr>
    </w:p>
    <w:p>
      <w:pPr>
        <w:pStyle w:val="ListBullet"/>
        <w:spacing w:before="20" w:after="20"/>
        <w:ind w:left="283"/>
      </w:pPr>
      <w:r>
        <w:rPr>
          <w:sz w:val="20"/>
        </w:rPr>
        <w:t>Byg filtret lagvis: bomuld → aktivt kul (2 cm) → sand (4 cm) → grus (3 cm).</w:t>
      </w:r>
    </w:p>
    <w:p>
      <w:pPr>
        <w:pStyle w:val="ListBullet"/>
        <w:spacing w:before="20" w:after="20"/>
        <w:ind w:left="283"/>
      </w:pPr>
      <w:r>
        <w:rPr>
          <w:sz w:val="20"/>
        </w:rPr>
        <w:t>Lav to typer snavset vand: 1) mudder+madfarve, 2) mudder+madfarve+eddike.</w:t>
      </w:r>
    </w:p>
    <w:p>
      <w:pPr>
        <w:pStyle w:val="ListBullet"/>
        <w:spacing w:before="20" w:after="20"/>
        <w:ind w:left="283"/>
      </w:pPr>
      <w:r>
        <w:rPr>
          <w:sz w:val="20"/>
        </w:rPr>
        <w:t>Hæld vand type 1 igennem filtret og analysér det filtrerede vand.</w:t>
      </w:r>
    </w:p>
    <w:p>
      <w:pPr>
        <w:pStyle w:val="ListBullet"/>
        <w:spacing w:before="20" w:after="20"/>
        <w:ind w:left="283"/>
      </w:pPr>
      <w:r>
        <w:rPr>
          <w:sz w:val="20"/>
        </w:rPr>
        <w:t>Gentag med type 2.</w:t>
      </w:r>
    </w:p>
    <w:p>
      <w:pPr>
        <w:pStyle w:val="ListBullet"/>
        <w:spacing w:before="20" w:after="20"/>
        <w:ind w:left="283"/>
      </w:pPr>
      <w:r>
        <w:rPr>
          <w:sz w:val="20"/>
        </w:rPr>
        <w:t>Mål pH og beskriv farve og klarhed.</w:t>
      </w:r>
    </w:p>
    <w:p>
      <w:pPr>
        <w:pStyle w:val="ListBullet"/>
        <w:spacing w:before="20" w:after="20"/>
        <w:ind w:left="283"/>
      </w:pPr>
      <w:r>
        <w:rPr>
          <w:b/>
          <w:sz w:val="20"/>
        </w:rPr>
        <w:t xml:space="preserve">Nul-affald strategi: </w:t>
      </w:r>
      <w:r>
        <w:rPr>
          <w:sz w:val="20"/>
        </w:rPr>
        <w:t>Research hvordan virksomheder kan minimere affald.</w:t>
      </w:r>
    </w:p>
    <w:p>
      <w:pPr>
        <w:spacing w:before="20" w:after="0"/>
        <w:ind w:left="567"/>
      </w:pPr>
      <w:r>
        <w:rPr>
          <w:b/>
          <w:color w:val="2C5F7F"/>
          <w:sz w:val="16"/>
        </w:rPr>
        <w:t xml:space="preserve">Formål: </w:t>
      </w:r>
      <w:r>
        <w:rPr>
          <w:sz w:val="16"/>
        </w:rPr>
        <w:t>At undersøge og designe en nul-affaldsstrategi for en virksomhed.</w:t>
      </w:r>
    </w:p>
    <w:p>
      <w:pPr>
        <w:spacing w:before="20" w:after="0"/>
        <w:ind w:left="567"/>
      </w:pPr>
      <w:r>
        <w:rPr>
          <w:b/>
          <w:color w:val="2C5F7F"/>
          <w:sz w:val="16"/>
        </w:rPr>
        <w:t xml:space="preserve">Materialer: </w:t>
      </w:r>
      <w:r>
        <w:rPr>
          <w:sz w:val="16"/>
        </w:rPr>
        <w:t>Computer med internet, casestudie fra en real virksomhed, papir til diagram.</w:t>
      </w:r>
    </w:p>
    <w:p>
      <w:pPr>
        <w:spacing w:before="20" w:after="0"/>
        <w:ind w:left="567"/>
      </w:pPr>
      <w:r>
        <w:rPr>
          <w:b/>
          <w:color w:val="2C5F7F"/>
          <w:sz w:val="16"/>
        </w:rPr>
        <w:t>Fremgangsmåde:</w:t>
      </w:r>
    </w:p>
    <w:p>
      <w:pPr>
        <w:spacing w:before="0" w:after="0"/>
        <w:ind w:left="850"/>
      </w:pPr>
      <w:r>
        <w:rPr>
          <w:sz w:val="16"/>
        </w:rPr>
        <w:t>1. Vælg en industri (fx mejeri, bageri, tekstil).</w:t>
      </w:r>
    </w:p>
    <w:p>
      <w:pPr>
        <w:spacing w:before="0" w:after="0"/>
        <w:ind w:left="850"/>
      </w:pPr>
      <w:r>
        <w:rPr>
          <w:sz w:val="16"/>
        </w:rPr>
        <w:t>2. Kortlæg affaldsstrømmene: hvad er input og hvad er output/affald?</w:t>
      </w:r>
    </w:p>
    <w:p>
      <w:pPr>
        <w:spacing w:before="0" w:after="0"/>
        <w:ind w:left="850"/>
      </w:pPr>
      <w:r>
        <w:rPr>
          <w:sz w:val="16"/>
        </w:rPr>
        <w:t>3. Find eksempler på virksomheder der har nærmet sig nul affald.</w:t>
      </w:r>
    </w:p>
    <w:p>
      <w:pPr>
        <w:spacing w:before="0" w:after="0"/>
        <w:ind w:left="850"/>
      </w:pPr>
      <w:r>
        <w:rPr>
          <w:sz w:val="16"/>
        </w:rPr>
        <w:t>4. Identificér de tre største affaldstyper og find cirkulære løsninger.</w:t>
      </w:r>
    </w:p>
    <w:p>
      <w:pPr>
        <w:spacing w:before="0" w:after="0"/>
        <w:ind w:left="850"/>
      </w:pPr>
      <w:r>
        <w:rPr>
          <w:sz w:val="16"/>
        </w:rPr>
        <w:t>5. Design et flow-diagram der viser, hvordan affald omdirigeres til nyt input.</w:t>
      </w:r>
    </w:p>
    <w:p>
      <w:pPr>
        <w:spacing w:before="20" w:after="0"/>
        <w:ind w:left="567"/>
      </w:pPr>
      <w:r>
        <w:rPr>
          <w:b/>
          <w:color w:val="2C5F7F"/>
          <w:sz w:val="16"/>
        </w:rPr>
        <w:t xml:space="preserve">Databehandling: </w:t>
      </w:r>
      <w:r>
        <w:rPr>
          <w:sz w:val="16"/>
        </w:rPr>
        <w:t>Tegn et affaldsflow-diagram og skriv konkrete løsninger til de tre største affaldsstrømme.</w:t>
      </w:r>
    </w:p>
    <w:p>
      <w:pPr>
        <w:spacing w:before="20" w:after="0"/>
        <w:ind w:left="567"/>
      </w:pPr>
      <w:r>
        <w:rPr>
          <w:b/>
          <w:color w:val="2C5F7F"/>
          <w:sz w:val="16"/>
        </w:rPr>
        <w:t xml:space="preserve">Diskussion: </w:t>
      </w:r>
      <w:r>
        <w:rPr>
          <w:sz w:val="16"/>
        </w:rPr>
        <w:t>Hvad er det mest udfordrende ved nul-affald? Hvad er forskellen på forebyggelse og genanvendelse?</w:t>
      </w:r>
    </w:p>
    <w:p>
      <w:pPr>
        <w:spacing w:after="60"/>
      </w:pPr>
    </w:p>
    <w:p>
      <w:pPr>
        <w:pStyle w:val="ListBullet"/>
        <w:spacing w:before="20" w:after="20"/>
        <w:ind w:left="283"/>
      </w:pPr>
      <w:r>
        <w:rPr>
          <w:sz w:val="20"/>
        </w:rPr>
        <w:t>Vælg en industri (fx mejeri, bageri, tekstil).</w:t>
      </w:r>
    </w:p>
    <w:p>
      <w:pPr>
        <w:pStyle w:val="ListBullet"/>
        <w:spacing w:before="20" w:after="20"/>
        <w:ind w:left="283"/>
      </w:pPr>
      <w:r>
        <w:rPr>
          <w:sz w:val="20"/>
        </w:rPr>
        <w:t>Kortlæg affaldsstrømmene: hvad er input og hvad er output/affald?</w:t>
      </w:r>
    </w:p>
    <w:p>
      <w:pPr>
        <w:pStyle w:val="ListBullet"/>
        <w:spacing w:before="20" w:after="20"/>
        <w:ind w:left="283"/>
      </w:pPr>
      <w:r>
        <w:rPr>
          <w:sz w:val="20"/>
        </w:rPr>
        <w:t>Find eksempler på virksomheder der har nærmet sig nul affald.</w:t>
      </w:r>
    </w:p>
    <w:p>
      <w:pPr>
        <w:pStyle w:val="ListBullet"/>
        <w:spacing w:before="20" w:after="20"/>
        <w:ind w:left="283"/>
      </w:pPr>
      <w:r>
        <w:rPr>
          <w:sz w:val="20"/>
        </w:rPr>
        <w:t>Identificér de tre største affaldstyper og find cirkulære løsninger.</w:t>
      </w:r>
    </w:p>
    <w:p>
      <w:pPr>
        <w:pStyle w:val="ListBullet"/>
        <w:spacing w:before="20" w:after="20"/>
        <w:ind w:left="283"/>
      </w:pPr>
      <w:r>
        <w:rPr>
          <w:sz w:val="20"/>
        </w:rPr>
        <w:t>Design et flow-diagram der viser, hvordan affald omdirigeres til nyt input.</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68">
        <w:r>
          <w:rPr>
            <w:rStyle w:val="Hyperlink"/>
            <w:sz w:val="18"/>
            <w:szCs w:val="18"/>
            <w:b/>
          </w:rPr>
          <w:t xml:space="preserve">PhET: pH-skala</w:t>
        </w:r>
      </w:hyperlink>
      <w:r>
        <w:rPr>
          <w:sz w:val="18"/>
        </w:rPr>
        <w:t xml:space="preserve"> – Undersøg vandkemi og rensning af spildevand</w:t>
      </w:r>
    </w:p>
    <w:p>
      <w:pPr>
        <w:pStyle w:val="ListBullet"/>
        <w:spacing w:before="20" w:after="20"/>
        <w:ind w:left="283"/>
      </w:pPr>
      <w:r>
        <w:rPr>
          <w:b/>
          <w:color w:val="C62828"/>
          <w:sz w:val="18"/>
        </w:rPr>
        <w:t xml:space="preserve">[VIDEO] </w:t>
      </w:r>
      <w:hyperlink r:id="rId80">
        <w:r>
          <w:rPr>
            <w:rStyle w:val="Hyperlink"/>
            <w:sz w:val="18"/>
            <w:szCs w:val="18"/>
            <w:b/>
          </w:rPr>
          <w:t xml:space="preserve">Industrielt affald</w:t>
        </w:r>
      </w:hyperlink>
      <w:r>
        <w:rPr>
          <w:sz w:val="18"/>
        </w:rPr>
        <w:t xml:space="preserve"> – Hvordan håndteres produktionsaffald</w:t>
      </w:r>
    </w:p>
    <w:p>
      <w:pPr>
        <w:pStyle w:val="ListBullet"/>
        <w:spacing w:before="20" w:after="20"/>
        <w:ind w:left="283"/>
      </w:pPr>
      <w:r>
        <w:rPr>
          <w:b/>
          <w:color w:val="8B0000"/>
          <w:sz w:val="18"/>
        </w:rPr>
        <w:t xml:space="preserve">[DR] </w:t>
      </w:r>
      <w:hyperlink r:id="rId76">
        <w:r>
          <w:rPr>
            <w:rStyle w:val="Hyperlink"/>
            <w:sz w:val="18"/>
            <w:szCs w:val="18"/>
            <w:b/>
          </w:rPr>
          <w:t xml:space="preserve">Forureningens historie</w:t>
        </w:r>
      </w:hyperlink>
      <w:r>
        <w:rPr>
          <w:sz w:val="18"/>
        </w:rPr>
        <w:t xml:space="preserve"> – Serien fortæller historien om, hvordan industriproduktion og dårlig affaldshåndtering har ført til alvorlig forurening i Danmark</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Kemiske processer og affald</w:t>
            </w:r>
          </w:p>
          <w:p>
            <w:pPr>
              <w:spacing w:before="0" w:after="20"/>
              <w:ind w:left="170"/>
            </w:pPr>
            <w:r>
              <w:rPr>
                <w:sz w:val="18"/>
              </w:rPr>
              <w:t>• Filtrering og separation</w:t>
            </w:r>
          </w:p>
          <w:p>
            <w:pPr>
              <w:spacing w:before="0" w:after="20"/>
              <w:ind w:left="170"/>
            </w:pPr>
            <w:r>
              <w:rPr>
                <w:sz w:val="18"/>
              </w:rPr>
              <w:t>• Affaldsforbrænding</w:t>
            </w:r>
          </w:p>
          <w:p>
            <w:pPr>
              <w:spacing w:before="0" w:after="20"/>
              <w:ind w:left="170"/>
            </w:pPr>
            <w:r>
              <w:rPr>
                <w:sz w:val="18"/>
              </w:rPr>
              <w:t>• Energi fra affald</w:t>
            </w:r>
          </w:p>
          <w:p>
            <w:pPr>
              <w:spacing w:before="0" w:after="20"/>
              <w:ind w:left="170"/>
            </w:pPr>
            <w:r>
              <w:rPr>
                <w:sz w:val="18"/>
              </w:rPr>
              <w:t>• Giftige stoffer</w:t>
            </w:r>
          </w:p>
        </w:tc>
        <w:tc>
          <w:tcPr>
            <w:tcW w:type="dxa" w:w="3005"/>
            <w:shd w:val="clear" w:color="auto" w:fill="D0F0D8"/>
          </w:tcPr>
          <w:p>
            <w:pPr>
              <w:spacing w:before="60" w:after="40"/>
            </w:pPr>
            <w:r>
              <w:rPr>
                <w:b/>
                <w:color w:val="2B8A3E"/>
                <w:sz w:val="20"/>
              </w:rPr>
              <w:t>Geografi</w:t>
            </w:r>
          </w:p>
          <w:p>
            <w:pPr>
              <w:spacing w:before="0" w:after="20"/>
              <w:ind w:left="170"/>
            </w:pPr>
            <w:r>
              <w:rPr>
                <w:sz w:val="18"/>
              </w:rPr>
              <w:t>• Affaldshåndtering i samfundet</w:t>
            </w:r>
          </w:p>
          <w:p>
            <w:pPr>
              <w:spacing w:before="0" w:after="20"/>
              <w:ind w:left="170"/>
            </w:pPr>
            <w:r>
              <w:rPr>
                <w:sz w:val="18"/>
              </w:rPr>
              <w:t>• Deponering og forurening</w:t>
            </w:r>
          </w:p>
          <w:p>
            <w:pPr>
              <w:spacing w:before="0" w:after="20"/>
              <w:ind w:left="170"/>
            </w:pPr>
            <w:r>
              <w:rPr>
                <w:sz w:val="18"/>
              </w:rPr>
              <w:t>• Cirkulær økonomi</w:t>
            </w:r>
          </w:p>
          <w:p>
            <w:pPr>
              <w:spacing w:before="0" w:after="20"/>
              <w:ind w:left="170"/>
            </w:pPr>
            <w:r>
              <w:rPr>
                <w:sz w:val="18"/>
              </w:rPr>
              <w:t>• Affaldseksport</w:t>
            </w:r>
          </w:p>
          <w:p>
            <w:pPr>
              <w:spacing w:before="0" w:after="20"/>
              <w:ind w:left="170"/>
            </w:pPr>
            <w:r>
              <w:rPr>
                <w:sz w:val="18"/>
              </w:rPr>
              <w:t>• Bæredygtig produktion</w:t>
            </w:r>
          </w:p>
        </w:tc>
        <w:tc>
          <w:tcPr>
            <w:tcW w:type="dxa" w:w="3005"/>
            <w:shd w:val="clear" w:color="auto" w:fill="E8D8FF"/>
          </w:tcPr>
          <w:p>
            <w:pPr>
              <w:spacing w:before="60" w:after="40"/>
            </w:pPr>
            <w:r>
              <w:rPr>
                <w:b/>
                <w:color w:val="5C3DC9"/>
                <w:sz w:val="20"/>
              </w:rPr>
              <w:t>Biologi</w:t>
            </w:r>
          </w:p>
          <w:p>
            <w:pPr>
              <w:spacing w:before="0" w:after="20"/>
              <w:ind w:left="170"/>
            </w:pPr>
            <w:r>
              <w:rPr>
                <w:sz w:val="18"/>
              </w:rPr>
              <w:t>• Forurening af vand og jord</w:t>
            </w:r>
          </w:p>
          <w:p>
            <w:pPr>
              <w:spacing w:before="0" w:after="20"/>
              <w:ind w:left="170"/>
            </w:pPr>
            <w:r>
              <w:rPr>
                <w:sz w:val="18"/>
              </w:rPr>
              <w:t>• Økotoksikologi</w:t>
            </w:r>
          </w:p>
          <w:p>
            <w:pPr>
              <w:spacing w:before="0" w:after="20"/>
              <w:ind w:left="170"/>
            </w:pPr>
            <w:r>
              <w:rPr>
                <w:sz w:val="18"/>
              </w:rPr>
              <w:t>• Sundhedseffekter</w:t>
            </w:r>
          </w:p>
          <w:p>
            <w:pPr>
              <w:spacing w:before="0" w:after="20"/>
              <w:ind w:left="170"/>
            </w:pPr>
            <w:r>
              <w:rPr>
                <w:sz w:val="18"/>
              </w:rPr>
              <w:t>• Nedbrydning af affald</w:t>
            </w:r>
          </w:p>
          <w:p>
            <w:pPr>
              <w:spacing w:before="0" w:after="20"/>
              <w:ind w:left="170"/>
            </w:pPr>
            <w:r>
              <w:rPr>
                <w:sz w:val="18"/>
              </w:rPr>
              <w:t>• Økosystempåvirkning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6" name="Picture 76"/>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7" name="Picture 77"/>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8" name="Picture 78"/>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Energiforbrug i fødevareproduktion</w:t>
      </w:r>
    </w:p>
    <w:p>
      <w:pPr>
        <w:spacing w:before="140" w:after="40"/>
      </w:pPr>
      <w:r>
        <w:rPr>
          <w:b/>
          <w:color w:val="1A6A9A"/>
          <w:sz w:val="20"/>
        </w:rPr>
        <w:t>Undersøgelser elever kan lave</w:t>
      </w:r>
    </w:p>
    <w:p>
      <w:pPr>
        <w:pStyle w:val="ListBullet"/>
        <w:spacing w:before="20" w:after="20"/>
        <w:ind w:left="283"/>
      </w:pPr>
      <w:r>
        <w:rPr>
          <w:b/>
          <w:sz w:val="20"/>
        </w:rPr>
        <w:t xml:space="preserve">Fødevare-livscyklus: </w:t>
      </w:r>
      <w:r>
        <w:rPr>
          <w:sz w:val="20"/>
        </w:rPr>
        <w:t>Kortlæg energiforbrug fra mark til bord for en vare.</w:t>
      </w:r>
    </w:p>
    <w:p>
      <w:pPr>
        <w:spacing w:before="20" w:after="0"/>
        <w:ind w:left="567"/>
      </w:pPr>
      <w:r>
        <w:rPr>
          <w:b/>
          <w:color w:val="2C5F7F"/>
          <w:sz w:val="16"/>
        </w:rPr>
        <w:t xml:space="preserve">Formål: </w:t>
      </w:r>
      <w:r>
        <w:rPr>
          <w:sz w:val="16"/>
        </w:rPr>
        <w:t>At kortlægge energiforbruget fra mark til bord for en bestemt vare.</w:t>
      </w:r>
    </w:p>
    <w:p>
      <w:pPr>
        <w:spacing w:before="20" w:after="0"/>
        <w:ind w:left="567"/>
      </w:pPr>
      <w:r>
        <w:rPr>
          <w:b/>
          <w:color w:val="2C5F7F"/>
          <w:sz w:val="16"/>
        </w:rPr>
        <w:t xml:space="preserve">Materialer: </w:t>
      </w:r>
      <w:r>
        <w:rPr>
          <w:sz w:val="16"/>
        </w:rPr>
        <w:t>Computer med internet, lommeregner, data fra Miljøstyrelsen livscyklus-opgørelser.</w:t>
      </w:r>
    </w:p>
    <w:p>
      <w:pPr>
        <w:spacing w:before="20" w:after="0"/>
        <w:ind w:left="567"/>
      </w:pPr>
      <w:r>
        <w:rPr>
          <w:b/>
          <w:color w:val="2C5F7F"/>
          <w:sz w:val="16"/>
        </w:rPr>
        <w:t>Fremgangsmåde:</w:t>
      </w:r>
    </w:p>
    <w:p>
      <w:pPr>
        <w:spacing w:before="0" w:after="0"/>
        <w:ind w:left="850"/>
      </w:pPr>
      <w:r>
        <w:rPr>
          <w:sz w:val="16"/>
        </w:rPr>
        <w:t>1. Vælg en vare: fx 1 liter mælk.</w:t>
      </w:r>
    </w:p>
    <w:p>
      <w:pPr>
        <w:spacing w:before="0" w:after="0"/>
        <w:ind w:left="850"/>
      </w:pPr>
      <w:r>
        <w:rPr>
          <w:sz w:val="16"/>
        </w:rPr>
        <w:t>2. Kortlæg faserne: mark (foderstoffer, maskiner), stald (opvarmning, el), mejeri (forarbejdning), transport, køleskab.</w:t>
      </w:r>
    </w:p>
    <w:p>
      <w:pPr>
        <w:spacing w:before="0" w:after="0"/>
        <w:ind w:left="850"/>
      </w:pPr>
      <w:r>
        <w:rPr>
          <w:sz w:val="16"/>
        </w:rPr>
        <w:t>3. Find energiforbrug for hver fase (fra LCA-database).</w:t>
      </w:r>
    </w:p>
    <w:p>
      <w:pPr>
        <w:spacing w:before="0" w:after="0"/>
        <w:ind w:left="850"/>
      </w:pPr>
      <w:r>
        <w:rPr>
          <w:sz w:val="16"/>
        </w:rPr>
        <w:t>4. Beregn den samlede energi pr. liter mælk.</w:t>
      </w:r>
    </w:p>
    <w:p>
      <w:pPr>
        <w:spacing w:before="0" w:after="0"/>
        <w:ind w:left="850"/>
      </w:pPr>
      <w:r>
        <w:rPr>
          <w:sz w:val="16"/>
        </w:rPr>
        <w:t>5. Sammenlign med plantebaseret alternativ: havredrik.</w:t>
      </w:r>
    </w:p>
    <w:p>
      <w:pPr>
        <w:spacing w:before="20" w:after="0"/>
        <w:ind w:left="567"/>
      </w:pPr>
      <w:r>
        <w:rPr>
          <w:b/>
          <w:color w:val="2C5F7F"/>
          <w:sz w:val="16"/>
        </w:rPr>
        <w:t xml:space="preserve">Databehandling: </w:t>
      </w:r>
      <w:r>
        <w:rPr>
          <w:sz w:val="16"/>
        </w:rPr>
        <w:t>Tegn et energiflow-diagram. Opstil en tabel over faser og energiforbrug. Beregn total og sammenlign.</w:t>
      </w:r>
    </w:p>
    <w:p>
      <w:pPr>
        <w:spacing w:before="20" w:after="0"/>
        <w:ind w:left="567"/>
      </w:pPr>
      <w:r>
        <w:rPr>
          <w:b/>
          <w:color w:val="2C5F7F"/>
          <w:sz w:val="16"/>
        </w:rPr>
        <w:t xml:space="preserve">Diskussion: </w:t>
      </w:r>
      <w:r>
        <w:rPr>
          <w:sz w:val="16"/>
        </w:rPr>
        <w:t>Hvilken fase er mest energikrævende? Hvad kan forbrugeren selv gøre?</w:t>
      </w:r>
    </w:p>
    <w:p>
      <w:pPr>
        <w:spacing w:after="60"/>
      </w:pPr>
    </w:p>
    <w:p>
      <w:pPr>
        <w:pStyle w:val="ListBullet"/>
        <w:spacing w:before="20" w:after="20"/>
        <w:ind w:left="283"/>
      </w:pPr>
      <w:r>
        <w:rPr>
          <w:sz w:val="20"/>
        </w:rPr>
        <w:t>Vælg en vare: fx 1 liter mælk.</w:t>
      </w:r>
    </w:p>
    <w:p>
      <w:pPr>
        <w:pStyle w:val="ListBullet"/>
        <w:spacing w:before="20" w:after="20"/>
        <w:ind w:left="283"/>
      </w:pPr>
      <w:r>
        <w:rPr>
          <w:sz w:val="20"/>
        </w:rPr>
        <w:t>Kortlæg faserne: mark (foderstoffer, maskiner), stald (opvarmning, el), mejeri (forarbejdning), transport, køleskab.</w:t>
      </w:r>
    </w:p>
    <w:p>
      <w:pPr>
        <w:pStyle w:val="ListBullet"/>
        <w:spacing w:before="20" w:after="20"/>
        <w:ind w:left="283"/>
      </w:pPr>
      <w:r>
        <w:rPr>
          <w:sz w:val="20"/>
        </w:rPr>
        <w:t>Find energiforbrug for hver fase (fra LCA-database).</w:t>
      </w:r>
    </w:p>
    <w:p>
      <w:pPr>
        <w:pStyle w:val="ListBullet"/>
        <w:spacing w:before="20" w:after="20"/>
        <w:ind w:left="283"/>
      </w:pPr>
      <w:r>
        <w:rPr>
          <w:sz w:val="20"/>
        </w:rPr>
        <w:t>Beregn den samlede energi pr. liter mælk.</w:t>
      </w:r>
    </w:p>
    <w:p>
      <w:pPr>
        <w:pStyle w:val="ListBullet"/>
        <w:spacing w:before="20" w:after="20"/>
        <w:ind w:left="283"/>
      </w:pPr>
      <w:r>
        <w:rPr>
          <w:sz w:val="20"/>
        </w:rPr>
        <w:t>Sammenlign med plantebaseret alternativ: havredrik.</w:t>
      </w:r>
    </w:p>
    <w:p>
      <w:pPr>
        <w:pStyle w:val="ListBullet"/>
        <w:spacing w:before="20" w:after="20"/>
        <w:ind w:left="283"/>
      </w:pPr>
      <w:r>
        <w:rPr>
          <w:b/>
          <w:sz w:val="20"/>
        </w:rPr>
        <w:t xml:space="preserve">Lokalt vs. importeret: </w:t>
      </w:r>
      <w:r>
        <w:rPr>
          <w:sz w:val="20"/>
        </w:rPr>
        <w:t>Sammenlign energiforbrug ved lokale og importerede fødevarer.</w:t>
      </w:r>
    </w:p>
    <w:p>
      <w:pPr>
        <w:spacing w:before="20" w:after="0"/>
        <w:ind w:left="567"/>
      </w:pPr>
      <w:r>
        <w:rPr>
          <w:b/>
          <w:color w:val="2C5F7F"/>
          <w:sz w:val="16"/>
        </w:rPr>
        <w:t xml:space="preserve">Formål: </w:t>
      </w:r>
      <w:r>
        <w:rPr>
          <w:sz w:val="16"/>
        </w:rPr>
        <w:t>At beregne og sammenligne transportemissioner for lokale og importerede fødevarer.</w:t>
      </w:r>
    </w:p>
    <w:p>
      <w:pPr>
        <w:spacing w:before="20" w:after="0"/>
        <w:ind w:left="567"/>
      </w:pPr>
      <w:r>
        <w:rPr>
          <w:b/>
          <w:color w:val="2C5F7F"/>
          <w:sz w:val="16"/>
        </w:rPr>
        <w:t xml:space="preserve">Materialer: </w:t>
      </w:r>
      <w:r>
        <w:rPr>
          <w:sz w:val="16"/>
        </w:rPr>
        <w:t>Data om CO₂ pr. ton-km transport (lastbil: 100 g, fly: 1.500 g, skib: 10 g), lommeregner.</w:t>
      </w:r>
    </w:p>
    <w:p>
      <w:pPr>
        <w:spacing w:before="20" w:after="0"/>
        <w:ind w:left="567"/>
      </w:pPr>
      <w:r>
        <w:rPr>
          <w:b/>
          <w:color w:val="2C5F7F"/>
          <w:sz w:val="16"/>
        </w:rPr>
        <w:t>Fremgangsmåde:</w:t>
      </w:r>
    </w:p>
    <w:p>
      <w:pPr>
        <w:spacing w:before="0" w:after="0"/>
        <w:ind w:left="850"/>
      </w:pPr>
      <w:r>
        <w:rPr>
          <w:sz w:val="16"/>
        </w:rPr>
        <w:t>1. Vælg tre varer: tomater, appelsiner, kaffe.</w:t>
      </w:r>
    </w:p>
    <w:p>
      <w:pPr>
        <w:spacing w:before="0" w:after="0"/>
        <w:ind w:left="850"/>
      </w:pPr>
      <w:r>
        <w:rPr>
          <w:sz w:val="16"/>
        </w:rPr>
        <w:t>2. Find oprindelsesland og afstand til Danmark (Google Maps).</w:t>
      </w:r>
    </w:p>
    <w:p>
      <w:pPr>
        <w:spacing w:before="0" w:after="0"/>
        <w:ind w:left="850"/>
      </w:pPr>
      <w:r>
        <w:rPr>
          <w:sz w:val="16"/>
        </w:rPr>
        <w:t>3. Find transportmåde: lastbil (EU), fly (friske varer langvejs fra), skib (bulk).</w:t>
      </w:r>
    </w:p>
    <w:p>
      <w:pPr>
        <w:spacing w:before="0" w:after="0"/>
        <w:ind w:left="850"/>
      </w:pPr>
      <w:r>
        <w:rPr>
          <w:sz w:val="16"/>
        </w:rPr>
        <w:t>4. Beregn CO₂ fra transport for 1 kg af hvert produkt.</w:t>
      </w:r>
    </w:p>
    <w:p>
      <w:pPr>
        <w:spacing w:before="0" w:after="0"/>
        <w:ind w:left="850"/>
      </w:pPr>
      <w:r>
        <w:rPr>
          <w:sz w:val="16"/>
        </w:rPr>
        <w:t>5. Sammenlign med lokalt dyrket alternativ (0-100 km).</w:t>
      </w:r>
    </w:p>
    <w:p>
      <w:pPr>
        <w:spacing w:before="20" w:after="0"/>
        <w:ind w:left="567"/>
      </w:pPr>
      <w:r>
        <w:rPr>
          <w:b/>
          <w:color w:val="2C5F7F"/>
          <w:sz w:val="16"/>
        </w:rPr>
        <w:t xml:space="preserve">Databehandling: </w:t>
      </w:r>
      <w:r>
        <w:rPr>
          <w:sz w:val="16"/>
        </w:rPr>
        <w:t>Opstil en tabel over vare, afstand, transportmåde og CO₂. Tegn søjlediagram.</w:t>
      </w:r>
    </w:p>
    <w:p>
      <w:pPr>
        <w:spacing w:before="20" w:after="0"/>
        <w:ind w:left="567"/>
      </w:pPr>
      <w:r>
        <w:rPr>
          <w:b/>
          <w:color w:val="2C5F7F"/>
          <w:sz w:val="16"/>
        </w:rPr>
        <w:t xml:space="preserve">Diskussion: </w:t>
      </w:r>
      <w:r>
        <w:rPr>
          <w:sz w:val="16"/>
        </w:rPr>
        <w:t>Er lokalt altid bedst? Hvad med energi til drivhus om vinteren? Hvad er food miles?</w:t>
      </w:r>
    </w:p>
    <w:p>
      <w:pPr>
        <w:spacing w:after="60"/>
      </w:pPr>
    </w:p>
    <w:p>
      <w:pPr>
        <w:pStyle w:val="ListBullet"/>
        <w:spacing w:before="20" w:after="20"/>
        <w:ind w:left="283"/>
      </w:pPr>
      <w:r>
        <w:rPr>
          <w:sz w:val="20"/>
        </w:rPr>
        <w:t>Vælg tre varer: tomater, appelsiner, kaffe.</w:t>
      </w:r>
    </w:p>
    <w:p>
      <w:pPr>
        <w:pStyle w:val="ListBullet"/>
        <w:spacing w:before="20" w:after="20"/>
        <w:ind w:left="283"/>
      </w:pPr>
      <w:r>
        <w:rPr>
          <w:sz w:val="20"/>
        </w:rPr>
        <w:t>Find oprindelsesland og afstand til Danmark (Google Maps).</w:t>
      </w:r>
    </w:p>
    <w:p>
      <w:pPr>
        <w:pStyle w:val="ListBullet"/>
        <w:spacing w:before="20" w:after="20"/>
        <w:ind w:left="283"/>
      </w:pPr>
      <w:r>
        <w:rPr>
          <w:sz w:val="20"/>
        </w:rPr>
        <w:t>Find transportmåde: lastbil (EU), fly (friske varer langvejs fra), skib (bulk).</w:t>
      </w:r>
    </w:p>
    <w:p>
      <w:pPr>
        <w:pStyle w:val="ListBullet"/>
        <w:spacing w:before="20" w:after="20"/>
        <w:ind w:left="283"/>
      </w:pPr>
      <w:r>
        <w:rPr>
          <w:sz w:val="20"/>
        </w:rPr>
        <w:t>Beregn CO₂ fra transport for 1 kg af hvert produkt.</w:t>
      </w:r>
    </w:p>
    <w:p>
      <w:pPr>
        <w:pStyle w:val="ListBullet"/>
        <w:spacing w:before="20" w:after="20"/>
        <w:ind w:left="283"/>
      </w:pPr>
      <w:r>
        <w:rPr>
          <w:sz w:val="20"/>
        </w:rPr>
        <w:t>Sammenlign med lokalt dyrket alternativ (0-100 km).</w:t>
      </w:r>
    </w:p>
    <w:p>
      <w:pPr>
        <w:pStyle w:val="ListBullet"/>
        <w:spacing w:before="20" w:after="20"/>
        <w:ind w:left="283"/>
      </w:pPr>
      <w:r>
        <w:rPr>
          <w:b/>
          <w:sz w:val="20"/>
        </w:rPr>
        <w:t xml:space="preserve">Kølebehov: </w:t>
      </w:r>
      <w:r>
        <w:rPr>
          <w:sz w:val="20"/>
        </w:rPr>
        <w:t>Beregn energiforbrug til køling af fødevarer.</w:t>
      </w:r>
    </w:p>
    <w:p>
      <w:pPr>
        <w:spacing w:before="20" w:after="0"/>
        <w:ind w:left="567"/>
      </w:pPr>
      <w:r>
        <w:rPr>
          <w:b/>
          <w:color w:val="2C5F7F"/>
          <w:sz w:val="16"/>
        </w:rPr>
        <w:t xml:space="preserve">Formål: </w:t>
      </w:r>
      <w:r>
        <w:rPr>
          <w:sz w:val="16"/>
        </w:rPr>
        <w:t>At beregne energiforbruget til køling af fødevarer.</w:t>
      </w:r>
    </w:p>
    <w:p>
      <w:pPr>
        <w:spacing w:before="20" w:after="0"/>
        <w:ind w:left="567"/>
      </w:pPr>
      <w:r>
        <w:rPr>
          <w:b/>
          <w:color w:val="2C5F7F"/>
          <w:sz w:val="16"/>
        </w:rPr>
        <w:t xml:space="preserve">Materialer: </w:t>
      </w:r>
      <w:r>
        <w:rPr>
          <w:sz w:val="16"/>
        </w:rPr>
        <w:t>Køleskabs manualen (stickeren med kWh/år), stoppeur, wattmeter, lommeregner.</w:t>
      </w:r>
    </w:p>
    <w:p>
      <w:pPr>
        <w:spacing w:before="20" w:after="0"/>
        <w:ind w:left="567"/>
      </w:pPr>
      <w:r>
        <w:rPr>
          <w:b/>
          <w:color w:val="2C5F7F"/>
          <w:sz w:val="16"/>
        </w:rPr>
        <w:t>Fremgangsmåde:</w:t>
      </w:r>
    </w:p>
    <w:p>
      <w:pPr>
        <w:spacing w:before="0" w:after="0"/>
        <w:ind w:left="850"/>
      </w:pPr>
      <w:r>
        <w:rPr>
          <w:sz w:val="16"/>
        </w:rPr>
        <w:t>1. Aflæs køleskabets energimærke (kWh/år) eller mål med wattmeter.</w:t>
      </w:r>
    </w:p>
    <w:p>
      <w:pPr>
        <w:spacing w:before="0" w:after="0"/>
        <w:ind w:left="850"/>
      </w:pPr>
      <w:r>
        <w:rPr>
          <w:sz w:val="16"/>
        </w:rPr>
        <w:t>2. Beregn dagligt forbrug og månedligt forbrug.</w:t>
      </w:r>
    </w:p>
    <w:p>
      <w:pPr>
        <w:spacing w:before="0" w:after="0"/>
        <w:ind w:left="850"/>
      </w:pPr>
      <w:r>
        <w:rPr>
          <w:sz w:val="16"/>
        </w:rPr>
        <w:t>3. Find temperaturen i køleskabet og fryseren med et termometer.</w:t>
      </w:r>
    </w:p>
    <w:p>
      <w:pPr>
        <w:spacing w:before="0" w:after="0"/>
        <w:ind w:left="850"/>
      </w:pPr>
      <w:r>
        <w:rPr>
          <w:sz w:val="16"/>
        </w:rPr>
        <w:t>4. Beregn ekstra energi ved at åbne køleskabet 1 grad varmere.</w:t>
      </w:r>
    </w:p>
    <w:p>
      <w:pPr>
        <w:spacing w:before="0" w:after="0"/>
        <w:ind w:left="850"/>
      </w:pPr>
      <w:r>
        <w:rPr>
          <w:sz w:val="16"/>
        </w:rPr>
        <w:t>5. Estimér CO₂-udledning fra køleskabet per år.</w:t>
      </w:r>
    </w:p>
    <w:p>
      <w:pPr>
        <w:spacing w:before="20" w:after="0"/>
        <w:ind w:left="567"/>
      </w:pPr>
      <w:r>
        <w:rPr>
          <w:b/>
          <w:color w:val="2C5F7F"/>
          <w:sz w:val="16"/>
        </w:rPr>
        <w:t xml:space="preserve">Databehandling: </w:t>
      </w:r>
      <w:r>
        <w:rPr>
          <w:sz w:val="16"/>
        </w:rPr>
        <w:t>Opstil en tabel over energiforbrug, CO₂ og elpris per år. Beregn effekten af 1°C temperaturændring.</w:t>
      </w:r>
    </w:p>
    <w:p>
      <w:pPr>
        <w:spacing w:before="20" w:after="0"/>
        <w:ind w:left="567"/>
      </w:pPr>
      <w:r>
        <w:rPr>
          <w:b/>
          <w:color w:val="2C5F7F"/>
          <w:sz w:val="16"/>
        </w:rPr>
        <w:t xml:space="preserve">Diskussion: </w:t>
      </w:r>
      <w:r>
        <w:rPr>
          <w:sz w:val="16"/>
        </w:rPr>
        <w:t>Hvad er den bedste temperatur til køleskab og fryser? Hvad sparer man ved at tø op i køleskabet?</w:t>
      </w:r>
    </w:p>
    <w:p>
      <w:pPr>
        <w:spacing w:after="60"/>
      </w:pPr>
    </w:p>
    <w:p>
      <w:pPr>
        <w:pStyle w:val="ListBullet"/>
        <w:spacing w:before="20" w:after="20"/>
        <w:ind w:left="283"/>
      </w:pPr>
      <w:r>
        <w:rPr>
          <w:sz w:val="20"/>
        </w:rPr>
        <w:t>Aflæs køleskabets energimærke (kWh/år) eller mål med wattmeter.</w:t>
      </w:r>
    </w:p>
    <w:p>
      <w:pPr>
        <w:pStyle w:val="ListBullet"/>
        <w:spacing w:before="20" w:after="20"/>
        <w:ind w:left="283"/>
      </w:pPr>
      <w:r>
        <w:rPr>
          <w:sz w:val="20"/>
        </w:rPr>
        <w:t>Beregn dagligt forbrug og månedligt forbrug.</w:t>
      </w:r>
    </w:p>
    <w:p>
      <w:pPr>
        <w:pStyle w:val="ListBullet"/>
        <w:spacing w:before="20" w:after="20"/>
        <w:ind w:left="283"/>
      </w:pPr>
      <w:r>
        <w:rPr>
          <w:sz w:val="20"/>
        </w:rPr>
        <w:t>Find temperaturen i køleskabet og fryseren med et termometer.</w:t>
      </w:r>
    </w:p>
    <w:p>
      <w:pPr>
        <w:pStyle w:val="ListBullet"/>
        <w:spacing w:before="20" w:after="20"/>
        <w:ind w:left="283"/>
      </w:pPr>
      <w:r>
        <w:rPr>
          <w:sz w:val="20"/>
        </w:rPr>
        <w:t>Beregn ekstra energi ved at åbne køleskabet 1 grad varmere.</w:t>
      </w:r>
    </w:p>
    <w:p>
      <w:pPr>
        <w:pStyle w:val="ListBullet"/>
        <w:spacing w:before="20" w:after="20"/>
        <w:ind w:left="283"/>
      </w:pPr>
      <w:r>
        <w:rPr>
          <w:sz w:val="20"/>
        </w:rPr>
        <w:t>Estimér CO₂-udledning fra køleskabet per år.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5">
        <w:r>
          <w:rPr>
            <w:rStyle w:val="Hyperlink"/>
            <w:sz w:val="18"/>
            <w:szCs w:val="18"/>
            <w:b/>
          </w:rPr>
          <w:t xml:space="preserve">PhET: Energiformer og ændringer</w:t>
        </w:r>
      </w:hyperlink>
      <w:r>
        <w:rPr>
          <w:sz w:val="18"/>
        </w:rPr>
        <w:t xml:space="preserve"> – Undersøg energiomdannelse og -tab i produktionskæden</w:t>
      </w:r>
    </w:p>
    <w:p>
      <w:pPr>
        <w:pStyle w:val="ListBullet"/>
        <w:spacing w:before="20" w:after="20"/>
        <w:ind w:left="283"/>
      </w:pPr>
      <w:r>
        <w:rPr>
          <w:b/>
          <w:color w:val="C62828"/>
          <w:sz w:val="18"/>
        </w:rPr>
        <w:t xml:space="preserve">[VIDEO] </w:t>
      </w:r>
      <w:hyperlink r:id="rId81">
        <w:r>
          <w:rPr>
            <w:rStyle w:val="Hyperlink"/>
            <w:sz w:val="18"/>
            <w:szCs w:val="18"/>
            <w:b/>
          </w:rPr>
          <w:t xml:space="preserve">Energiforbrug i fødevareproduktion</w:t>
        </w:r>
      </w:hyperlink>
      <w:r>
        <w:rPr>
          <w:sz w:val="18"/>
        </w:rPr>
        <w:t xml:space="preserve"> – Hvor meget energi bruger vi til at producere mad</w:t>
      </w:r>
    </w:p>
    <w:p>
      <w:pPr>
        <w:pStyle w:val="ListBullet"/>
        <w:spacing w:before="20" w:after="20"/>
        <w:ind w:left="283"/>
      </w:pPr>
      <w:r>
        <w:rPr>
          <w:b/>
          <w:color w:val="8B0000"/>
          <w:sz w:val="18"/>
        </w:rPr>
        <w:t xml:space="preserve">[DR] </w:t>
      </w:r>
      <w:hyperlink r:id="rId82">
        <w:r>
          <w:rPr>
            <w:rStyle w:val="Hyperlink"/>
            <w:sz w:val="18"/>
            <w:szCs w:val="18"/>
            <w:b/>
          </w:rPr>
          <w:t xml:space="preserve">Adnan og de grønne løgne: Klimakylling</w:t>
        </w:r>
      </w:hyperlink>
      <w:r>
        <w:rPr>
          <w:sz w:val="18"/>
        </w:rPr>
        <w:t xml:space="preserve"> – Programmet undersøger, hvad produktionen af den "grønne" kylling egentlig koster i energi og klimaaftryk fra jord til bord</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Energiforbrug og effektivitet</w:t>
            </w:r>
          </w:p>
          <w:p>
            <w:pPr>
              <w:spacing w:before="0" w:after="20"/>
              <w:ind w:left="170"/>
            </w:pPr>
            <w:r>
              <w:rPr>
                <w:sz w:val="18"/>
              </w:rPr>
              <w:t>• Køleteknik</w:t>
            </w:r>
          </w:p>
          <w:p>
            <w:pPr>
              <w:spacing w:before="0" w:after="20"/>
              <w:ind w:left="170"/>
            </w:pPr>
            <w:r>
              <w:rPr>
                <w:sz w:val="18"/>
              </w:rPr>
              <w:t>• Forbrænding og energi</w:t>
            </w:r>
          </w:p>
          <w:p>
            <w:pPr>
              <w:spacing w:before="0" w:after="20"/>
              <w:ind w:left="170"/>
            </w:pPr>
            <w:r>
              <w:rPr>
                <w:sz w:val="18"/>
              </w:rPr>
              <w:t>• Transport og energi</w:t>
            </w:r>
          </w:p>
          <w:p>
            <w:pPr>
              <w:spacing w:before="0" w:after="20"/>
              <w:ind w:left="170"/>
            </w:pPr>
            <w:r>
              <w:rPr>
                <w:sz w:val="18"/>
              </w:rPr>
              <w:t>• Energibalance</w:t>
            </w:r>
          </w:p>
        </w:tc>
        <w:tc>
          <w:tcPr>
            <w:tcW w:type="dxa" w:w="3005"/>
            <w:shd w:val="clear" w:color="auto" w:fill="D0F0D8"/>
          </w:tcPr>
          <w:p>
            <w:pPr>
              <w:spacing w:before="60" w:after="40"/>
            </w:pPr>
            <w:r>
              <w:rPr>
                <w:b/>
                <w:color w:val="2B8A3E"/>
                <w:sz w:val="20"/>
              </w:rPr>
              <w:t>Geografi</w:t>
            </w:r>
          </w:p>
          <w:p>
            <w:pPr>
              <w:spacing w:before="0" w:after="20"/>
              <w:ind w:left="170"/>
            </w:pPr>
            <w:r>
              <w:rPr>
                <w:sz w:val="18"/>
              </w:rPr>
              <w:t>• Fødevareforsyning</w:t>
            </w:r>
          </w:p>
          <w:p>
            <w:pPr>
              <w:spacing w:before="0" w:after="20"/>
              <w:ind w:left="170"/>
            </w:pPr>
            <w:r>
              <w:rPr>
                <w:sz w:val="18"/>
              </w:rPr>
              <w:t>• Transport og handel</w:t>
            </w:r>
          </w:p>
          <w:p>
            <w:pPr>
              <w:spacing w:before="0" w:after="20"/>
              <w:ind w:left="170"/>
            </w:pPr>
            <w:r>
              <w:rPr>
                <w:sz w:val="18"/>
              </w:rPr>
              <w:t>• Lokale fødevarer</w:t>
            </w:r>
          </w:p>
          <w:p>
            <w:pPr>
              <w:spacing w:before="0" w:after="20"/>
              <w:ind w:left="170"/>
            </w:pPr>
            <w:r>
              <w:rPr>
                <w:sz w:val="18"/>
              </w:rPr>
              <w:t>• Bæredygtigt forbrug</w:t>
            </w:r>
          </w:p>
          <w:p>
            <w:pPr>
              <w:spacing w:before="0" w:after="20"/>
              <w:ind w:left="170"/>
            </w:pPr>
            <w:r>
              <w:rPr>
                <w:sz w:val="18"/>
              </w:rPr>
              <w:t>• Madspild</w:t>
            </w:r>
          </w:p>
        </w:tc>
        <w:tc>
          <w:tcPr>
            <w:tcW w:type="dxa" w:w="3005"/>
            <w:shd w:val="clear" w:color="auto" w:fill="E8D8FF"/>
          </w:tcPr>
          <w:p>
            <w:pPr>
              <w:spacing w:before="60" w:after="40"/>
            </w:pPr>
            <w:r>
              <w:rPr>
                <w:b/>
                <w:color w:val="5C3DC9"/>
                <w:sz w:val="20"/>
              </w:rPr>
              <w:t>Biologi</w:t>
            </w:r>
          </w:p>
          <w:p>
            <w:pPr>
              <w:spacing w:before="0" w:after="20"/>
              <w:ind w:left="170"/>
            </w:pPr>
            <w:r>
              <w:rPr>
                <w:sz w:val="18"/>
              </w:rPr>
              <w:t>• Landbrug og økosystemer</w:t>
            </w:r>
          </w:p>
          <w:p>
            <w:pPr>
              <w:spacing w:before="0" w:after="20"/>
              <w:ind w:left="170"/>
            </w:pPr>
            <w:r>
              <w:rPr>
                <w:sz w:val="18"/>
              </w:rPr>
              <w:t>• Fødevarekvalitet</w:t>
            </w:r>
          </w:p>
          <w:p>
            <w:pPr>
              <w:spacing w:before="0" w:after="20"/>
              <w:ind w:left="170"/>
            </w:pPr>
            <w:r>
              <w:rPr>
                <w:sz w:val="18"/>
              </w:rPr>
              <w:t>• Opbevaring og holdbarhed</w:t>
            </w:r>
          </w:p>
          <w:p>
            <w:pPr>
              <w:spacing w:before="0" w:after="20"/>
              <w:ind w:left="170"/>
            </w:pPr>
            <w:r>
              <w:rPr>
                <w:sz w:val="18"/>
              </w:rPr>
              <w:t>• Økologisk produktion</w:t>
            </w:r>
          </w:p>
          <w:p>
            <w:pPr>
              <w:spacing w:before="0" w:after="20"/>
              <w:ind w:left="170"/>
            </w:pPr>
            <w:r>
              <w:rPr>
                <w:sz w:val="18"/>
              </w:rPr>
              <w:t>• Bæredygtighed</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79" name="Picture 79"/>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0" name="Picture 80"/>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1" name="Picture 81"/>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4A5FC1"/>
            <w:tcBorders>
              <w:top w:val="none"/>
              <w:left w:val="none"/>
              <w:bottom w:val="none"/>
              <w:right w:val="none"/>
              <w:insideH w:val="none"/>
              <w:insideV w:val="none"/>
            </w:tcBorders>
          </w:tcPr>
          <w:p>
            <w:pPr>
              <w:spacing w:before="120" w:after="120"/>
              <w:jc w:val="left"/>
            </w:pPr>
            <w:r>
              <w:rPr>
                <w:b/>
                <w:color w:val="FFFFFF"/>
                <w:sz w:val="32"/>
              </w:rPr>
              <w:t>3. Strålings indvirkning på levende organismer</w:t>
            </w:r>
          </w:p>
        </w:tc>
      </w:tr>
    </w:tbl>
    <w:p>
      <w:pPr>
        <w:spacing w:after="40"/>
      </w:pPr>
    </w:p>
    <w:p>
      <w:pPr>
        <w:spacing w:before="200" w:after="80"/>
        <w:pBdr>
          <w:bottom w:val="single" w:sz="8" w:space="1" w:color="667EEA"/>
        </w:pBdr>
      </w:pPr>
      <w:r>
        <w:rPr>
          <w:b/>
          <w:color w:val="667EEA"/>
          <w:sz w:val="26"/>
        </w:rPr>
        <w:t>UV-stråling og hudkræft</w:t>
      </w:r>
    </w:p>
    <w:p>
      <w:pPr>
        <w:spacing w:before="140" w:after="40"/>
      </w:pPr>
      <w:r>
        <w:rPr>
          <w:b/>
          <w:color w:val="1A6A9A"/>
          <w:sz w:val="20"/>
        </w:rPr>
        <w:t>Undersøgelser elever kan lave</w:t>
      </w:r>
    </w:p>
    <w:p>
      <w:pPr>
        <w:pStyle w:val="ListBullet"/>
        <w:spacing w:before="20" w:after="20"/>
        <w:ind w:left="283"/>
      </w:pPr>
      <w:r>
        <w:rPr>
          <w:b/>
          <w:sz w:val="20"/>
        </w:rPr>
        <w:t xml:space="preserve">Solcreme-test: </w:t>
      </w:r>
      <w:r>
        <w:rPr>
          <w:sz w:val="20"/>
        </w:rPr>
        <w:t>Test forskellige solcremers beskyttelse med UV-perler eller UV-kort.</w:t>
      </w:r>
    </w:p>
    <w:p>
      <w:pPr>
        <w:spacing w:before="20" w:after="0"/>
        <w:ind w:left="567"/>
      </w:pPr>
      <w:r>
        <w:rPr>
          <w:b/>
          <w:color w:val="2C5F7F"/>
          <w:sz w:val="16"/>
        </w:rPr>
        <w:t xml:space="preserve">Formål: </w:t>
      </w:r>
      <w:r>
        <w:rPr>
          <w:sz w:val="16"/>
        </w:rPr>
        <w:t>At teste solcremes evne til at beskytte mod UV-stråling.</w:t>
      </w:r>
    </w:p>
    <w:p>
      <w:pPr>
        <w:spacing w:before="20" w:after="0"/>
        <w:ind w:left="567"/>
      </w:pPr>
      <w:r>
        <w:rPr>
          <w:b/>
          <w:color w:val="2C5F7F"/>
          <w:sz w:val="16"/>
        </w:rPr>
        <w:t xml:space="preserve">Materialer: </w:t>
      </w:r>
      <w:r>
        <w:rPr>
          <w:sz w:val="16"/>
        </w:rPr>
        <w:t>UV-perler (fotosensite perler, kan købes billigt online), solcreme SPF 15, 30, 50, vand, plastikposer, sollys eller UV-lampe.</w:t>
      </w:r>
    </w:p>
    <w:p>
      <w:pPr>
        <w:spacing w:before="20" w:after="0"/>
        <w:ind w:left="567"/>
      </w:pPr>
      <w:r>
        <w:rPr>
          <w:b/>
          <w:color w:val="2C5F7F"/>
          <w:sz w:val="16"/>
        </w:rPr>
        <w:t>Fremgangsmåde:</w:t>
      </w:r>
    </w:p>
    <w:p>
      <w:pPr>
        <w:spacing w:before="0" w:after="0"/>
        <w:ind w:left="850"/>
      </w:pPr>
      <w:r>
        <w:rPr>
          <w:sz w:val="16"/>
        </w:rPr>
        <w:t>1. Tag 4 grupper af UV-perler og læg dem i 4 plastikposer.</w:t>
      </w:r>
    </w:p>
    <w:p>
      <w:pPr>
        <w:spacing w:before="0" w:after="0"/>
        <w:ind w:left="850"/>
      </w:pPr>
      <w:r>
        <w:rPr>
          <w:sz w:val="16"/>
        </w:rPr>
        <w:t>2. Smør 3 poser med henholdsvis SPF 15, 30 og 50. Lad én pose være uden.</w:t>
      </w:r>
    </w:p>
    <w:p>
      <w:pPr>
        <w:spacing w:before="0" w:after="0"/>
        <w:ind w:left="850"/>
      </w:pPr>
      <w:r>
        <w:rPr>
          <w:sz w:val="16"/>
        </w:rPr>
        <w:t>3. Hold alle poser i sollys (eller UV-lampe) i 30 sekunder.</w:t>
      </w:r>
    </w:p>
    <w:p>
      <w:pPr>
        <w:spacing w:before="0" w:after="0"/>
        <w:ind w:left="850"/>
      </w:pPr>
      <w:r>
        <w:rPr>
          <w:sz w:val="16"/>
        </w:rPr>
        <w:t>4. Observér farveskiftet – jo mere UV, jo mere farveændring.</w:t>
      </w:r>
    </w:p>
    <w:p>
      <w:pPr>
        <w:spacing w:before="0" w:after="0"/>
        <w:ind w:left="850"/>
      </w:pPr>
      <w:r>
        <w:rPr>
          <w:sz w:val="16"/>
        </w:rPr>
        <w:t>5. Gentag forsøget med solcreme og vand for at teste vandresistens.</w:t>
      </w:r>
    </w:p>
    <w:p>
      <w:pPr>
        <w:spacing w:before="20" w:after="0"/>
        <w:ind w:left="567"/>
      </w:pPr>
      <w:r>
        <w:rPr>
          <w:b/>
          <w:color w:val="2C5F7F"/>
          <w:sz w:val="16"/>
        </w:rPr>
        <w:t xml:space="preserve">Databehandling: </w:t>
      </w:r>
      <w:r>
        <w:rPr>
          <w:sz w:val="16"/>
        </w:rPr>
        <w:t>Beskriv intensitet af farveændring for hvert SPF-niveau på en skala 1-5. Tag fotos.</w:t>
      </w:r>
    </w:p>
    <w:p>
      <w:pPr>
        <w:spacing w:before="20" w:after="0"/>
        <w:ind w:left="567"/>
      </w:pPr>
      <w:r>
        <w:rPr>
          <w:b/>
          <w:color w:val="2C5F7F"/>
          <w:sz w:val="16"/>
        </w:rPr>
        <w:t xml:space="preserve">Diskussion: </w:t>
      </w:r>
      <w:r>
        <w:rPr>
          <w:sz w:val="16"/>
        </w:rPr>
        <w:t>Hvad betyder SPF-tallet? Hvad er UVA og UVB? Hvornår skal solcreme påføres igen?</w:t>
      </w:r>
    </w:p>
    <w:p>
      <w:pPr>
        <w:spacing w:after="60"/>
      </w:pPr>
    </w:p>
    <w:p>
      <w:pPr>
        <w:pStyle w:val="ListBullet"/>
        <w:spacing w:before="20" w:after="20"/>
        <w:ind w:left="283"/>
      </w:pPr>
      <w:r>
        <w:rPr>
          <w:sz w:val="20"/>
        </w:rPr>
        <w:t>Tag 4 grupper af UV-perler og læg dem i 4 plastikposer.</w:t>
      </w:r>
    </w:p>
    <w:p>
      <w:pPr>
        <w:pStyle w:val="ListBullet"/>
        <w:spacing w:before="20" w:after="20"/>
        <w:ind w:left="283"/>
      </w:pPr>
      <w:r>
        <w:rPr>
          <w:sz w:val="20"/>
        </w:rPr>
        <w:t>Smør 3 poser med henholdsvis SPF 15, 30 og 50. Lad én pose være uden.</w:t>
      </w:r>
    </w:p>
    <w:p>
      <w:pPr>
        <w:pStyle w:val="ListBullet"/>
        <w:spacing w:before="20" w:after="20"/>
        <w:ind w:left="283"/>
      </w:pPr>
      <w:r>
        <w:rPr>
          <w:sz w:val="20"/>
        </w:rPr>
        <w:t>Hold alle poser i sollys (eller UV-lampe) i 30 sekunder.</w:t>
      </w:r>
    </w:p>
    <w:p>
      <w:pPr>
        <w:pStyle w:val="ListBullet"/>
        <w:spacing w:before="20" w:after="20"/>
        <w:ind w:left="283"/>
      </w:pPr>
      <w:r>
        <w:rPr>
          <w:sz w:val="20"/>
        </w:rPr>
        <w:t>Observér farveskiftet – jo mere UV, jo mere farveændring.</w:t>
      </w:r>
    </w:p>
    <w:p>
      <w:pPr>
        <w:pStyle w:val="ListBullet"/>
        <w:spacing w:before="20" w:after="20"/>
        <w:ind w:left="283"/>
      </w:pPr>
      <w:r>
        <w:rPr>
          <w:sz w:val="20"/>
        </w:rPr>
        <w:t>Gentag forsøget med solcreme og vand for at teste vandresistens.</w:t>
      </w:r>
    </w:p>
    <w:p>
      <w:pPr>
        <w:pStyle w:val="ListBullet"/>
        <w:spacing w:before="20" w:after="20"/>
        <w:ind w:left="283"/>
      </w:pPr>
      <w:r>
        <w:rPr>
          <w:b/>
          <w:sz w:val="20"/>
        </w:rPr>
        <w:t xml:space="preserve">UV-måling: </w:t>
      </w:r>
      <w:r>
        <w:rPr>
          <w:sz w:val="20"/>
        </w:rPr>
        <w:t>Mål UV-stråling på forskellige tidspunkter og steder. Sammenlign med vejrdata.</w:t>
      </w:r>
    </w:p>
    <w:p>
      <w:pPr>
        <w:spacing w:before="20" w:after="0"/>
        <w:ind w:left="567"/>
      </w:pPr>
      <w:r>
        <w:rPr>
          <w:b/>
          <w:color w:val="2C5F7F"/>
          <w:sz w:val="16"/>
        </w:rPr>
        <w:t xml:space="preserve">Formål: </w:t>
      </w:r>
      <w:r>
        <w:rPr>
          <w:sz w:val="16"/>
        </w:rPr>
        <w:t>At måle UV-stråling på forskellige tidspunkter og sammenligne med vejrdata.</w:t>
      </w:r>
    </w:p>
    <w:p>
      <w:pPr>
        <w:spacing w:before="20" w:after="0"/>
        <w:ind w:left="567"/>
      </w:pPr>
      <w:r>
        <w:rPr>
          <w:b/>
          <w:color w:val="2C5F7F"/>
          <w:sz w:val="16"/>
        </w:rPr>
        <w:t xml:space="preserve">Materialer: </w:t>
      </w:r>
      <w:r>
        <w:rPr>
          <w:sz w:val="16"/>
        </w:rPr>
        <w:t>UV-indeks app (fx DMI-appen eller UV-logger), notesblok, stoppeur.</w:t>
      </w:r>
    </w:p>
    <w:p>
      <w:pPr>
        <w:spacing w:before="20" w:after="0"/>
        <w:ind w:left="567"/>
      </w:pPr>
      <w:r>
        <w:rPr>
          <w:b/>
          <w:color w:val="2C5F7F"/>
          <w:sz w:val="16"/>
        </w:rPr>
        <w:t>Fremgangsmåde:</w:t>
      </w:r>
    </w:p>
    <w:p>
      <w:pPr>
        <w:spacing w:before="0" w:after="0"/>
        <w:ind w:left="850"/>
      </w:pPr>
      <w:r>
        <w:rPr>
          <w:sz w:val="16"/>
        </w:rPr>
        <w:t>1. Mål UV-indeks kl. 8, 10, 12, 14, 16 og 18 på en solskinsdag.</w:t>
      </w:r>
    </w:p>
    <w:p>
      <w:pPr>
        <w:spacing w:before="0" w:after="0"/>
        <w:ind w:left="850"/>
      </w:pPr>
      <w:r>
        <w:rPr>
          <w:sz w:val="16"/>
        </w:rPr>
        <w:t>2. Notér vejrforhold: sol/sky, temperatur, vindretning.</w:t>
      </w:r>
    </w:p>
    <w:p>
      <w:pPr>
        <w:spacing w:before="0" w:after="0"/>
        <w:ind w:left="850"/>
      </w:pPr>
      <w:r>
        <w:rPr>
          <w:sz w:val="16"/>
        </w:rPr>
        <w:t>3. Mål på forskellige steder: fuld sol, halvskygge, fuldt skygge.</w:t>
      </w:r>
    </w:p>
    <w:p>
      <w:pPr>
        <w:spacing w:before="0" w:after="0"/>
        <w:ind w:left="850"/>
      </w:pPr>
      <w:r>
        <w:rPr>
          <w:sz w:val="16"/>
        </w:rPr>
        <w:t>4. Gentag en overskyet dag.</w:t>
      </w:r>
    </w:p>
    <w:p>
      <w:pPr>
        <w:spacing w:before="0" w:after="0"/>
        <w:ind w:left="850"/>
      </w:pPr>
      <w:r>
        <w:rPr>
          <w:sz w:val="16"/>
        </w:rPr>
        <w:t>5. Sammenlign med UV-indeks-data fra DMI for den pågældende dag.</w:t>
      </w:r>
    </w:p>
    <w:p>
      <w:pPr>
        <w:spacing w:before="20" w:after="0"/>
        <w:ind w:left="567"/>
      </w:pPr>
      <w:r>
        <w:rPr>
          <w:b/>
          <w:color w:val="2C5F7F"/>
          <w:sz w:val="16"/>
        </w:rPr>
        <w:t xml:space="preserve">Databehandling: </w:t>
      </w:r>
      <w:r>
        <w:rPr>
          <w:sz w:val="16"/>
        </w:rPr>
        <w:t>Tegn en kurve over UV-indeks over dagen. Sammenlign sol vs. sky. Sammenlign med DMI-data.</w:t>
      </w:r>
    </w:p>
    <w:p>
      <w:pPr>
        <w:spacing w:before="20" w:after="0"/>
        <w:ind w:left="567"/>
      </w:pPr>
      <w:r>
        <w:rPr>
          <w:b/>
          <w:color w:val="2C5F7F"/>
          <w:sz w:val="16"/>
        </w:rPr>
        <w:t xml:space="preserve">Diskussion: </w:t>
      </w:r>
      <w:r>
        <w:rPr>
          <w:sz w:val="16"/>
        </w:rPr>
        <w:t>Hvornår er UV-strålingen farligst? Hvad er UV-indeks 3 vs. 8? Hvad er solens vinkel?</w:t>
      </w:r>
    </w:p>
    <w:p>
      <w:pPr>
        <w:spacing w:after="60"/>
      </w:pPr>
    </w:p>
    <w:p>
      <w:pPr>
        <w:pStyle w:val="ListBullet"/>
        <w:spacing w:before="20" w:after="20"/>
        <w:ind w:left="283"/>
      </w:pPr>
      <w:r>
        <w:rPr>
          <w:sz w:val="20"/>
        </w:rPr>
        <w:t>Mål UV-indeks kl. 8, 10, 12, 14, 16 og 18 på en solskinsdag.</w:t>
      </w:r>
    </w:p>
    <w:p>
      <w:pPr>
        <w:pStyle w:val="ListBullet"/>
        <w:spacing w:before="20" w:after="20"/>
        <w:ind w:left="283"/>
      </w:pPr>
      <w:r>
        <w:rPr>
          <w:sz w:val="20"/>
        </w:rPr>
        <w:t>Notér vejrforhold: sol/sky, temperatur, vindretning.</w:t>
      </w:r>
    </w:p>
    <w:p>
      <w:pPr>
        <w:pStyle w:val="ListBullet"/>
        <w:spacing w:before="20" w:after="20"/>
        <w:ind w:left="283"/>
      </w:pPr>
      <w:r>
        <w:rPr>
          <w:sz w:val="20"/>
        </w:rPr>
        <w:t>Mål på forskellige steder: fuld sol, halvskygge, fuldt skygge.</w:t>
      </w:r>
    </w:p>
    <w:p>
      <w:pPr>
        <w:pStyle w:val="ListBullet"/>
        <w:spacing w:before="20" w:after="20"/>
        <w:ind w:left="283"/>
      </w:pPr>
      <w:r>
        <w:rPr>
          <w:sz w:val="20"/>
        </w:rPr>
        <w:t>Gentag en overskyet dag.</w:t>
      </w:r>
    </w:p>
    <w:p>
      <w:pPr>
        <w:pStyle w:val="ListBullet"/>
        <w:spacing w:before="20" w:after="20"/>
        <w:ind w:left="283"/>
      </w:pPr>
      <w:r>
        <w:rPr>
          <w:sz w:val="20"/>
        </w:rPr>
        <w:t>Sammenlign med UV-indeks-data fra DMI for den pågældende dag.</w:t>
      </w:r>
    </w:p>
    <w:p>
      <w:pPr>
        <w:pStyle w:val="ListBullet"/>
        <w:spacing w:before="20" w:after="20"/>
        <w:ind w:left="283"/>
      </w:pPr>
      <w:r>
        <w:rPr>
          <w:b/>
          <w:sz w:val="20"/>
        </w:rPr>
        <w:t xml:space="preserve">Hudtype-analyse: </w:t>
      </w:r>
      <w:r>
        <w:rPr>
          <w:sz w:val="20"/>
        </w:rPr>
        <w:t>Undersøg forskellige hudtyper og deres følsomhed overfor UV.</w:t>
      </w:r>
    </w:p>
    <w:p>
      <w:pPr>
        <w:spacing w:before="20" w:after="0"/>
        <w:ind w:left="567"/>
      </w:pPr>
      <w:r>
        <w:rPr>
          <w:b/>
          <w:color w:val="2C5F7F"/>
          <w:sz w:val="16"/>
        </w:rPr>
        <w:t xml:space="preserve">Formål: </w:t>
      </w:r>
      <w:r>
        <w:rPr>
          <w:sz w:val="16"/>
        </w:rPr>
        <w:t>At undersøge Fitzpatrick-hudtypeskalaen og vurdere varierende UV-følsomhed.</w:t>
      </w:r>
    </w:p>
    <w:p>
      <w:pPr>
        <w:spacing w:before="20" w:after="0"/>
        <w:ind w:left="567"/>
      </w:pPr>
      <w:r>
        <w:rPr>
          <w:b/>
          <w:color w:val="2C5F7F"/>
          <w:sz w:val="16"/>
        </w:rPr>
        <w:t xml:space="preserve">Materialer: </w:t>
      </w:r>
      <w:r>
        <w:rPr>
          <w:sz w:val="16"/>
        </w:rPr>
        <w:t>Fitzpatrick hudtype-skema (kan printes fra nettet), computer, notesblok.</w:t>
      </w:r>
    </w:p>
    <w:p>
      <w:pPr>
        <w:spacing w:before="20" w:after="0"/>
        <w:ind w:left="567"/>
      </w:pPr>
      <w:r>
        <w:rPr>
          <w:b/>
          <w:color w:val="2C5F7F"/>
          <w:sz w:val="16"/>
        </w:rPr>
        <w:t>Fremgangsmåde:</w:t>
      </w:r>
    </w:p>
    <w:p>
      <w:pPr>
        <w:spacing w:before="0" w:after="0"/>
        <w:ind w:left="850"/>
      </w:pPr>
      <w:r>
        <w:rPr>
          <w:sz w:val="16"/>
        </w:rPr>
        <w:t>1. Lær Fitzpatrick-skalaen at kende: hudtype I-VI med stigende melaninindhold.</w:t>
      </w:r>
    </w:p>
    <w:p>
      <w:pPr>
        <w:spacing w:before="0" w:after="0"/>
        <w:ind w:left="850"/>
      </w:pPr>
      <w:r>
        <w:rPr>
          <w:sz w:val="16"/>
        </w:rPr>
        <w:t>2. Estimer din og klassekammeraters hudtype.</w:t>
      </w:r>
    </w:p>
    <w:p>
      <w:pPr>
        <w:spacing w:before="0" w:after="0"/>
        <w:ind w:left="850"/>
      </w:pPr>
      <w:r>
        <w:rPr>
          <w:sz w:val="16"/>
        </w:rPr>
        <w:t>3. Find data om hudkræftforekomst per hudtype (Kræftens Bekæmpelse).</w:t>
      </w:r>
    </w:p>
    <w:p>
      <w:pPr>
        <w:spacing w:before="0" w:after="0"/>
        <w:ind w:left="850"/>
      </w:pPr>
      <w:r>
        <w:rPr>
          <w:sz w:val="16"/>
        </w:rPr>
        <w:t>4. Beregn den anbefalede soleksponeringstid for hudtype II vs. V.</w:t>
      </w:r>
    </w:p>
    <w:p>
      <w:pPr>
        <w:spacing w:before="0" w:after="0"/>
        <w:ind w:left="850"/>
      </w:pPr>
      <w:r>
        <w:rPr>
          <w:sz w:val="16"/>
        </w:rPr>
        <w:t>5. Diskutér: er der forskel på vitamin D-produktion ved de forskellige hudtyper?</w:t>
      </w:r>
    </w:p>
    <w:p>
      <w:pPr>
        <w:spacing w:before="20" w:after="0"/>
        <w:ind w:left="567"/>
      </w:pPr>
      <w:r>
        <w:rPr>
          <w:b/>
          <w:color w:val="2C5F7F"/>
          <w:sz w:val="16"/>
        </w:rPr>
        <w:t xml:space="preserve">Databehandling: </w:t>
      </w:r>
      <w:r>
        <w:rPr>
          <w:sz w:val="16"/>
        </w:rPr>
        <w:t>Lav en tabel over hudtyper, melaninindhold og hudkræftrisiko. Sammenlign med klassedata.</w:t>
      </w:r>
    </w:p>
    <w:p>
      <w:pPr>
        <w:spacing w:before="20" w:after="0"/>
        <w:ind w:left="567"/>
      </w:pPr>
      <w:r>
        <w:rPr>
          <w:b/>
          <w:color w:val="2C5F7F"/>
          <w:sz w:val="16"/>
        </w:rPr>
        <w:t xml:space="preserve">Diskussion: </w:t>
      </w:r>
      <w:r>
        <w:rPr>
          <w:sz w:val="16"/>
        </w:rPr>
        <w:t>Hvad er melaninets funktion? Hvad er sammenhængen mellem hudfarve og geografisk oprindelse?</w:t>
      </w:r>
    </w:p>
    <w:p>
      <w:pPr>
        <w:spacing w:after="60"/>
      </w:pPr>
    </w:p>
    <w:p>
      <w:pPr>
        <w:pStyle w:val="ListBullet"/>
        <w:spacing w:before="20" w:after="20"/>
        <w:ind w:left="283"/>
      </w:pPr>
      <w:r>
        <w:rPr>
          <w:sz w:val="20"/>
        </w:rPr>
        <w:t>Lær Fitzpatrick-skalaen at kende: hudtype I-VI med stigende melaninindhold.</w:t>
      </w:r>
    </w:p>
    <w:p>
      <w:pPr>
        <w:pStyle w:val="ListBullet"/>
        <w:spacing w:before="20" w:after="20"/>
        <w:ind w:left="283"/>
      </w:pPr>
      <w:r>
        <w:rPr>
          <w:sz w:val="20"/>
        </w:rPr>
        <w:t>Estimer din og klassekammeraters hudtype.</w:t>
      </w:r>
    </w:p>
    <w:p>
      <w:pPr>
        <w:pStyle w:val="ListBullet"/>
        <w:spacing w:before="20" w:after="20"/>
        <w:ind w:left="283"/>
      </w:pPr>
      <w:r>
        <w:rPr>
          <w:sz w:val="20"/>
        </w:rPr>
        <w:t>Find data om hudkræftforekomst per hudtype (Kræftens Bekæmpelse).</w:t>
      </w:r>
    </w:p>
    <w:p>
      <w:pPr>
        <w:pStyle w:val="ListBullet"/>
        <w:spacing w:before="20" w:after="20"/>
        <w:ind w:left="283"/>
      </w:pPr>
      <w:r>
        <w:rPr>
          <w:sz w:val="20"/>
        </w:rPr>
        <w:t>Beregn den anbefalede soleksponeringstid for hudtype II vs. V.</w:t>
      </w:r>
    </w:p>
    <w:p>
      <w:pPr>
        <w:pStyle w:val="ListBullet"/>
        <w:spacing w:before="20" w:after="20"/>
        <w:ind w:left="283"/>
      </w:pPr>
      <w:r>
        <w:rPr>
          <w:sz w:val="20"/>
        </w:rPr>
        <w:t>Diskutér: er der forskel på vitamin D-produktion ved de forskellige hudtyper?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83">
        <w:r>
          <w:rPr>
            <w:rStyle w:val="Hyperlink"/>
            <w:sz w:val="18"/>
            <w:szCs w:val="18"/>
            <w:b/>
          </w:rPr>
          <w:t xml:space="preserve">PhET: Molekyler og lys</w:t>
        </w:r>
      </w:hyperlink>
      <w:r>
        <w:rPr>
          <w:sz w:val="18"/>
        </w:rPr>
        <w:t xml:space="preserve"> – Undersøg hvordan UV-stråling absorberes af molekyler</w:t>
      </w:r>
    </w:p>
    <w:p>
      <w:pPr>
        <w:pStyle w:val="ListBullet"/>
        <w:spacing w:before="20" w:after="20"/>
        <w:ind w:left="283"/>
      </w:pPr>
      <w:r>
        <w:rPr>
          <w:b/>
          <w:color w:val="C62828"/>
          <w:sz w:val="18"/>
        </w:rPr>
        <w:t xml:space="preserve">[VIDEO] </w:t>
      </w:r>
      <w:hyperlink r:id="rId84">
        <w:r>
          <w:rPr>
            <w:rStyle w:val="Hyperlink"/>
            <w:sz w:val="18"/>
            <w:szCs w:val="18"/>
            <w:b/>
          </w:rPr>
          <w:t xml:space="preserve">UV-stråling og hudkræft</w:t>
        </w:r>
      </w:hyperlink>
      <w:r>
        <w:rPr>
          <w:sz w:val="18"/>
        </w:rPr>
        <w:t xml:space="preserve"> – Hvordan skader UV-stråling huden og hvad beskytter</w:t>
      </w:r>
    </w:p>
    <w:p>
      <w:pPr>
        <w:pStyle w:val="ListBullet"/>
        <w:spacing w:before="20" w:after="20"/>
        <w:ind w:left="283"/>
      </w:pPr>
      <w:r>
        <w:rPr>
          <w:b/>
          <w:color w:val="8B0000"/>
          <w:sz w:val="18"/>
        </w:rPr>
        <w:t xml:space="preserve">[DR] </w:t>
      </w:r>
      <w:hyperlink r:id="rId85">
        <w:r>
          <w:rPr>
            <w:rStyle w:val="Hyperlink"/>
            <w:sz w:val="18"/>
            <w:szCs w:val="18"/>
            <w:b/>
          </w:rPr>
          <w:t xml:space="preserve">Explainer: Hvor farlige er solens stråler?</w:t>
        </w:r>
      </w:hyperlink>
      <w:r>
        <w:rPr>
          <w:sz w:val="18"/>
        </w:rPr>
        <w:t xml:space="preserve"> – Programmet forklarer, hvornår sommersolen skifter fra at give os D-vitamin til at udgøre en reel kræftrisiko via UV-stråling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UV-stråling og elektromagnetisk spektrum</w:t>
            </w:r>
          </w:p>
          <w:p>
            <w:pPr>
              <w:spacing w:before="0" w:after="20"/>
              <w:ind w:left="170"/>
            </w:pPr>
            <w:r>
              <w:rPr>
                <w:sz w:val="18"/>
              </w:rPr>
              <w:t>• Strålingsintensitet</w:t>
            </w:r>
          </w:p>
          <w:p>
            <w:pPr>
              <w:spacing w:before="0" w:after="20"/>
              <w:ind w:left="170"/>
            </w:pPr>
            <w:r>
              <w:rPr>
                <w:sz w:val="18"/>
              </w:rPr>
              <w:t>• Ozonlaget og atmosfære</w:t>
            </w:r>
          </w:p>
          <w:p>
            <w:pPr>
              <w:spacing w:before="0" w:after="20"/>
              <w:ind w:left="170"/>
            </w:pPr>
            <w:r>
              <w:rPr>
                <w:sz w:val="18"/>
              </w:rPr>
              <w:t>• Absorption og reflektion</w:t>
            </w:r>
          </w:p>
          <w:p>
            <w:pPr>
              <w:spacing w:before="0" w:after="20"/>
              <w:ind w:left="170"/>
            </w:pPr>
            <w:r>
              <w:rPr>
                <w:sz w:val="18"/>
              </w:rPr>
              <w:t>• Bølgelængde og energi</w:t>
            </w:r>
          </w:p>
        </w:tc>
        <w:tc>
          <w:tcPr>
            <w:tcW w:type="dxa" w:w="3005"/>
            <w:shd w:val="clear" w:color="auto" w:fill="D0F0D8"/>
          </w:tcPr>
          <w:p>
            <w:pPr>
              <w:spacing w:before="60" w:after="40"/>
            </w:pPr>
            <w:r>
              <w:rPr>
                <w:b/>
                <w:color w:val="2B8A3E"/>
                <w:sz w:val="20"/>
              </w:rPr>
              <w:t>Geografi</w:t>
            </w:r>
          </w:p>
          <w:p>
            <w:pPr>
              <w:spacing w:before="0" w:after="20"/>
              <w:ind w:left="170"/>
            </w:pPr>
            <w:r>
              <w:rPr>
                <w:sz w:val="18"/>
              </w:rPr>
              <w:t>• UV-indeks i verden</w:t>
            </w:r>
          </w:p>
          <w:p>
            <w:pPr>
              <w:spacing w:before="0" w:after="20"/>
              <w:ind w:left="170"/>
            </w:pPr>
            <w:r>
              <w:rPr>
                <w:sz w:val="18"/>
              </w:rPr>
              <w:t>• Ozonhullet</w:t>
            </w:r>
          </w:p>
          <w:p>
            <w:pPr>
              <w:spacing w:before="0" w:after="20"/>
              <w:ind w:left="170"/>
            </w:pPr>
            <w:r>
              <w:rPr>
                <w:sz w:val="18"/>
              </w:rPr>
              <w:t>• Klima og solstråling</w:t>
            </w:r>
          </w:p>
          <w:p>
            <w:pPr>
              <w:spacing w:before="0" w:after="20"/>
              <w:ind w:left="170"/>
            </w:pPr>
            <w:r>
              <w:rPr>
                <w:sz w:val="18"/>
              </w:rPr>
              <w:t>• Sundhed og forebyggelse</w:t>
            </w:r>
          </w:p>
          <w:p>
            <w:pPr>
              <w:spacing w:before="0" w:after="20"/>
              <w:ind w:left="170"/>
            </w:pPr>
            <w:r>
              <w:rPr>
                <w:sz w:val="18"/>
              </w:rPr>
              <w:t>• Geografisk variation</w:t>
            </w:r>
          </w:p>
        </w:tc>
        <w:tc>
          <w:tcPr>
            <w:tcW w:type="dxa" w:w="3005"/>
            <w:shd w:val="clear" w:color="auto" w:fill="E8D8FF"/>
          </w:tcPr>
          <w:p>
            <w:pPr>
              <w:spacing w:before="60" w:after="40"/>
            </w:pPr>
            <w:r>
              <w:rPr>
                <w:b/>
                <w:color w:val="5C3DC9"/>
                <w:sz w:val="20"/>
              </w:rPr>
              <w:t>Biologi</w:t>
            </w:r>
          </w:p>
          <w:p>
            <w:pPr>
              <w:spacing w:before="0" w:after="20"/>
              <w:ind w:left="170"/>
            </w:pPr>
            <w:r>
              <w:rPr>
                <w:sz w:val="18"/>
              </w:rPr>
              <w:t>• Hudens opbygning</w:t>
            </w:r>
          </w:p>
          <w:p>
            <w:pPr>
              <w:spacing w:before="0" w:after="20"/>
              <w:ind w:left="170"/>
            </w:pPr>
            <w:r>
              <w:rPr>
                <w:sz w:val="18"/>
              </w:rPr>
              <w:t>• DNA-skader fra UV</w:t>
            </w:r>
          </w:p>
          <w:p>
            <w:pPr>
              <w:spacing w:before="0" w:after="20"/>
              <w:ind w:left="170"/>
            </w:pPr>
            <w:r>
              <w:rPr>
                <w:sz w:val="18"/>
              </w:rPr>
              <w:t>• Hudkræfttyper</w:t>
            </w:r>
          </w:p>
          <w:p>
            <w:pPr>
              <w:spacing w:before="0" w:after="20"/>
              <w:ind w:left="170"/>
            </w:pPr>
            <w:r>
              <w:rPr>
                <w:sz w:val="18"/>
              </w:rPr>
              <w:t>• Vitamin D produktion</w:t>
            </w:r>
          </w:p>
          <w:p>
            <w:pPr>
              <w:spacing w:before="0" w:after="20"/>
              <w:ind w:left="170"/>
            </w:pPr>
            <w:r>
              <w:rPr>
                <w:sz w:val="18"/>
              </w:rPr>
              <w:t>• Forebyggelse og beskyttelse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2" name="Picture 82"/>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3" name="Picture 83"/>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4" name="Picture 84"/>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Røntgenstråling i sundhedsvæsenet</w:t>
      </w:r>
    </w:p>
    <w:p>
      <w:pPr>
        <w:spacing w:before="140" w:after="40"/>
      </w:pPr>
      <w:r>
        <w:rPr>
          <w:b/>
          <w:color w:val="1A6A9A"/>
          <w:sz w:val="20"/>
        </w:rPr>
        <w:t>Undersøgelser elever kan lave</w:t>
      </w:r>
    </w:p>
    <w:p>
      <w:pPr>
        <w:pStyle w:val="ListBullet"/>
        <w:spacing w:before="20" w:after="20"/>
        <w:ind w:left="283"/>
      </w:pPr>
      <w:r>
        <w:rPr>
          <w:b/>
          <w:sz w:val="20"/>
        </w:rPr>
        <w:t xml:space="preserve">Røntgen-billeder: </w:t>
      </w:r>
      <w:r>
        <w:rPr>
          <w:sz w:val="20"/>
        </w:rPr>
        <w:t>Undersøg hvordan røntgenbilleder virker med enkle materialer.</w:t>
      </w:r>
    </w:p>
    <w:p>
      <w:pPr>
        <w:spacing w:before="20" w:after="0"/>
        <w:ind w:left="567"/>
      </w:pPr>
      <w:r>
        <w:rPr>
          <w:b/>
          <w:color w:val="2C5F7F"/>
          <w:sz w:val="16"/>
        </w:rPr>
        <w:t xml:space="preserve">Formål: </w:t>
      </w:r>
      <w:r>
        <w:rPr>
          <w:sz w:val="16"/>
        </w:rPr>
        <w:t>At forstå princippet bag røntgenbilleder ved hjælp af eget forsøg med lys og tætte materialer.</w:t>
      </w:r>
    </w:p>
    <w:p>
      <w:pPr>
        <w:spacing w:before="20" w:after="0"/>
        <w:ind w:left="567"/>
      </w:pPr>
      <w:r>
        <w:rPr>
          <w:b/>
          <w:color w:val="2C5F7F"/>
          <w:sz w:val="16"/>
        </w:rPr>
        <w:t xml:space="preserve">Materialer: </w:t>
      </w:r>
      <w:r>
        <w:rPr>
          <w:sz w:val="16"/>
        </w:rPr>
        <w:t>UV-papir (fx cyanotypi-papir) eller fotopapir, diverse objekter med forskellig tæthed, vindue med sollys.</w:t>
      </w:r>
    </w:p>
    <w:p>
      <w:pPr>
        <w:spacing w:before="20" w:after="0"/>
        <w:ind w:left="567"/>
      </w:pPr>
      <w:r>
        <w:rPr>
          <w:b/>
          <w:color w:val="2C5F7F"/>
          <w:sz w:val="16"/>
        </w:rPr>
        <w:t>Fremgangsmåde:</w:t>
      </w:r>
    </w:p>
    <w:p>
      <w:pPr>
        <w:spacing w:before="0" w:after="0"/>
        <w:ind w:left="850"/>
      </w:pPr>
      <w:r>
        <w:rPr>
          <w:sz w:val="16"/>
        </w:rPr>
        <w:t>1. Læg UV-papir i direkte sollys i 1 minut og observer farveskiftet.</w:t>
      </w:r>
    </w:p>
    <w:p>
      <w:pPr>
        <w:spacing w:before="0" w:after="0"/>
        <w:ind w:left="850"/>
      </w:pPr>
      <w:r>
        <w:rPr>
          <w:sz w:val="16"/>
        </w:rPr>
        <w:t>2. Placer en nøgle, en ske og en blyant oven på et nyt stykke UV-papir.</w:t>
      </w:r>
    </w:p>
    <w:p>
      <w:pPr>
        <w:spacing w:before="0" w:after="0"/>
        <w:ind w:left="850"/>
      </w:pPr>
      <w:r>
        <w:rPr>
          <w:sz w:val="16"/>
        </w:rPr>
        <w:t>3. Udsæt for sollys i 1 minut og fjern objekterne.</w:t>
      </w:r>
    </w:p>
    <w:p>
      <w:pPr>
        <w:spacing w:before="0" w:after="0"/>
        <w:ind w:left="850"/>
      </w:pPr>
      <w:r>
        <w:rPr>
          <w:sz w:val="16"/>
        </w:rPr>
        <w:t>4. Skylbrins i vand (for cyanotypi: udvask).</w:t>
      </w:r>
    </w:p>
    <w:p>
      <w:pPr>
        <w:spacing w:before="0" w:after="0"/>
        <w:ind w:left="850"/>
      </w:pPr>
      <w:r>
        <w:rPr>
          <w:sz w:val="16"/>
        </w:rPr>
        <w:t>5. Diskutér analogien til røntgenfilm: tætte materialer absorberer mere stråling.</w:t>
      </w:r>
    </w:p>
    <w:p>
      <w:pPr>
        <w:spacing w:before="20" w:after="0"/>
        <w:ind w:left="567"/>
      </w:pPr>
      <w:r>
        <w:rPr>
          <w:b/>
          <w:color w:val="2C5F7F"/>
          <w:sz w:val="16"/>
        </w:rPr>
        <w:t xml:space="preserve">Databehandling: </w:t>
      </w:r>
      <w:r>
        <w:rPr>
          <w:sz w:val="16"/>
        </w:rPr>
        <w:t>Beskriv skyggernes skarphed og kontrast. Diskutér lighederne og forskellene fra røntgenoptagelse.</w:t>
      </w:r>
    </w:p>
    <w:p>
      <w:pPr>
        <w:spacing w:before="20" w:after="0"/>
        <w:ind w:left="567"/>
      </w:pPr>
      <w:r>
        <w:rPr>
          <w:b/>
          <w:color w:val="2C5F7F"/>
          <w:sz w:val="16"/>
        </w:rPr>
        <w:t xml:space="preserve">Diskussion: </w:t>
      </w:r>
      <w:r>
        <w:rPr>
          <w:sz w:val="16"/>
        </w:rPr>
        <w:t>Hvad er røntgenstrålernes energi sammenlignet med UV-lys? Hvad absorberer knogler bedre end blødt væv?</w:t>
      </w:r>
    </w:p>
    <w:p>
      <w:pPr>
        <w:spacing w:after="60"/>
      </w:pPr>
    </w:p>
    <w:p>
      <w:pPr>
        <w:pStyle w:val="ListBullet"/>
        <w:spacing w:before="20" w:after="20"/>
        <w:ind w:left="283"/>
      </w:pPr>
      <w:r>
        <w:rPr>
          <w:sz w:val="20"/>
        </w:rPr>
        <w:t>Læg UV-papir i direkte sollys i 1 minut og observer farveskiftet.</w:t>
      </w:r>
    </w:p>
    <w:p>
      <w:pPr>
        <w:pStyle w:val="ListBullet"/>
        <w:spacing w:before="20" w:after="20"/>
        <w:ind w:left="283"/>
      </w:pPr>
      <w:r>
        <w:rPr>
          <w:sz w:val="20"/>
        </w:rPr>
        <w:t>Placer en nøgle, en ske og en blyant oven på et nyt stykke UV-papir.</w:t>
      </w:r>
    </w:p>
    <w:p>
      <w:pPr>
        <w:pStyle w:val="ListBullet"/>
        <w:spacing w:before="20" w:after="20"/>
        <w:ind w:left="283"/>
      </w:pPr>
      <w:r>
        <w:rPr>
          <w:sz w:val="20"/>
        </w:rPr>
        <w:t>Udsæt for sollys i 1 minut og fjern objekterne.</w:t>
      </w:r>
    </w:p>
    <w:p>
      <w:pPr>
        <w:pStyle w:val="ListBullet"/>
        <w:spacing w:before="20" w:after="20"/>
        <w:ind w:left="283"/>
      </w:pPr>
      <w:r>
        <w:rPr>
          <w:sz w:val="20"/>
        </w:rPr>
        <w:t>Skylbrins i vand (for cyanotypi: udvask).</w:t>
      </w:r>
    </w:p>
    <w:p>
      <w:pPr>
        <w:pStyle w:val="ListBullet"/>
        <w:spacing w:before="20" w:after="20"/>
        <w:ind w:left="283"/>
      </w:pPr>
      <w:r>
        <w:rPr>
          <w:sz w:val="20"/>
        </w:rPr>
        <w:t>Diskutér analogien til røntgenfilm: tætte materialer absorberer mere stråling.</w:t>
      </w:r>
    </w:p>
    <w:p>
      <w:pPr>
        <w:pStyle w:val="ListBullet"/>
        <w:spacing w:before="20" w:after="20"/>
        <w:ind w:left="283"/>
      </w:pPr>
      <w:r>
        <w:rPr>
          <w:b/>
          <w:sz w:val="20"/>
        </w:rPr>
        <w:t xml:space="preserve">Strålingsdosis: </w:t>
      </w:r>
      <w:r>
        <w:rPr>
          <w:sz w:val="20"/>
        </w:rPr>
        <w:t>Sammenlign strålingsdosis fra forskellige røntgenundersøgelser.</w:t>
      </w:r>
    </w:p>
    <w:p>
      <w:pPr>
        <w:spacing w:before="20" w:after="0"/>
        <w:ind w:left="567"/>
      </w:pPr>
      <w:r>
        <w:rPr>
          <w:b/>
          <w:color w:val="2C5F7F"/>
          <w:sz w:val="16"/>
        </w:rPr>
        <w:t xml:space="preserve">Formål: </w:t>
      </w:r>
      <w:r>
        <w:rPr>
          <w:sz w:val="16"/>
        </w:rPr>
        <w:t>At sammenligne strålingsdoser fra diagnostiske undersøgelser og naturlig baggrundsstråling.</w:t>
      </w:r>
    </w:p>
    <w:p>
      <w:pPr>
        <w:spacing w:before="20" w:after="0"/>
        <w:ind w:left="567"/>
      </w:pPr>
      <w:r>
        <w:rPr>
          <w:b/>
          <w:color w:val="2C5F7F"/>
          <w:sz w:val="16"/>
        </w:rPr>
        <w:t xml:space="preserve">Materialer: </w:t>
      </w:r>
      <w:r>
        <w:rPr>
          <w:sz w:val="16"/>
        </w:rPr>
        <w:t>Computer med internet, data fra Sundhedsstyrelsen og ICRP, lommeregner.</w:t>
      </w:r>
    </w:p>
    <w:p>
      <w:pPr>
        <w:spacing w:before="20" w:after="0"/>
        <w:ind w:left="567"/>
      </w:pPr>
      <w:r>
        <w:rPr>
          <w:b/>
          <w:color w:val="2C5F7F"/>
          <w:sz w:val="16"/>
        </w:rPr>
        <w:t>Fremgangsmåde:</w:t>
      </w:r>
    </w:p>
    <w:p>
      <w:pPr>
        <w:spacing w:before="0" w:after="0"/>
        <w:ind w:left="850"/>
      </w:pPr>
      <w:r>
        <w:rPr>
          <w:sz w:val="16"/>
        </w:rPr>
        <w:t>1. Find effektiv dosis for: bryst-røntgen (0,02 mSv), CT-scanning (5-10 mSv), tandlæge-røntgen (0,005 mSv).</w:t>
      </w:r>
    </w:p>
    <w:p>
      <w:pPr>
        <w:spacing w:before="0" w:after="0"/>
        <w:ind w:left="850"/>
      </w:pPr>
      <w:r>
        <w:rPr>
          <w:sz w:val="16"/>
        </w:rPr>
        <w:t>2. Find naturlig baggrundsstråling i Danmark (ca. 3,5 mSv/år).</w:t>
      </w:r>
    </w:p>
    <w:p>
      <w:pPr>
        <w:spacing w:before="0" w:after="0"/>
        <w:ind w:left="850"/>
      </w:pPr>
      <w:r>
        <w:rPr>
          <w:sz w:val="16"/>
        </w:rPr>
        <w:t>3. Beregn hvor mange bryst-røntgen der svarer til et års baggrundsstråling.</w:t>
      </w:r>
    </w:p>
    <w:p>
      <w:pPr>
        <w:spacing w:before="0" w:after="0"/>
        <w:ind w:left="850"/>
      </w:pPr>
      <w:r>
        <w:rPr>
          <w:sz w:val="16"/>
        </w:rPr>
        <w:t>4. Find strålingsdosis på en flyvetur fra København til New York (ca. 0,06 mSv).</w:t>
      </w:r>
    </w:p>
    <w:p>
      <w:pPr>
        <w:spacing w:before="0" w:after="0"/>
        <w:ind w:left="850"/>
      </w:pPr>
      <w:r>
        <w:rPr>
          <w:sz w:val="16"/>
        </w:rPr>
        <w:t>5. Sammenlign alle tal i en fælles tabel med mSv.</w:t>
      </w:r>
    </w:p>
    <w:p>
      <w:pPr>
        <w:spacing w:before="20" w:after="0"/>
        <w:ind w:left="567"/>
      </w:pPr>
      <w:r>
        <w:rPr>
          <w:b/>
          <w:color w:val="2C5F7F"/>
          <w:sz w:val="16"/>
        </w:rPr>
        <w:t xml:space="preserve">Databehandling: </w:t>
      </w:r>
      <w:r>
        <w:rPr>
          <w:sz w:val="16"/>
        </w:rPr>
        <w:t>Opstil en sammenlignings-tabel over strålingsdoser sorteret fra mindst til størst.</w:t>
      </w:r>
    </w:p>
    <w:p>
      <w:pPr>
        <w:spacing w:before="20" w:after="0"/>
        <w:ind w:left="567"/>
      </w:pPr>
      <w:r>
        <w:rPr>
          <w:b/>
          <w:color w:val="2C5F7F"/>
          <w:sz w:val="16"/>
        </w:rPr>
        <w:t xml:space="preserve">Diskussion: </w:t>
      </w:r>
      <w:r>
        <w:rPr>
          <w:sz w:val="16"/>
        </w:rPr>
        <w:t>Hvad er grænseværdien for strålearbejdere? Hvornår er stråling fra diagnostik acceptabel?</w:t>
      </w:r>
    </w:p>
    <w:p>
      <w:pPr>
        <w:spacing w:after="60"/>
      </w:pPr>
    </w:p>
    <w:p>
      <w:pPr>
        <w:pStyle w:val="ListBullet"/>
        <w:spacing w:before="20" w:after="20"/>
        <w:ind w:left="283"/>
      </w:pPr>
      <w:r>
        <w:rPr>
          <w:sz w:val="20"/>
        </w:rPr>
        <w:t>Find effektiv dosis for: bryst-røntgen (0,02 mSv), CT-scanning (5-10 mSv), tandlæge-røntgen (0,005 mSv).</w:t>
      </w:r>
    </w:p>
    <w:p>
      <w:pPr>
        <w:pStyle w:val="ListBullet"/>
        <w:spacing w:before="20" w:after="20"/>
        <w:ind w:left="283"/>
      </w:pPr>
      <w:r>
        <w:rPr>
          <w:sz w:val="20"/>
        </w:rPr>
        <w:t>Find naturlig baggrundsstråling i Danmark (ca. 3,5 mSv/år).</w:t>
      </w:r>
    </w:p>
    <w:p>
      <w:pPr>
        <w:pStyle w:val="ListBullet"/>
        <w:spacing w:before="20" w:after="20"/>
        <w:ind w:left="283"/>
      </w:pPr>
      <w:r>
        <w:rPr>
          <w:sz w:val="20"/>
        </w:rPr>
        <w:t>Beregn hvor mange bryst-røntgen der svarer til et års baggrundsstråling.</w:t>
      </w:r>
    </w:p>
    <w:p>
      <w:pPr>
        <w:pStyle w:val="ListBullet"/>
        <w:spacing w:before="20" w:after="20"/>
        <w:ind w:left="283"/>
      </w:pPr>
      <w:r>
        <w:rPr>
          <w:sz w:val="20"/>
        </w:rPr>
        <w:t>Find strålingsdosis på en flyvetur fra København til New York (ca. 0,06 mSv).</w:t>
      </w:r>
    </w:p>
    <w:p>
      <w:pPr>
        <w:pStyle w:val="ListBullet"/>
        <w:spacing w:before="20" w:after="20"/>
        <w:ind w:left="283"/>
      </w:pPr>
      <w:r>
        <w:rPr>
          <w:sz w:val="20"/>
        </w:rPr>
        <w:t>Sammenlign alle tal i en fælles tabel med mSv.</w:t>
      </w:r>
    </w:p>
    <w:p>
      <w:pPr>
        <w:pStyle w:val="ListBullet"/>
        <w:spacing w:before="20" w:after="20"/>
        <w:ind w:left="283"/>
      </w:pPr>
      <w:r>
        <w:rPr>
          <w:b/>
          <w:sz w:val="20"/>
        </w:rPr>
        <w:t xml:space="preserve">Sikkerhedsforanstaltninger: </w:t>
      </w:r>
      <w:r>
        <w:rPr>
          <w:sz w:val="20"/>
        </w:rPr>
        <w:t>Research hvordan hospitaler beskytter personale og patienter.</w:t>
      </w:r>
    </w:p>
    <w:p>
      <w:pPr>
        <w:spacing w:before="20" w:after="0"/>
        <w:ind w:left="567"/>
      </w:pPr>
      <w:r>
        <w:rPr>
          <w:b/>
          <w:color w:val="2C5F7F"/>
          <w:sz w:val="16"/>
        </w:rPr>
        <w:t xml:space="preserve">Formål: </w:t>
      </w:r>
      <w:r>
        <w:rPr>
          <w:sz w:val="16"/>
        </w:rPr>
        <w:t>At undersøge, hvilke sikkerhedsforanstaltninger der bruges ved røntgenundersøgelser.</w:t>
      </w:r>
    </w:p>
    <w:p>
      <w:pPr>
        <w:spacing w:before="20" w:after="0"/>
        <w:ind w:left="567"/>
      </w:pPr>
      <w:r>
        <w:rPr>
          <w:b/>
          <w:color w:val="2C5F7F"/>
          <w:sz w:val="16"/>
        </w:rPr>
        <w:t xml:space="preserve">Materialer: </w:t>
      </w:r>
      <w:r>
        <w:rPr>
          <w:sz w:val="16"/>
        </w:rPr>
        <w:t>Computer med internet, evt. interview med sygehus-radiograf.</w:t>
      </w:r>
    </w:p>
    <w:p>
      <w:pPr>
        <w:spacing w:before="20" w:after="0"/>
        <w:ind w:left="567"/>
      </w:pPr>
      <w:r>
        <w:rPr>
          <w:b/>
          <w:color w:val="2C5F7F"/>
          <w:sz w:val="16"/>
        </w:rPr>
        <w:t>Fremgangsmåde:</w:t>
      </w:r>
    </w:p>
    <w:p>
      <w:pPr>
        <w:spacing w:before="0" w:after="0"/>
        <w:ind w:left="850"/>
      </w:pPr>
      <w:r>
        <w:rPr>
          <w:sz w:val="16"/>
        </w:rPr>
        <w:t>1. Research: hvad er blyforklæde og hvad beskytter det mod?</w:t>
      </w:r>
    </w:p>
    <w:p>
      <w:pPr>
        <w:spacing w:before="0" w:after="0"/>
        <w:ind w:left="850"/>
      </w:pPr>
      <w:r>
        <w:rPr>
          <w:sz w:val="16"/>
        </w:rPr>
        <w:t>2. Find data om: afstand, tid og afskærmning som de tre principper.</w:t>
      </w:r>
    </w:p>
    <w:p>
      <w:pPr>
        <w:spacing w:before="0" w:after="0"/>
        <w:ind w:left="850"/>
      </w:pPr>
      <w:r>
        <w:rPr>
          <w:sz w:val="16"/>
        </w:rPr>
        <w:t>3. Sammenlign strålingsskærm-tykkelse for alfa, beta og gamma.</w:t>
      </w:r>
    </w:p>
    <w:p>
      <w:pPr>
        <w:spacing w:before="0" w:after="0"/>
        <w:ind w:left="850"/>
      </w:pPr>
      <w:r>
        <w:rPr>
          <w:sz w:val="16"/>
        </w:rPr>
        <w:t>4. Find reglerne for gravide og røntgenundersøgelse.</w:t>
      </w:r>
    </w:p>
    <w:p>
      <w:pPr>
        <w:spacing w:before="0" w:after="0"/>
        <w:ind w:left="850"/>
      </w:pPr>
      <w:r>
        <w:rPr>
          <w:sz w:val="16"/>
        </w:rPr>
        <w:t>5. Undersøg ALARA-princippet (As Low As Reasonably Achievable).</w:t>
      </w:r>
    </w:p>
    <w:p>
      <w:pPr>
        <w:spacing w:before="20" w:after="0"/>
        <w:ind w:left="567"/>
      </w:pPr>
      <w:r>
        <w:rPr>
          <w:b/>
          <w:color w:val="2C5F7F"/>
          <w:sz w:val="16"/>
        </w:rPr>
        <w:t xml:space="preserve">Databehandling: </w:t>
      </w:r>
      <w:r>
        <w:rPr>
          <w:sz w:val="16"/>
        </w:rPr>
        <w:t>Opstil en tabel over strålingstype og nødvendig afskærmning. Beskriv de 3 sikkerhedsprincipper.</w:t>
      </w:r>
    </w:p>
    <w:p>
      <w:pPr>
        <w:spacing w:before="20" w:after="0"/>
        <w:ind w:left="567"/>
      </w:pPr>
      <w:r>
        <w:rPr>
          <w:b/>
          <w:color w:val="2C5F7F"/>
          <w:sz w:val="16"/>
        </w:rPr>
        <w:t xml:space="preserve">Diskussion: </w:t>
      </w:r>
      <w:r>
        <w:rPr>
          <w:sz w:val="16"/>
        </w:rPr>
        <w:t>Hvad er risikoen ved at tage ét røntgenbillede? Hvad er den kumulerede risiko over et liv?</w:t>
      </w:r>
    </w:p>
    <w:p>
      <w:pPr>
        <w:spacing w:after="60"/>
      </w:pPr>
    </w:p>
    <w:p>
      <w:pPr>
        <w:pStyle w:val="ListBullet"/>
        <w:spacing w:before="20" w:after="20"/>
        <w:ind w:left="283"/>
      </w:pPr>
      <w:r>
        <w:rPr>
          <w:sz w:val="20"/>
        </w:rPr>
        <w:t>Research: hvad er blyforklæde og hvad beskytter det mod?</w:t>
      </w:r>
    </w:p>
    <w:p>
      <w:pPr>
        <w:pStyle w:val="ListBullet"/>
        <w:spacing w:before="20" w:after="20"/>
        <w:ind w:left="283"/>
      </w:pPr>
      <w:r>
        <w:rPr>
          <w:sz w:val="20"/>
        </w:rPr>
        <w:t>Find data om: afstand, tid og afskærmning som de tre principper.</w:t>
      </w:r>
    </w:p>
    <w:p>
      <w:pPr>
        <w:pStyle w:val="ListBullet"/>
        <w:spacing w:before="20" w:after="20"/>
        <w:ind w:left="283"/>
      </w:pPr>
      <w:r>
        <w:rPr>
          <w:sz w:val="20"/>
        </w:rPr>
        <w:t>Sammenlign strålingsskærm-tykkelse for alfa, beta og gamma.</w:t>
      </w:r>
    </w:p>
    <w:p>
      <w:pPr>
        <w:pStyle w:val="ListBullet"/>
        <w:spacing w:before="20" w:after="20"/>
        <w:ind w:left="283"/>
      </w:pPr>
      <w:r>
        <w:rPr>
          <w:sz w:val="20"/>
        </w:rPr>
        <w:t>Find reglerne for gravide og røntgenundersøgelse.</w:t>
      </w:r>
    </w:p>
    <w:p>
      <w:pPr>
        <w:pStyle w:val="ListBullet"/>
        <w:spacing w:before="20" w:after="20"/>
        <w:ind w:left="283"/>
      </w:pPr>
      <w:r>
        <w:rPr>
          <w:sz w:val="20"/>
        </w:rPr>
        <w:t>Undersøg ALARA-princippet (As Low As Reasonably Achievable).</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29">
        <w:r>
          <w:rPr>
            <w:rStyle w:val="Hyperlink"/>
            <w:sz w:val="18"/>
            <w:szCs w:val="18"/>
            <w:b/>
          </w:rPr>
          <w:t xml:space="preserve">PhET: Bølger</w:t>
        </w:r>
      </w:hyperlink>
      <w:r>
        <w:rPr>
          <w:sz w:val="18"/>
        </w:rPr>
        <w:t xml:space="preserve"> – Forstå bølgeegenskaber ved elektromagnetisk stråling inkl. røntgen</w:t>
      </w:r>
    </w:p>
    <w:p>
      <w:pPr>
        <w:pStyle w:val="ListBullet"/>
        <w:spacing w:before="20" w:after="20"/>
        <w:ind w:left="283"/>
      </w:pPr>
      <w:r>
        <w:rPr>
          <w:b/>
          <w:color w:val="C62828"/>
          <w:sz w:val="18"/>
        </w:rPr>
        <w:t xml:space="preserve">[VIDEO] </w:t>
      </w:r>
      <w:hyperlink r:id="rId86">
        <w:r>
          <w:rPr>
            <w:rStyle w:val="Hyperlink"/>
            <w:sz w:val="18"/>
            <w:szCs w:val="18"/>
            <w:b/>
          </w:rPr>
          <w:t xml:space="preserve">Røntgenstråling i sundhedsvæsenet</w:t>
        </w:r>
      </w:hyperlink>
      <w:r>
        <w:rPr>
          <w:sz w:val="18"/>
        </w:rPr>
        <w:t xml:space="preserve"> – Hvordan bruges røntgen til diagnose</w:t>
      </w:r>
    </w:p>
    <w:p>
      <w:pPr>
        <w:pStyle w:val="ListBullet"/>
        <w:spacing w:before="20" w:after="20"/>
        <w:ind w:left="283"/>
      </w:pPr>
      <w:r>
        <w:rPr>
          <w:b/>
          <w:color w:val="8B0000"/>
          <w:sz w:val="18"/>
        </w:rPr>
        <w:t xml:space="preserve">[DR] </w:t>
      </w:r>
      <w:hyperlink r:id="rId87">
        <w:r>
          <w:rPr>
            <w:rStyle w:val="Hyperlink"/>
            <w:sz w:val="18"/>
            <w:szCs w:val="18"/>
            <w:b/>
          </w:rPr>
          <w:t xml:space="preserve">På skuldrene af Bohr: Stråling redder liv</w:t>
        </w:r>
      </w:hyperlink>
      <w:r>
        <w:rPr>
          <w:sz w:val="18"/>
        </w:rPr>
        <w:t xml:space="preserve"> – Programmet viser, hvordan læger og fysikere bruger stråling og radioaktivt sukker til at opdage sygdomme, der tidligere var usynlige</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Røntgenstråling og fysik</w:t>
            </w:r>
          </w:p>
          <w:p>
            <w:pPr>
              <w:spacing w:before="0" w:after="20"/>
              <w:ind w:left="170"/>
            </w:pPr>
            <w:r>
              <w:rPr>
                <w:sz w:val="18"/>
              </w:rPr>
              <w:t>• Stråling og materie</w:t>
            </w:r>
          </w:p>
          <w:p>
            <w:pPr>
              <w:spacing w:before="0" w:after="20"/>
              <w:ind w:left="170"/>
            </w:pPr>
            <w:r>
              <w:rPr>
                <w:sz w:val="18"/>
              </w:rPr>
              <w:t>• Billededannelse</w:t>
            </w:r>
          </w:p>
          <w:p>
            <w:pPr>
              <w:spacing w:before="0" w:after="20"/>
              <w:ind w:left="170"/>
            </w:pPr>
            <w:r>
              <w:rPr>
                <w:sz w:val="18"/>
              </w:rPr>
              <w:t>• Strålingsdosis og måling</w:t>
            </w:r>
          </w:p>
          <w:p>
            <w:pPr>
              <w:spacing w:before="0" w:after="20"/>
              <w:ind w:left="170"/>
            </w:pPr>
            <w:r>
              <w:rPr>
                <w:sz w:val="18"/>
              </w:rPr>
              <w:t>• Beskyttelse og afskærmning</w:t>
            </w:r>
          </w:p>
        </w:tc>
        <w:tc>
          <w:tcPr>
            <w:tcW w:type="dxa" w:w="3005"/>
            <w:shd w:val="clear" w:color="auto" w:fill="D0F0D8"/>
          </w:tcPr>
          <w:p>
            <w:pPr>
              <w:spacing w:before="60" w:after="40"/>
            </w:pPr>
            <w:r>
              <w:rPr>
                <w:b/>
                <w:color w:val="2B8A3E"/>
                <w:sz w:val="20"/>
              </w:rPr>
              <w:t>Geografi</w:t>
            </w:r>
          </w:p>
          <w:p>
            <w:pPr>
              <w:spacing w:before="0" w:after="20"/>
              <w:ind w:left="170"/>
            </w:pPr>
            <w:r>
              <w:rPr>
                <w:sz w:val="18"/>
              </w:rPr>
              <w:t>• Sundhedsvæsen og teknologi</w:t>
            </w:r>
          </w:p>
          <w:p>
            <w:pPr>
              <w:spacing w:before="0" w:after="20"/>
              <w:ind w:left="170"/>
            </w:pPr>
            <w:r>
              <w:rPr>
                <w:sz w:val="18"/>
              </w:rPr>
              <w:t>• Adgang til røntgen i verden</w:t>
            </w:r>
          </w:p>
          <w:p>
            <w:pPr>
              <w:spacing w:before="0" w:after="20"/>
              <w:ind w:left="170"/>
            </w:pPr>
            <w:r>
              <w:rPr>
                <w:sz w:val="18"/>
              </w:rPr>
              <w:t>• Sundhedspolitik</w:t>
            </w:r>
          </w:p>
          <w:p>
            <w:pPr>
              <w:spacing w:before="0" w:after="20"/>
              <w:ind w:left="170"/>
            </w:pPr>
            <w:r>
              <w:rPr>
                <w:sz w:val="18"/>
              </w:rPr>
              <w:t>• Ressourcefordeling</w:t>
            </w:r>
          </w:p>
          <w:p>
            <w:pPr>
              <w:spacing w:before="0" w:after="20"/>
              <w:ind w:left="170"/>
            </w:pPr>
            <w:r>
              <w:rPr>
                <w:sz w:val="18"/>
              </w:rPr>
              <w:t>• Forebyggelse</w:t>
            </w:r>
          </w:p>
        </w:tc>
        <w:tc>
          <w:tcPr>
            <w:tcW w:type="dxa" w:w="3005"/>
            <w:shd w:val="clear" w:color="auto" w:fill="E8D8FF"/>
          </w:tcPr>
          <w:p>
            <w:pPr>
              <w:spacing w:before="60" w:after="40"/>
            </w:pPr>
            <w:r>
              <w:rPr>
                <w:b/>
                <w:color w:val="5C3DC9"/>
                <w:sz w:val="20"/>
              </w:rPr>
              <w:t>Biologi</w:t>
            </w:r>
          </w:p>
          <w:p>
            <w:pPr>
              <w:spacing w:before="0" w:after="20"/>
              <w:ind w:left="170"/>
            </w:pPr>
            <w:r>
              <w:rPr>
                <w:sz w:val="18"/>
              </w:rPr>
              <w:t>• Knogler og væv</w:t>
            </w:r>
          </w:p>
          <w:p>
            <w:pPr>
              <w:spacing w:before="0" w:after="20"/>
              <w:ind w:left="170"/>
            </w:pPr>
            <w:r>
              <w:rPr>
                <w:sz w:val="18"/>
              </w:rPr>
              <w:t>• Strålingsskader på celler</w:t>
            </w:r>
          </w:p>
          <w:p>
            <w:pPr>
              <w:spacing w:before="0" w:after="20"/>
              <w:ind w:left="170"/>
            </w:pPr>
            <w:r>
              <w:rPr>
                <w:sz w:val="18"/>
              </w:rPr>
              <w:t>• Kræftrisiko</w:t>
            </w:r>
          </w:p>
          <w:p>
            <w:pPr>
              <w:spacing w:before="0" w:after="20"/>
              <w:ind w:left="170"/>
            </w:pPr>
            <w:r>
              <w:rPr>
                <w:sz w:val="18"/>
              </w:rPr>
              <w:t>• Fosterpåvirkning</w:t>
            </w:r>
          </w:p>
          <w:p>
            <w:pPr>
              <w:spacing w:before="0" w:after="20"/>
              <w:ind w:left="170"/>
            </w:pPr>
            <w:r>
              <w:rPr>
                <w:sz w:val="18"/>
              </w:rPr>
              <w:t>• Diagnostik og behandling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5" name="Picture 85"/>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6" name="Picture 86"/>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7" name="Picture 87"/>
                  <wp:cNvGraphicFramePr>
                    <a:graphicFrameLocks noChangeAspect="1"/>
                  </wp:cNvGraphicFramePr>
                  <a:graphic>
                    <a:graphicData uri="http://schemas.openxmlformats.org/drawingml/2006/picture">
                      <pic:pic>
                        <pic:nvPicPr>
                          <pic:cNvPr id="0" name="goal-10.png"/>
                          <pic:cNvPicPr/>
                        </pic:nvPicPr>
                        <pic:blipFill>
                          <a:blip r:embed="rId8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10: Mindre ulighed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Radioaktiv stråling og mutationer</w:t>
      </w:r>
    </w:p>
    <w:p>
      <w:pPr>
        <w:spacing w:before="140" w:after="40"/>
      </w:pPr>
      <w:r>
        <w:rPr>
          <w:b/>
          <w:color w:val="1A6A9A"/>
          <w:sz w:val="20"/>
        </w:rPr>
        <w:t>Undersøgelser elever kan lave</w:t>
      </w:r>
    </w:p>
    <w:p>
      <w:pPr>
        <w:pStyle w:val="ListBullet"/>
        <w:spacing w:before="20" w:after="20"/>
        <w:ind w:left="283"/>
      </w:pPr>
      <w:r>
        <w:rPr>
          <w:b/>
          <w:sz w:val="20"/>
        </w:rPr>
        <w:t xml:space="preserve">Geiger-tæller forsøg: </w:t>
      </w:r>
      <w:r>
        <w:rPr>
          <w:sz w:val="20"/>
        </w:rPr>
        <w:t>Mål stråling fra forskellige kilder og undersøg afskærmning.</w:t>
      </w:r>
    </w:p>
    <w:p>
      <w:pPr>
        <w:spacing w:before="20" w:after="0"/>
        <w:ind w:left="567"/>
      </w:pPr>
      <w:r>
        <w:rPr>
          <w:b/>
          <w:color w:val="2C5F7F"/>
          <w:sz w:val="16"/>
        </w:rPr>
        <w:t xml:space="preserve">Formål: </w:t>
      </w:r>
      <w:r>
        <w:rPr>
          <w:sz w:val="16"/>
        </w:rPr>
        <w:t>At måle stråling fra forskellige kilder og undersøge afskærmning.</w:t>
      </w:r>
    </w:p>
    <w:p>
      <w:pPr>
        <w:spacing w:before="20" w:after="0"/>
        <w:ind w:left="567"/>
      </w:pPr>
      <w:r>
        <w:rPr>
          <w:b/>
          <w:color w:val="2C5F7F"/>
          <w:sz w:val="16"/>
        </w:rPr>
        <w:t xml:space="preserve">Materialer: </w:t>
      </w:r>
      <w:r>
        <w:rPr>
          <w:sz w:val="16"/>
        </w:rPr>
        <w:t>Geiger-tæller, stoppeur, papirark, aluminiumsfolie, blyplades-stykke (fra gammelt batteri), granitsten.</w:t>
      </w:r>
    </w:p>
    <w:p>
      <w:pPr>
        <w:spacing w:before="20" w:after="0"/>
        <w:ind w:left="567"/>
      </w:pPr>
      <w:r>
        <w:rPr>
          <w:b/>
          <w:color w:val="2C5F7F"/>
          <w:sz w:val="16"/>
        </w:rPr>
        <w:t>Fremgangsmåde:</w:t>
      </w:r>
    </w:p>
    <w:p>
      <w:pPr>
        <w:spacing w:before="0" w:after="0"/>
        <w:ind w:left="850"/>
      </w:pPr>
      <w:r>
        <w:rPr>
          <w:sz w:val="16"/>
        </w:rPr>
        <w:t>1. Mål baggrundsstråling: 5 × 1-minut-målinger, beregn gennemsnit.</w:t>
      </w:r>
    </w:p>
    <w:p>
      <w:pPr>
        <w:spacing w:before="0" w:after="0"/>
        <w:ind w:left="850"/>
      </w:pPr>
      <w:r>
        <w:rPr>
          <w:sz w:val="16"/>
        </w:rPr>
        <w:t>2. Placer Geiger-tælleren 10 cm fra en granitsten og mål.</w:t>
      </w:r>
    </w:p>
    <w:p>
      <w:pPr>
        <w:spacing w:before="0" w:after="0"/>
        <w:ind w:left="850"/>
      </w:pPr>
      <w:r>
        <w:rPr>
          <w:sz w:val="16"/>
        </w:rPr>
        <w:t>3. Placer et ark papir mellem sten og tæller, mål igen.</w:t>
      </w:r>
    </w:p>
    <w:p>
      <w:pPr>
        <w:spacing w:before="0" w:after="0"/>
        <w:ind w:left="850"/>
      </w:pPr>
      <w:r>
        <w:rPr>
          <w:sz w:val="16"/>
        </w:rPr>
        <w:t>4. Prøv med aluminiumsfolie og tyk pap.</w:t>
      </w:r>
    </w:p>
    <w:p>
      <w:pPr>
        <w:spacing w:before="0" w:after="0"/>
        <w:ind w:left="850"/>
      </w:pPr>
      <w:r>
        <w:rPr>
          <w:sz w:val="16"/>
        </w:rPr>
        <w:t>5. Notér alle tæller/min-værdier i en tabel.</w:t>
      </w:r>
    </w:p>
    <w:p>
      <w:pPr>
        <w:spacing w:before="20" w:after="0"/>
        <w:ind w:left="567"/>
      </w:pPr>
      <w:r>
        <w:rPr>
          <w:b/>
          <w:color w:val="2C5F7F"/>
          <w:sz w:val="16"/>
        </w:rPr>
        <w:t xml:space="preserve">Databehandling: </w:t>
      </w:r>
      <w:r>
        <w:rPr>
          <w:sz w:val="16"/>
        </w:rPr>
        <w:t>Opstil tabel over kilde, afskærmning og tæller/min. Beregn reduktionsprocenterne.</w:t>
      </w:r>
    </w:p>
    <w:p>
      <w:pPr>
        <w:spacing w:before="20" w:after="0"/>
        <w:ind w:left="567"/>
      </w:pPr>
      <w:r>
        <w:rPr>
          <w:b/>
          <w:color w:val="2C5F7F"/>
          <w:sz w:val="16"/>
        </w:rPr>
        <w:t xml:space="preserve">Diskussion: </w:t>
      </w:r>
      <w:r>
        <w:rPr>
          <w:sz w:val="16"/>
        </w:rPr>
        <w:t>Hvad stopper alfa-stråling? Hvad stopper beta? Hvad stopper gamma? Hvad er halverings-tykkelse?</w:t>
      </w:r>
    </w:p>
    <w:p>
      <w:pPr>
        <w:spacing w:after="60"/>
      </w:pPr>
    </w:p>
    <w:p>
      <w:pPr>
        <w:pStyle w:val="ListBullet"/>
        <w:spacing w:before="20" w:after="20"/>
        <w:ind w:left="283"/>
      </w:pPr>
      <w:r>
        <w:rPr>
          <w:sz w:val="20"/>
        </w:rPr>
        <w:t>Mål baggrundsstråling: 5 × 1-minut-målinger, beregn gennemsnit.</w:t>
      </w:r>
    </w:p>
    <w:p>
      <w:pPr>
        <w:pStyle w:val="ListBullet"/>
        <w:spacing w:before="20" w:after="20"/>
        <w:ind w:left="283"/>
      </w:pPr>
      <w:r>
        <w:rPr>
          <w:sz w:val="20"/>
        </w:rPr>
        <w:t>Placer Geiger-tælleren 10 cm fra en granitsten og mål.</w:t>
      </w:r>
    </w:p>
    <w:p>
      <w:pPr>
        <w:pStyle w:val="ListBullet"/>
        <w:spacing w:before="20" w:after="20"/>
        <w:ind w:left="283"/>
      </w:pPr>
      <w:r>
        <w:rPr>
          <w:sz w:val="20"/>
        </w:rPr>
        <w:t>Placer et ark papir mellem sten og tæller, mål igen.</w:t>
      </w:r>
    </w:p>
    <w:p>
      <w:pPr>
        <w:pStyle w:val="ListBullet"/>
        <w:spacing w:before="20" w:after="20"/>
        <w:ind w:left="283"/>
      </w:pPr>
      <w:r>
        <w:rPr>
          <w:sz w:val="20"/>
        </w:rPr>
        <w:t>Prøv med aluminiumsfolie og tyk pap.</w:t>
      </w:r>
    </w:p>
    <w:p>
      <w:pPr>
        <w:pStyle w:val="ListBullet"/>
        <w:spacing w:before="20" w:after="20"/>
        <w:ind w:left="283"/>
      </w:pPr>
      <w:r>
        <w:rPr>
          <w:sz w:val="20"/>
        </w:rPr>
        <w:t>Notér alle tæller/min-værdier i en tabel.</w:t>
      </w:r>
    </w:p>
    <w:p>
      <w:pPr>
        <w:pStyle w:val="ListBullet"/>
        <w:spacing w:before="20" w:after="20"/>
        <w:ind w:left="283"/>
      </w:pPr>
      <w:r>
        <w:rPr>
          <w:b/>
          <w:sz w:val="20"/>
        </w:rPr>
        <w:t xml:space="preserve">Mutations-simulation: </w:t>
      </w:r>
      <w:r>
        <w:rPr>
          <w:sz w:val="20"/>
        </w:rPr>
        <w:t>Brug modeller til at vise hvordan stråling kan ændre DNA.</w:t>
      </w:r>
    </w:p>
    <w:p>
      <w:pPr>
        <w:spacing w:before="20" w:after="0"/>
        <w:ind w:left="567"/>
      </w:pPr>
      <w:r>
        <w:rPr>
          <w:b/>
          <w:color w:val="2C5F7F"/>
          <w:sz w:val="16"/>
        </w:rPr>
        <w:t xml:space="preserve">Formål: </w:t>
      </w:r>
      <w:r>
        <w:rPr>
          <w:sz w:val="16"/>
        </w:rPr>
        <w:t>At simulere strålings påvirkning af DNA med en model.</w:t>
      </w:r>
    </w:p>
    <w:p>
      <w:pPr>
        <w:spacing w:before="20" w:after="0"/>
        <w:ind w:left="567"/>
      </w:pPr>
      <w:r>
        <w:rPr>
          <w:b/>
          <w:color w:val="2C5F7F"/>
          <w:sz w:val="16"/>
        </w:rPr>
        <w:t xml:space="preserve">Materialer: </w:t>
      </w:r>
      <w:r>
        <w:rPr>
          <w:sz w:val="16"/>
        </w:rPr>
        <w:t>DNA-model (kan laves af tape og papirstrimler med baser A, T, G, C), saks, papirkort med 'strålingsdosis'.</w:t>
      </w:r>
    </w:p>
    <w:p>
      <w:pPr>
        <w:spacing w:before="20" w:after="0"/>
        <w:ind w:left="567"/>
      </w:pPr>
      <w:r>
        <w:rPr>
          <w:b/>
          <w:color w:val="2C5F7F"/>
          <w:sz w:val="16"/>
        </w:rPr>
        <w:t>Fremgangsmåde:</w:t>
      </w:r>
    </w:p>
    <w:p>
      <w:pPr>
        <w:spacing w:before="0" w:after="0"/>
        <w:ind w:left="850"/>
      </w:pPr>
      <w:r>
        <w:rPr>
          <w:sz w:val="16"/>
        </w:rPr>
        <w:t>1. Byg en simpel DNA-model med 10 basepar på papir.</w:t>
      </w:r>
    </w:p>
    <w:p>
      <w:pPr>
        <w:spacing w:before="0" w:after="0"/>
        <w:ind w:left="850"/>
      </w:pPr>
      <w:r>
        <w:rPr>
          <w:sz w:val="16"/>
        </w:rPr>
        <w:t>2. Lav 'strålingskort' med: 0 Gy (ingen skade), 1 Gy (enkelt brud), 4 Gy (dobbelt brud).</w:t>
      </w:r>
    </w:p>
    <w:p>
      <w:pPr>
        <w:spacing w:before="0" w:after="0"/>
        <w:ind w:left="850"/>
      </w:pPr>
      <w:r>
        <w:rPr>
          <w:sz w:val="16"/>
        </w:rPr>
        <w:t>3. Klip i DNA-modellen ifølge strålingsdosis (1 klip = enkelt brud, 2 klip nær hinanden = dobbelt brud).</w:t>
      </w:r>
    </w:p>
    <w:p>
      <w:pPr>
        <w:spacing w:before="0" w:after="0"/>
        <w:ind w:left="850"/>
      </w:pPr>
      <w:r>
        <w:rPr>
          <w:sz w:val="16"/>
        </w:rPr>
        <w:t>4. Diskutér: hvad sker der, hvis DNA repareres forkert?</w:t>
      </w:r>
    </w:p>
    <w:p>
      <w:pPr>
        <w:spacing w:before="0" w:after="0"/>
        <w:ind w:left="850"/>
      </w:pPr>
      <w:r>
        <w:rPr>
          <w:sz w:val="16"/>
        </w:rPr>
        <w:t>5. Hvad er en mutation? Hvad er punktmutation vs. kromosom-brud?</w:t>
      </w:r>
    </w:p>
    <w:p>
      <w:pPr>
        <w:spacing w:before="20" w:after="0"/>
        <w:ind w:left="567"/>
      </w:pPr>
      <w:r>
        <w:rPr>
          <w:b/>
          <w:color w:val="2C5F7F"/>
          <w:sz w:val="16"/>
        </w:rPr>
        <w:t xml:space="preserve">Databehandling: </w:t>
      </w:r>
      <w:r>
        <w:rPr>
          <w:sz w:val="16"/>
        </w:rPr>
        <w:t>Tegn et diagram over DNA-skader ved stigende dosis. Beskriv konsekvenserne af hvert brud.</w:t>
      </w:r>
    </w:p>
    <w:p>
      <w:pPr>
        <w:spacing w:before="20" w:after="0"/>
        <w:ind w:left="567"/>
      </w:pPr>
      <w:r>
        <w:rPr>
          <w:b/>
          <w:color w:val="2C5F7F"/>
          <w:sz w:val="16"/>
        </w:rPr>
        <w:t xml:space="preserve">Diskussion: </w:t>
      </w:r>
      <w:r>
        <w:rPr>
          <w:sz w:val="16"/>
        </w:rPr>
        <w:t>Hvornår fører DNA-skade til kræft? Hvad er apoptose? Hvad er reparationsenzymer?</w:t>
      </w:r>
    </w:p>
    <w:p>
      <w:pPr>
        <w:spacing w:after="60"/>
      </w:pPr>
    </w:p>
    <w:p>
      <w:pPr>
        <w:pStyle w:val="ListBullet"/>
        <w:spacing w:before="20" w:after="20"/>
        <w:ind w:left="283"/>
      </w:pPr>
      <w:r>
        <w:rPr>
          <w:sz w:val="20"/>
        </w:rPr>
        <w:t>Byg en simpel DNA-model med 10 basepar på papir.</w:t>
      </w:r>
    </w:p>
    <w:p>
      <w:pPr>
        <w:pStyle w:val="ListBullet"/>
        <w:spacing w:before="20" w:after="20"/>
        <w:ind w:left="283"/>
      </w:pPr>
      <w:r>
        <w:rPr>
          <w:sz w:val="20"/>
        </w:rPr>
        <w:t>Lav 'strålingskort' med: 0 Gy (ingen skade), 1 Gy (enkelt brud), 4 Gy (dobbelt brud).</w:t>
      </w:r>
    </w:p>
    <w:p>
      <w:pPr>
        <w:pStyle w:val="ListBullet"/>
        <w:spacing w:before="20" w:after="20"/>
        <w:ind w:left="283"/>
      </w:pPr>
      <w:r>
        <w:rPr>
          <w:sz w:val="20"/>
        </w:rPr>
        <w:t>Klip i DNA-modellen ifølge strålingsdosis (1 klip = enkelt brud, 2 klip nær hinanden = dobbelt brud).</w:t>
      </w:r>
    </w:p>
    <w:p>
      <w:pPr>
        <w:pStyle w:val="ListBullet"/>
        <w:spacing w:before="20" w:after="20"/>
        <w:ind w:left="283"/>
      </w:pPr>
      <w:r>
        <w:rPr>
          <w:sz w:val="20"/>
        </w:rPr>
        <w:t>Diskutér: hvad sker der, hvis DNA repareres forkert?</w:t>
      </w:r>
    </w:p>
    <w:p>
      <w:pPr>
        <w:pStyle w:val="ListBullet"/>
        <w:spacing w:before="20" w:after="20"/>
        <w:ind w:left="283"/>
      </w:pPr>
      <w:r>
        <w:rPr>
          <w:sz w:val="20"/>
        </w:rPr>
        <w:t>Hvad er en mutation? Hvad er punktmutation vs. kromosom-brud?</w:t>
      </w:r>
    </w:p>
    <w:p>
      <w:pPr>
        <w:pStyle w:val="ListBullet"/>
        <w:spacing w:before="20" w:after="20"/>
        <w:ind w:left="283"/>
      </w:pPr>
      <w:r>
        <w:rPr>
          <w:b/>
          <w:sz w:val="20"/>
        </w:rPr>
        <w:t xml:space="preserve">Halveringstid: </w:t>
      </w:r>
      <w:r>
        <w:rPr>
          <w:sz w:val="20"/>
        </w:rPr>
        <w:t>Simulér halveringstid med terninger eller andre materialer.</w:t>
      </w:r>
    </w:p>
    <w:p>
      <w:pPr>
        <w:spacing w:before="20" w:after="0"/>
        <w:ind w:left="567"/>
      </w:pPr>
      <w:r>
        <w:rPr>
          <w:b/>
          <w:color w:val="2C5F7F"/>
          <w:sz w:val="16"/>
        </w:rPr>
        <w:t xml:space="preserve">Formål: </w:t>
      </w:r>
      <w:r>
        <w:rPr>
          <w:sz w:val="16"/>
        </w:rPr>
        <w:t>At simulere radioaktivt henfald og beregne halveringstid med terninger.</w:t>
      </w:r>
    </w:p>
    <w:p>
      <w:pPr>
        <w:spacing w:before="20" w:after="0"/>
        <w:ind w:left="567"/>
      </w:pPr>
      <w:r>
        <w:rPr>
          <w:b/>
          <w:color w:val="2C5F7F"/>
          <w:sz w:val="16"/>
        </w:rPr>
        <w:t xml:space="preserve">Materialer: </w:t>
      </w:r>
      <w:r>
        <w:rPr>
          <w:sz w:val="16"/>
        </w:rPr>
        <w:t>100 terninger (eller mønter), to bakker, stoppeur, graph-papir.</w:t>
      </w:r>
    </w:p>
    <w:p>
      <w:pPr>
        <w:spacing w:before="20" w:after="0"/>
        <w:ind w:left="567"/>
      </w:pPr>
      <w:r>
        <w:rPr>
          <w:b/>
          <w:color w:val="2C5F7F"/>
          <w:sz w:val="16"/>
        </w:rPr>
        <w:t>Fremgangsmåde:</w:t>
      </w:r>
    </w:p>
    <w:p>
      <w:pPr>
        <w:spacing w:before="0" w:after="0"/>
        <w:ind w:left="850"/>
      </w:pPr>
      <w:r>
        <w:rPr>
          <w:sz w:val="16"/>
        </w:rPr>
        <w:t>1. Læg alle 100 terninger i en bakke. De repræsenterer radioaktive atomer.</w:t>
      </w:r>
    </w:p>
    <w:p>
      <w:pPr>
        <w:spacing w:before="0" w:after="0"/>
        <w:ind w:left="850"/>
      </w:pPr>
      <w:r>
        <w:rPr>
          <w:sz w:val="16"/>
        </w:rPr>
        <w:t>2. Ryst bakken og fjern alle terninger der viser 6 (de er 'henfaldede').</w:t>
      </w:r>
    </w:p>
    <w:p>
      <w:pPr>
        <w:spacing w:before="0" w:after="0"/>
        <w:ind w:left="850"/>
      </w:pPr>
      <w:r>
        <w:rPr>
          <w:sz w:val="16"/>
        </w:rPr>
        <w:t>3. Notér antal tilbageværende terninger.</w:t>
      </w:r>
    </w:p>
    <w:p>
      <w:pPr>
        <w:spacing w:before="0" w:after="0"/>
        <w:ind w:left="850"/>
      </w:pPr>
      <w:r>
        <w:rPr>
          <w:sz w:val="16"/>
        </w:rPr>
        <w:t>4. Gentag 10 runder.</w:t>
      </w:r>
    </w:p>
    <w:p>
      <w:pPr>
        <w:spacing w:before="0" w:after="0"/>
        <w:ind w:left="850"/>
      </w:pPr>
      <w:r>
        <w:rPr>
          <w:sz w:val="16"/>
        </w:rPr>
        <w:t>5. Tegn en graf over tilbageværende atomer mod antal runder.</w:t>
      </w:r>
    </w:p>
    <w:p>
      <w:pPr>
        <w:spacing w:before="0" w:after="0"/>
        <w:ind w:left="850"/>
      </w:pPr>
      <w:r>
        <w:rPr>
          <w:sz w:val="16"/>
        </w:rPr>
        <w:t>6. Find halveringstiden fra grafen (hvor mange runder halveres antallet).</w:t>
      </w:r>
    </w:p>
    <w:p>
      <w:pPr>
        <w:spacing w:before="20" w:after="0"/>
        <w:ind w:left="567"/>
      </w:pPr>
      <w:r>
        <w:rPr>
          <w:b/>
          <w:color w:val="2C5F7F"/>
          <w:sz w:val="16"/>
        </w:rPr>
        <w:t xml:space="preserve">Databehandling: </w:t>
      </w:r>
      <w:r>
        <w:rPr>
          <w:sz w:val="16"/>
        </w:rPr>
        <w:t>Tegn en eksponentiel henfaldskurve. Beregn halveringstiden fra grafen og sammenlign med teoretisk (ca. 3,8 runder).</w:t>
      </w:r>
    </w:p>
    <w:p>
      <w:pPr>
        <w:spacing w:before="20" w:after="0"/>
        <w:ind w:left="567"/>
      </w:pPr>
      <w:r>
        <w:rPr>
          <w:b/>
          <w:color w:val="2C5F7F"/>
          <w:sz w:val="16"/>
        </w:rPr>
        <w:t xml:space="preserve">Diskussion: </w:t>
      </w:r>
      <w:r>
        <w:rPr>
          <w:sz w:val="16"/>
        </w:rPr>
        <w:t>Hvad er halveringstiden for C-14 (5.730 år) og U-238 (4,5 mia. år)? Hvad bruges dette til i videnskab?</w:t>
      </w:r>
    </w:p>
    <w:p>
      <w:pPr>
        <w:spacing w:after="60"/>
      </w:pPr>
    </w:p>
    <w:p>
      <w:pPr>
        <w:pStyle w:val="ListBullet"/>
        <w:spacing w:before="20" w:after="20"/>
        <w:ind w:left="283"/>
      </w:pPr>
      <w:r>
        <w:rPr>
          <w:sz w:val="20"/>
        </w:rPr>
        <w:t>Læg alle 100 terninger i en bakke. De repræsenterer radioaktive atomer.</w:t>
      </w:r>
    </w:p>
    <w:p>
      <w:pPr>
        <w:pStyle w:val="ListBullet"/>
        <w:spacing w:before="20" w:after="20"/>
        <w:ind w:left="283"/>
      </w:pPr>
      <w:r>
        <w:rPr>
          <w:sz w:val="20"/>
        </w:rPr>
        <w:t>Ryst bakken og fjern alle terninger der viser 6 (de er 'henfaldede').</w:t>
      </w:r>
    </w:p>
    <w:p>
      <w:pPr>
        <w:pStyle w:val="ListBullet"/>
        <w:spacing w:before="20" w:after="20"/>
        <w:ind w:left="283"/>
      </w:pPr>
      <w:r>
        <w:rPr>
          <w:sz w:val="20"/>
        </w:rPr>
        <w:t>Notér antal tilbageværende terninger.</w:t>
      </w:r>
    </w:p>
    <w:p>
      <w:pPr>
        <w:pStyle w:val="ListBullet"/>
        <w:spacing w:before="20" w:after="20"/>
        <w:ind w:left="283"/>
      </w:pPr>
      <w:r>
        <w:rPr>
          <w:sz w:val="20"/>
        </w:rPr>
        <w:t>Gentag 10 runder.</w:t>
      </w:r>
    </w:p>
    <w:p>
      <w:pPr>
        <w:pStyle w:val="ListBullet"/>
        <w:spacing w:before="20" w:after="20"/>
        <w:ind w:left="283"/>
      </w:pPr>
      <w:r>
        <w:rPr>
          <w:sz w:val="20"/>
        </w:rPr>
        <w:t>Tegn en graf over tilbageværende atomer mod antal runder.</w:t>
      </w:r>
    </w:p>
    <w:p>
      <w:pPr>
        <w:pStyle w:val="ListBullet"/>
        <w:spacing w:before="20" w:after="20"/>
        <w:ind w:left="283"/>
      </w:pPr>
      <w:r>
        <w:rPr>
          <w:sz w:val="20"/>
        </w:rPr>
        <w:t>Find halveringstiden fra grafen (hvor mange runder halveres antallet).</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89">
        <w:r>
          <w:rPr>
            <w:rStyle w:val="Hyperlink"/>
            <w:sz w:val="18"/>
            <w:szCs w:val="18"/>
            <w:b/>
          </w:rPr>
          <w:t xml:space="preserve">PhET: Radioaktiv datering</w:t>
        </w:r>
      </w:hyperlink>
      <w:r>
        <w:rPr>
          <w:sz w:val="18"/>
        </w:rPr>
        <w:t xml:space="preserve"> – Simulér radioaktivt henfald og halveringstid</w:t>
      </w:r>
    </w:p>
    <w:p>
      <w:pPr>
        <w:pStyle w:val="ListBullet"/>
        <w:spacing w:before="20" w:after="20"/>
        <w:ind w:left="283"/>
      </w:pPr>
      <w:r>
        <w:rPr>
          <w:b/>
          <w:color w:val="C62828"/>
          <w:sz w:val="18"/>
        </w:rPr>
        <w:t xml:space="preserve">[VIDEO] </w:t>
      </w:r>
      <w:hyperlink r:id="rId90">
        <w:r>
          <w:rPr>
            <w:rStyle w:val="Hyperlink"/>
            <w:sz w:val="18"/>
            <w:szCs w:val="18"/>
            <w:b/>
          </w:rPr>
          <w:t xml:space="preserve">Radioaktiv stråling og DNA-mutationer</w:t>
        </w:r>
      </w:hyperlink>
      <w:r>
        <w:rPr>
          <w:sz w:val="18"/>
        </w:rPr>
        <w:t xml:space="preserve"> – Hvordan påvirker radioaktivitet arvematerialet</w:t>
      </w:r>
    </w:p>
    <w:p>
      <w:pPr>
        <w:pStyle w:val="ListBullet"/>
        <w:spacing w:before="20" w:after="20"/>
        <w:ind w:left="283"/>
      </w:pPr>
      <w:r>
        <w:rPr>
          <w:b/>
          <w:color w:val="8B0000"/>
          <w:sz w:val="18"/>
        </w:rPr>
        <w:t xml:space="preserve">[DR] </w:t>
      </w:r>
      <w:hyperlink r:id="rId91">
        <w:r>
          <w:rPr>
            <w:rStyle w:val="Hyperlink"/>
            <w:sz w:val="18"/>
            <w:szCs w:val="18"/>
            <w:b/>
          </w:rPr>
          <w:t xml:space="preserve">Atomkraft – ja tak!: En dans med døden</w:t>
        </w:r>
      </w:hyperlink>
      <w:r>
        <w:rPr>
          <w:sz w:val="18"/>
        </w:rPr>
        <w:t xml:space="preserve"> – Episoden besøger Tjernobyl-zonen og undersøger, hvad radioaktiv stråling har gjort ved mennesker, dyr og natur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Radioaktivitet og henfald</w:t>
            </w:r>
          </w:p>
          <w:p>
            <w:pPr>
              <w:spacing w:before="0" w:after="20"/>
              <w:ind w:left="170"/>
            </w:pPr>
            <w:r>
              <w:rPr>
                <w:sz w:val="18"/>
              </w:rPr>
              <w:t>• Strålingstyper</w:t>
            </w:r>
          </w:p>
          <w:p>
            <w:pPr>
              <w:spacing w:before="0" w:after="20"/>
              <w:ind w:left="170"/>
            </w:pPr>
            <w:r>
              <w:rPr>
                <w:sz w:val="18"/>
              </w:rPr>
              <w:t>• Halveringstid</w:t>
            </w:r>
          </w:p>
          <w:p>
            <w:pPr>
              <w:spacing w:before="0" w:after="20"/>
              <w:ind w:left="170"/>
            </w:pPr>
            <w:r>
              <w:rPr>
                <w:sz w:val="18"/>
              </w:rPr>
              <w:t>• Aktivitet og dosis</w:t>
            </w:r>
          </w:p>
          <w:p>
            <w:pPr>
              <w:spacing w:before="0" w:after="20"/>
              <w:ind w:left="170"/>
            </w:pPr>
            <w:r>
              <w:rPr>
                <w:sz w:val="18"/>
              </w:rPr>
              <w:t>• Detektion og måling</w:t>
            </w:r>
          </w:p>
        </w:tc>
        <w:tc>
          <w:tcPr>
            <w:tcW w:type="dxa" w:w="3005"/>
            <w:shd w:val="clear" w:color="auto" w:fill="D0F0D8"/>
          </w:tcPr>
          <w:p>
            <w:pPr>
              <w:spacing w:before="60" w:after="40"/>
            </w:pPr>
            <w:r>
              <w:rPr>
                <w:b/>
                <w:color w:val="2B8A3E"/>
                <w:sz w:val="20"/>
              </w:rPr>
              <w:t>Geografi</w:t>
            </w:r>
          </w:p>
          <w:p>
            <w:pPr>
              <w:spacing w:before="0" w:after="20"/>
              <w:ind w:left="170"/>
            </w:pPr>
            <w:r>
              <w:rPr>
                <w:sz w:val="18"/>
              </w:rPr>
              <w:t>• Radioaktiv forurening</w:t>
            </w:r>
          </w:p>
          <w:p>
            <w:pPr>
              <w:spacing w:before="0" w:after="20"/>
              <w:ind w:left="170"/>
            </w:pPr>
            <w:r>
              <w:rPr>
                <w:sz w:val="18"/>
              </w:rPr>
              <w:t>• Tjernobyl og Fukushima</w:t>
            </w:r>
          </w:p>
          <w:p>
            <w:pPr>
              <w:spacing w:before="0" w:after="20"/>
              <w:ind w:left="170"/>
            </w:pPr>
            <w:r>
              <w:rPr>
                <w:sz w:val="18"/>
              </w:rPr>
              <w:t>• Atomvåben og prøvesprængninger</w:t>
            </w:r>
          </w:p>
          <w:p>
            <w:pPr>
              <w:spacing w:before="0" w:after="20"/>
              <w:ind w:left="170"/>
            </w:pPr>
            <w:r>
              <w:rPr>
                <w:sz w:val="18"/>
              </w:rPr>
              <w:t>• Risikostyring</w:t>
            </w:r>
          </w:p>
          <w:p>
            <w:pPr>
              <w:spacing w:before="0" w:after="20"/>
              <w:ind w:left="170"/>
            </w:pPr>
            <w:r>
              <w:rPr>
                <w:sz w:val="18"/>
              </w:rPr>
              <w:t>• Internationalt samarbejde</w:t>
            </w:r>
          </w:p>
        </w:tc>
        <w:tc>
          <w:tcPr>
            <w:tcW w:type="dxa" w:w="3005"/>
            <w:shd w:val="clear" w:color="auto" w:fill="E8D8FF"/>
          </w:tcPr>
          <w:p>
            <w:pPr>
              <w:spacing w:before="60" w:after="40"/>
            </w:pPr>
            <w:r>
              <w:rPr>
                <w:b/>
                <w:color w:val="5C3DC9"/>
                <w:sz w:val="20"/>
              </w:rPr>
              <w:t>Biologi</w:t>
            </w:r>
          </w:p>
          <w:p>
            <w:pPr>
              <w:spacing w:before="0" w:after="20"/>
              <w:ind w:left="170"/>
            </w:pPr>
            <w:r>
              <w:rPr>
                <w:sz w:val="18"/>
              </w:rPr>
              <w:t>• DNA og mutationer</w:t>
            </w:r>
          </w:p>
          <w:p>
            <w:pPr>
              <w:spacing w:before="0" w:after="20"/>
              <w:ind w:left="170"/>
            </w:pPr>
            <w:r>
              <w:rPr>
                <w:sz w:val="18"/>
              </w:rPr>
              <w:t>• Celledeling og vækst</w:t>
            </w:r>
          </w:p>
          <w:p>
            <w:pPr>
              <w:spacing w:before="0" w:after="20"/>
              <w:ind w:left="170"/>
            </w:pPr>
            <w:r>
              <w:rPr>
                <w:sz w:val="18"/>
              </w:rPr>
              <w:t>• Arvelige sygdomme</w:t>
            </w:r>
          </w:p>
          <w:p>
            <w:pPr>
              <w:spacing w:before="0" w:after="20"/>
              <w:ind w:left="170"/>
            </w:pPr>
            <w:r>
              <w:rPr>
                <w:sz w:val="18"/>
              </w:rPr>
              <w:t>• Evolution og mutation</w:t>
            </w:r>
          </w:p>
          <w:p>
            <w:pPr>
              <w:spacing w:before="0" w:after="20"/>
              <w:ind w:left="170"/>
            </w:pPr>
            <w:r>
              <w:rPr>
                <w:sz w:val="18"/>
              </w:rPr>
              <w:t>• Strålingsbiologi</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8" name="Picture 88"/>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89" name="Picture 89"/>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0" name="Picture 90"/>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Mobilstråling og sundhed</w:t>
      </w:r>
    </w:p>
    <w:p>
      <w:pPr>
        <w:spacing w:before="140" w:after="40"/>
      </w:pPr>
      <w:r>
        <w:rPr>
          <w:b/>
          <w:color w:val="1A6A9A"/>
          <w:sz w:val="20"/>
        </w:rPr>
        <w:t>Undersøgelser elever kan lave</w:t>
      </w:r>
    </w:p>
    <w:p>
      <w:pPr>
        <w:pStyle w:val="ListBullet"/>
        <w:spacing w:before="20" w:after="20"/>
        <w:ind w:left="283"/>
      </w:pPr>
      <w:r>
        <w:rPr>
          <w:b/>
          <w:sz w:val="20"/>
        </w:rPr>
        <w:t xml:space="preserve">Signalstyrke-måling: </w:t>
      </w:r>
      <w:r>
        <w:rPr>
          <w:sz w:val="20"/>
        </w:rPr>
        <w:t>Mål mobilsignalstyrke forskellige steder og undersøg variation.</w:t>
      </w:r>
    </w:p>
    <w:p>
      <w:pPr>
        <w:spacing w:before="20" w:after="0"/>
        <w:ind w:left="567"/>
      </w:pPr>
      <w:r>
        <w:rPr>
          <w:b/>
          <w:color w:val="2C5F7F"/>
          <w:sz w:val="16"/>
        </w:rPr>
        <w:t xml:space="preserve">Formål: </w:t>
      </w:r>
      <w:r>
        <w:rPr>
          <w:sz w:val="16"/>
        </w:rPr>
        <w:t>At måle mobilsignalstyrke på forskellige steder og undersøge variation.</w:t>
      </w:r>
    </w:p>
    <w:p>
      <w:pPr>
        <w:spacing w:before="20" w:after="0"/>
        <w:ind w:left="567"/>
      </w:pPr>
      <w:r>
        <w:rPr>
          <w:b/>
          <w:color w:val="2C5F7F"/>
          <w:sz w:val="16"/>
        </w:rPr>
        <w:t xml:space="preserve">Materialer: </w:t>
      </w:r>
      <w:r>
        <w:rPr>
          <w:sz w:val="16"/>
        </w:rPr>
        <w:t>Smartphone med signal-styrke-app (fx Network Signal Info), notesblok.</w:t>
      </w:r>
    </w:p>
    <w:p>
      <w:pPr>
        <w:spacing w:before="20" w:after="0"/>
        <w:ind w:left="567"/>
      </w:pPr>
      <w:r>
        <w:rPr>
          <w:b/>
          <w:color w:val="2C5F7F"/>
          <w:sz w:val="16"/>
        </w:rPr>
        <w:t>Fremgangsmåde:</w:t>
      </w:r>
    </w:p>
    <w:p>
      <w:pPr>
        <w:spacing w:before="0" w:after="0"/>
        <w:ind w:left="850"/>
      </w:pPr>
      <w:r>
        <w:rPr>
          <w:sz w:val="16"/>
        </w:rPr>
        <w:t>1. Download en signal-måle-app og kalibrér den.</w:t>
      </w:r>
    </w:p>
    <w:p>
      <w:pPr>
        <w:spacing w:before="0" w:after="0"/>
        <w:ind w:left="850"/>
      </w:pPr>
      <w:r>
        <w:rPr>
          <w:sz w:val="16"/>
        </w:rPr>
        <w:t>2. Mål signalstyrke (dBm) på 10 steder: klasseværelse, kælder, åbent felt, nær mast.</w:t>
      </w:r>
    </w:p>
    <w:p>
      <w:pPr>
        <w:spacing w:before="0" w:after="0"/>
        <w:ind w:left="850"/>
      </w:pPr>
      <w:r>
        <w:rPr>
          <w:sz w:val="16"/>
        </w:rPr>
        <w:t>3. Notér: operatør, netværkstype (4G/5G), signalstyrke i dBm.</w:t>
      </w:r>
    </w:p>
    <w:p>
      <w:pPr>
        <w:spacing w:before="0" w:after="0"/>
        <w:ind w:left="850"/>
      </w:pPr>
      <w:r>
        <w:rPr>
          <w:sz w:val="16"/>
        </w:rPr>
        <w:t>4. Mål tre gange på hvert sted og beregn gennemsnit.</w:t>
      </w:r>
    </w:p>
    <w:p>
      <w:pPr>
        <w:spacing w:before="0" w:after="0"/>
        <w:ind w:left="850"/>
      </w:pPr>
      <w:r>
        <w:rPr>
          <w:sz w:val="16"/>
        </w:rPr>
        <w:t>5. Kortlæg data på et kort over skolen.</w:t>
      </w:r>
    </w:p>
    <w:p>
      <w:pPr>
        <w:spacing w:before="20" w:after="0"/>
        <w:ind w:left="567"/>
      </w:pPr>
      <w:r>
        <w:rPr>
          <w:b/>
          <w:color w:val="2C5F7F"/>
          <w:sz w:val="16"/>
        </w:rPr>
        <w:t xml:space="preserve">Databehandling: </w:t>
      </w:r>
      <w:r>
        <w:rPr>
          <w:sz w:val="16"/>
        </w:rPr>
        <w:t>Opstil en tabel over sted og signalstyrke. Tegn et signal-heatmap over skolen.</w:t>
      </w:r>
    </w:p>
    <w:p>
      <w:pPr>
        <w:spacing w:before="20" w:after="0"/>
        <w:ind w:left="567"/>
      </w:pPr>
      <w:r>
        <w:rPr>
          <w:b/>
          <w:color w:val="2C5F7F"/>
          <w:sz w:val="16"/>
        </w:rPr>
        <w:t xml:space="preserve">Diskussion: </w:t>
      </w:r>
      <w:r>
        <w:rPr>
          <w:sz w:val="16"/>
        </w:rPr>
        <w:t>Hvad er dBm? Hvad er sammenhængen mellem signalstyrke og sendeeffekt? Er svagt signal farligere?</w:t>
      </w:r>
    </w:p>
    <w:p>
      <w:pPr>
        <w:spacing w:after="60"/>
      </w:pPr>
    </w:p>
    <w:p>
      <w:pPr>
        <w:pStyle w:val="ListBullet"/>
        <w:spacing w:before="20" w:after="20"/>
        <w:ind w:left="283"/>
      </w:pPr>
      <w:r>
        <w:rPr>
          <w:sz w:val="20"/>
        </w:rPr>
        <w:t>Download en signal-måle-app og kalibrér den.</w:t>
      </w:r>
    </w:p>
    <w:p>
      <w:pPr>
        <w:pStyle w:val="ListBullet"/>
        <w:spacing w:before="20" w:after="20"/>
        <w:ind w:left="283"/>
      </w:pPr>
      <w:r>
        <w:rPr>
          <w:sz w:val="20"/>
        </w:rPr>
        <w:t>Mål signalstyrke (dBm) på 10 steder: klasseværelse, kælder, åbent felt, nær mast.</w:t>
      </w:r>
    </w:p>
    <w:p>
      <w:pPr>
        <w:pStyle w:val="ListBullet"/>
        <w:spacing w:before="20" w:after="20"/>
        <w:ind w:left="283"/>
      </w:pPr>
      <w:r>
        <w:rPr>
          <w:sz w:val="20"/>
        </w:rPr>
        <w:t>Notér: operatør, netværkstype (4G/5G), signalstyrke i dBm.</w:t>
      </w:r>
    </w:p>
    <w:p>
      <w:pPr>
        <w:pStyle w:val="ListBullet"/>
        <w:spacing w:before="20" w:after="20"/>
        <w:ind w:left="283"/>
      </w:pPr>
      <w:r>
        <w:rPr>
          <w:sz w:val="20"/>
        </w:rPr>
        <w:t>Mål tre gange på hvert sted og beregn gennemsnit.</w:t>
      </w:r>
    </w:p>
    <w:p>
      <w:pPr>
        <w:pStyle w:val="ListBullet"/>
        <w:spacing w:before="20" w:after="20"/>
        <w:ind w:left="283"/>
      </w:pPr>
      <w:r>
        <w:rPr>
          <w:sz w:val="20"/>
        </w:rPr>
        <w:t>Kortlæg data på et kort over skolen.</w:t>
      </w:r>
    </w:p>
    <w:p>
      <w:pPr>
        <w:pStyle w:val="ListBullet"/>
        <w:spacing w:before="20" w:after="20"/>
        <w:ind w:left="283"/>
      </w:pPr>
      <w:r>
        <w:rPr>
          <w:b/>
          <w:sz w:val="20"/>
        </w:rPr>
        <w:t xml:space="preserve">Brugsvaner: </w:t>
      </w:r>
      <w:r>
        <w:rPr>
          <w:sz w:val="20"/>
        </w:rPr>
        <w:t>Lav spørgeskema om mobilbrug og diskuter sundhedskonsekvenser.</w:t>
      </w:r>
    </w:p>
    <w:p>
      <w:pPr>
        <w:spacing w:before="20" w:after="0"/>
        <w:ind w:left="567"/>
      </w:pPr>
      <w:r>
        <w:rPr>
          <w:b/>
          <w:color w:val="2C5F7F"/>
          <w:sz w:val="16"/>
        </w:rPr>
        <w:t xml:space="preserve">Formål: </w:t>
      </w:r>
      <w:r>
        <w:rPr>
          <w:sz w:val="16"/>
        </w:rPr>
        <w:t>At undersøge mobilvanerne i klassen og diskutere sundhedsaspekter.</w:t>
      </w:r>
    </w:p>
    <w:p>
      <w:pPr>
        <w:spacing w:before="20" w:after="0"/>
        <w:ind w:left="567"/>
      </w:pPr>
      <w:r>
        <w:rPr>
          <w:b/>
          <w:color w:val="2C5F7F"/>
          <w:sz w:val="16"/>
        </w:rPr>
        <w:t xml:space="preserve">Materialer: </w:t>
      </w:r>
      <w:r>
        <w:rPr>
          <w:sz w:val="16"/>
        </w:rPr>
        <w:t>Spørgeskema (laves i gruppen), lommeregner til statistik.</w:t>
      </w:r>
    </w:p>
    <w:p>
      <w:pPr>
        <w:spacing w:before="20" w:after="0"/>
        <w:ind w:left="567"/>
      </w:pPr>
      <w:r>
        <w:rPr>
          <w:b/>
          <w:color w:val="2C5F7F"/>
          <w:sz w:val="16"/>
        </w:rPr>
        <w:t>Fremgangsmåde:</w:t>
      </w:r>
    </w:p>
    <w:p>
      <w:pPr>
        <w:spacing w:before="0" w:after="0"/>
        <w:ind w:left="850"/>
      </w:pPr>
      <w:r>
        <w:rPr>
          <w:sz w:val="16"/>
        </w:rPr>
        <w:t>1. Design et anonymt spørgeskema med spørgsmål om: daglig skærmtid, brug om natten, placering af telefon under søvn, brug under måltider.</w:t>
      </w:r>
    </w:p>
    <w:p>
      <w:pPr>
        <w:spacing w:before="0" w:after="0"/>
        <w:ind w:left="850"/>
      </w:pPr>
      <w:r>
        <w:rPr>
          <w:sz w:val="16"/>
        </w:rPr>
        <w:t>2. Del ud til klassen og indsaml svar.</w:t>
      </w:r>
    </w:p>
    <w:p>
      <w:pPr>
        <w:spacing w:before="0" w:after="0"/>
        <w:ind w:left="850"/>
      </w:pPr>
      <w:r>
        <w:rPr>
          <w:sz w:val="16"/>
        </w:rPr>
        <w:t>3. Beregn gennemsnit og fordeling af svar.</w:t>
      </w:r>
    </w:p>
    <w:p>
      <w:pPr>
        <w:spacing w:before="0" w:after="0"/>
        <w:ind w:left="850"/>
      </w:pPr>
      <w:r>
        <w:rPr>
          <w:sz w:val="16"/>
        </w:rPr>
        <w:t>4. Find WHO og Sundhedsstyrelsens anbefalinger.</w:t>
      </w:r>
    </w:p>
    <w:p>
      <w:pPr>
        <w:spacing w:before="0" w:after="0"/>
        <w:ind w:left="850"/>
      </w:pPr>
      <w:r>
        <w:rPr>
          <w:sz w:val="16"/>
        </w:rPr>
        <w:t>5. Sammenlign klassens vaner med anbefalingerne.</w:t>
      </w:r>
    </w:p>
    <w:p>
      <w:pPr>
        <w:spacing w:before="20" w:after="0"/>
        <w:ind w:left="567"/>
      </w:pPr>
      <w:r>
        <w:rPr>
          <w:b/>
          <w:color w:val="2C5F7F"/>
          <w:sz w:val="16"/>
        </w:rPr>
        <w:t xml:space="preserve">Databehandling: </w:t>
      </w:r>
      <w:r>
        <w:rPr>
          <w:sz w:val="16"/>
        </w:rPr>
        <w:t>Lav statistik over klassens mobilbrug og sammenlign med anbefalinger. Præsentér som søjlediagram.</w:t>
      </w:r>
    </w:p>
    <w:p>
      <w:pPr>
        <w:spacing w:before="20" w:after="0"/>
        <w:ind w:left="567"/>
      </w:pPr>
      <w:r>
        <w:rPr>
          <w:b/>
          <w:color w:val="2C5F7F"/>
          <w:sz w:val="16"/>
        </w:rPr>
        <w:t xml:space="preserve">Diskussion: </w:t>
      </w:r>
      <w:r>
        <w:rPr>
          <w:sz w:val="16"/>
        </w:rPr>
        <w:t>Hvad er ikke-ioniserende stråling? Hvad siger forskningen om mobilbrug og kræft? Hvad er forsigtighedsprincippet?</w:t>
      </w:r>
    </w:p>
    <w:p>
      <w:pPr>
        <w:spacing w:after="60"/>
      </w:pPr>
    </w:p>
    <w:p>
      <w:pPr>
        <w:pStyle w:val="ListBullet"/>
        <w:spacing w:before="20" w:after="20"/>
        <w:ind w:left="283"/>
      </w:pPr>
      <w:r>
        <w:rPr>
          <w:sz w:val="20"/>
        </w:rPr>
        <w:t>Design et anonymt spørgeskema med spørgsmål om: daglig skærmtid, brug om natten, placering af telefon under søvn, brug under måltider.</w:t>
      </w:r>
    </w:p>
    <w:p>
      <w:pPr>
        <w:pStyle w:val="ListBullet"/>
        <w:spacing w:before="20" w:after="20"/>
        <w:ind w:left="283"/>
      </w:pPr>
      <w:r>
        <w:rPr>
          <w:sz w:val="20"/>
        </w:rPr>
        <w:t>Del ud til klassen og indsaml svar.</w:t>
      </w:r>
    </w:p>
    <w:p>
      <w:pPr>
        <w:pStyle w:val="ListBullet"/>
        <w:spacing w:before="20" w:after="20"/>
        <w:ind w:left="283"/>
      </w:pPr>
      <w:r>
        <w:rPr>
          <w:sz w:val="20"/>
        </w:rPr>
        <w:t>Beregn gennemsnit og fordeling af svar.</w:t>
      </w:r>
    </w:p>
    <w:p>
      <w:pPr>
        <w:pStyle w:val="ListBullet"/>
        <w:spacing w:before="20" w:after="20"/>
        <w:ind w:left="283"/>
      </w:pPr>
      <w:r>
        <w:rPr>
          <w:sz w:val="20"/>
        </w:rPr>
        <w:t>Find WHO og Sundhedsstyrelsens anbefalinger.</w:t>
      </w:r>
    </w:p>
    <w:p>
      <w:pPr>
        <w:pStyle w:val="ListBullet"/>
        <w:spacing w:before="20" w:after="20"/>
        <w:ind w:left="283"/>
      </w:pPr>
      <w:r>
        <w:rPr>
          <w:sz w:val="20"/>
        </w:rPr>
        <w:t>Sammenlign klassens vaner med anbefalingerne.</w:t>
      </w:r>
    </w:p>
    <w:p>
      <w:pPr>
        <w:pStyle w:val="ListBullet"/>
        <w:spacing w:before="20" w:after="20"/>
        <w:ind w:left="283"/>
      </w:pPr>
      <w:r>
        <w:rPr>
          <w:b/>
          <w:sz w:val="20"/>
        </w:rPr>
        <w:t xml:space="preserve">Afskærmningstest: </w:t>
      </w:r>
      <w:r>
        <w:rPr>
          <w:sz w:val="20"/>
        </w:rPr>
        <w:t>Test forskellige materialers evne til at blokere mobilsignal.</w:t>
      </w:r>
    </w:p>
    <w:p>
      <w:pPr>
        <w:spacing w:before="20" w:after="0"/>
        <w:ind w:left="567"/>
      </w:pPr>
      <w:r>
        <w:rPr>
          <w:b/>
          <w:color w:val="2C5F7F"/>
          <w:sz w:val="16"/>
        </w:rPr>
        <w:t xml:space="preserve">Formål: </w:t>
      </w:r>
      <w:r>
        <w:rPr>
          <w:sz w:val="16"/>
        </w:rPr>
        <w:t>At teste materialers evne til at reducere mobilsignal.</w:t>
      </w:r>
    </w:p>
    <w:p>
      <w:pPr>
        <w:spacing w:before="20" w:after="0"/>
        <w:ind w:left="567"/>
      </w:pPr>
      <w:r>
        <w:rPr>
          <w:b/>
          <w:color w:val="2C5F7F"/>
          <w:sz w:val="16"/>
        </w:rPr>
        <w:t xml:space="preserve">Materialer: </w:t>
      </w:r>
      <w:r>
        <w:rPr>
          <w:sz w:val="16"/>
        </w:rPr>
        <w:t>Smartphone med signal-styrke-app (Network Signal Info), aluminiumsfolie, pap, bomulds-t-shirt, metalflaske.</w:t>
      </w:r>
    </w:p>
    <w:p>
      <w:pPr>
        <w:spacing w:before="20" w:after="0"/>
        <w:ind w:left="567"/>
      </w:pPr>
      <w:r>
        <w:rPr>
          <w:b/>
          <w:color w:val="2C5F7F"/>
          <w:sz w:val="16"/>
        </w:rPr>
        <w:t>Fremgangsmåde:</w:t>
      </w:r>
    </w:p>
    <w:p>
      <w:pPr>
        <w:spacing w:before="0" w:after="0"/>
        <w:ind w:left="850"/>
      </w:pPr>
      <w:r>
        <w:rPr>
          <w:sz w:val="16"/>
        </w:rPr>
        <w:t>1. Mål udgangssignal (dBm) med telefonen frit.</w:t>
      </w:r>
    </w:p>
    <w:p>
      <w:pPr>
        <w:spacing w:before="0" w:after="0"/>
        <w:ind w:left="850"/>
      </w:pPr>
      <w:r>
        <w:rPr>
          <w:sz w:val="16"/>
        </w:rPr>
        <w:t>2. Pak telefonen i ét lag aluminiumsfolie og mål igen.</w:t>
      </w:r>
    </w:p>
    <w:p>
      <w:pPr>
        <w:spacing w:before="0" w:after="0"/>
        <w:ind w:left="850"/>
      </w:pPr>
      <w:r>
        <w:rPr>
          <w:sz w:val="16"/>
        </w:rPr>
        <w:t>3. Test to og tre lag folie.</w:t>
      </w:r>
    </w:p>
    <w:p>
      <w:pPr>
        <w:spacing w:before="0" w:after="0"/>
        <w:ind w:left="850"/>
      </w:pPr>
      <w:r>
        <w:rPr>
          <w:sz w:val="16"/>
        </w:rPr>
        <w:t>4. Test med pap, stof og inde i en lukket metalflaske.</w:t>
      </w:r>
    </w:p>
    <w:p>
      <w:pPr>
        <w:spacing w:before="0" w:after="0"/>
        <w:ind w:left="850"/>
      </w:pPr>
      <w:r>
        <w:rPr>
          <w:sz w:val="16"/>
        </w:rPr>
        <w:t>5. Notér alle målinger.</w:t>
      </w:r>
    </w:p>
    <w:p>
      <w:pPr>
        <w:spacing w:before="20" w:after="0"/>
        <w:ind w:left="567"/>
      </w:pPr>
      <w:r>
        <w:rPr>
          <w:b/>
          <w:color w:val="2C5F7F"/>
          <w:sz w:val="16"/>
        </w:rPr>
        <w:t xml:space="preserve">Databehandling: </w:t>
      </w:r>
      <w:r>
        <w:rPr>
          <w:sz w:val="16"/>
        </w:rPr>
        <w:t>Opstil en tabel over materiale og signalstyrke (dBm). Beregn signal-reduktion for hvert materiale.</w:t>
      </w:r>
    </w:p>
    <w:p>
      <w:pPr>
        <w:spacing w:before="20" w:after="0"/>
        <w:ind w:left="567"/>
      </w:pPr>
      <w:r>
        <w:rPr>
          <w:b/>
          <w:color w:val="2C5F7F"/>
          <w:sz w:val="16"/>
        </w:rPr>
        <w:t xml:space="preserve">Diskussion: </w:t>
      </w:r>
      <w:r>
        <w:rPr>
          <w:sz w:val="16"/>
        </w:rPr>
        <w:t>Hvad er et Faraday-bur? Kan man afskærme sig mod mobilstråling effektivt? Er det nødvendigt?</w:t>
      </w:r>
    </w:p>
    <w:p>
      <w:pPr>
        <w:spacing w:after="60"/>
      </w:pPr>
    </w:p>
    <w:p>
      <w:pPr>
        <w:pStyle w:val="ListBullet"/>
        <w:spacing w:before="20" w:after="20"/>
        <w:ind w:left="283"/>
      </w:pPr>
      <w:r>
        <w:rPr>
          <w:sz w:val="20"/>
        </w:rPr>
        <w:t>Mål udgangssignal (dBm) med telefonen frit.</w:t>
      </w:r>
    </w:p>
    <w:p>
      <w:pPr>
        <w:pStyle w:val="ListBullet"/>
        <w:spacing w:before="20" w:after="20"/>
        <w:ind w:left="283"/>
      </w:pPr>
      <w:r>
        <w:rPr>
          <w:sz w:val="20"/>
        </w:rPr>
        <w:t>Pak telefonen i ét lag aluminiumsfolie og mål igen.</w:t>
      </w:r>
    </w:p>
    <w:p>
      <w:pPr>
        <w:pStyle w:val="ListBullet"/>
        <w:spacing w:before="20" w:after="20"/>
        <w:ind w:left="283"/>
      </w:pPr>
      <w:r>
        <w:rPr>
          <w:sz w:val="20"/>
        </w:rPr>
        <w:t>Test to og tre lag folie.</w:t>
      </w:r>
    </w:p>
    <w:p>
      <w:pPr>
        <w:pStyle w:val="ListBullet"/>
        <w:spacing w:before="20" w:after="20"/>
        <w:ind w:left="283"/>
      </w:pPr>
      <w:r>
        <w:rPr>
          <w:sz w:val="20"/>
        </w:rPr>
        <w:t>Test med pap, stof og inde i en lukket metalflaske.</w:t>
      </w:r>
    </w:p>
    <w:p>
      <w:pPr>
        <w:pStyle w:val="ListBullet"/>
        <w:spacing w:before="20" w:after="20"/>
        <w:ind w:left="283"/>
      </w:pPr>
      <w:r>
        <w:rPr>
          <w:sz w:val="20"/>
        </w:rPr>
        <w:t>Notér alle målinger.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92">
        <w:r>
          <w:rPr>
            <w:rStyle w:val="Hyperlink"/>
            <w:sz w:val="18"/>
            <w:szCs w:val="18"/>
            <w:b/>
          </w:rPr>
          <w:t xml:space="preserve">PhET: Bølgeinterferens</w:t>
        </w:r>
      </w:hyperlink>
      <w:r>
        <w:rPr>
          <w:sz w:val="18"/>
        </w:rPr>
        <w:t xml:space="preserve"> – Undersøg elektromagnetiske bølgers egenskaber og udbredelse</w:t>
      </w:r>
    </w:p>
    <w:p>
      <w:pPr>
        <w:pStyle w:val="ListBullet"/>
        <w:spacing w:before="20" w:after="20"/>
        <w:ind w:left="283"/>
      </w:pPr>
      <w:r>
        <w:rPr>
          <w:b/>
          <w:color w:val="C62828"/>
          <w:sz w:val="18"/>
        </w:rPr>
        <w:t xml:space="preserve">[VIDEO] </w:t>
      </w:r>
      <w:hyperlink r:id="rId93">
        <w:r>
          <w:rPr>
            <w:rStyle w:val="Hyperlink"/>
            <w:sz w:val="18"/>
            <w:szCs w:val="18"/>
            <w:b/>
          </w:rPr>
          <w:t xml:space="preserve">Mobilstråling og sundhed</w:t>
        </w:r>
      </w:hyperlink>
      <w:r>
        <w:rPr>
          <w:sz w:val="18"/>
        </w:rPr>
        <w:t xml:space="preserve"> – Er stråling fra mobiltelefoner skadelig</w:t>
      </w:r>
    </w:p>
    <w:p>
      <w:pPr>
        <w:pStyle w:val="ListBullet"/>
        <w:spacing w:before="20" w:after="20"/>
        <w:ind w:left="283"/>
      </w:pPr>
      <w:r>
        <w:rPr>
          <w:b/>
          <w:color w:val="8B0000"/>
          <w:sz w:val="18"/>
        </w:rPr>
        <w:t xml:space="preserve">[DR] </w:t>
      </w:r>
      <w:hyperlink r:id="rId85">
        <w:r>
          <w:rPr>
            <w:rStyle w:val="Hyperlink"/>
            <w:sz w:val="18"/>
            <w:szCs w:val="18"/>
            <w:b/>
          </w:rPr>
          <w:t xml:space="preserve">Explainer: Hvor farlige er solens stråler?</w:t>
        </w:r>
      </w:hyperlink>
      <w:r>
        <w:rPr>
          <w:sz w:val="18"/>
        </w:rPr>
        <w:t xml:space="preserve"> – Programmet gennemgår det elektromagnetiske spektrum og forklarer forskellen på ioniserende og ikke-ioniserende stråling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Elektromagnetiske bølger</w:t>
            </w:r>
          </w:p>
          <w:p>
            <w:pPr>
              <w:spacing w:before="0" w:after="20"/>
              <w:ind w:left="170"/>
            </w:pPr>
            <w:r>
              <w:rPr>
                <w:sz w:val="18"/>
              </w:rPr>
              <w:t>• Frekvens og bølgelængde</w:t>
            </w:r>
          </w:p>
          <w:p>
            <w:pPr>
              <w:spacing w:before="0" w:after="20"/>
              <w:ind w:left="170"/>
            </w:pPr>
            <w:r>
              <w:rPr>
                <w:sz w:val="18"/>
              </w:rPr>
              <w:t>• Signaludsendelse og modtagelse</w:t>
            </w:r>
          </w:p>
          <w:p>
            <w:pPr>
              <w:spacing w:before="0" w:after="20"/>
              <w:ind w:left="170"/>
            </w:pPr>
            <w:r>
              <w:rPr>
                <w:sz w:val="18"/>
              </w:rPr>
              <w:t>• Intensitet og afstand</w:t>
            </w:r>
          </w:p>
          <w:p>
            <w:pPr>
              <w:spacing w:before="0" w:after="20"/>
              <w:ind w:left="170"/>
            </w:pPr>
            <w:r>
              <w:rPr>
                <w:sz w:val="18"/>
              </w:rPr>
              <w:t>• Ikke-ioniserende stråling</w:t>
            </w:r>
          </w:p>
        </w:tc>
        <w:tc>
          <w:tcPr>
            <w:tcW w:type="dxa" w:w="3005"/>
            <w:shd w:val="clear" w:color="auto" w:fill="D0F0D8"/>
          </w:tcPr>
          <w:p>
            <w:pPr>
              <w:spacing w:before="60" w:after="40"/>
            </w:pPr>
            <w:r>
              <w:rPr>
                <w:b/>
                <w:color w:val="2B8A3E"/>
                <w:sz w:val="20"/>
              </w:rPr>
              <w:t>Geografi</w:t>
            </w:r>
          </w:p>
          <w:p>
            <w:pPr>
              <w:spacing w:before="0" w:after="20"/>
              <w:ind w:left="170"/>
            </w:pPr>
            <w:r>
              <w:rPr>
                <w:sz w:val="18"/>
              </w:rPr>
              <w:t>• Mobilnetværk og infrastruktur</w:t>
            </w:r>
          </w:p>
          <w:p>
            <w:pPr>
              <w:spacing w:before="0" w:after="20"/>
              <w:ind w:left="170"/>
            </w:pPr>
            <w:r>
              <w:rPr>
                <w:sz w:val="18"/>
              </w:rPr>
              <w:t>• Teknologiudbredelse i verden</w:t>
            </w:r>
          </w:p>
          <w:p>
            <w:pPr>
              <w:spacing w:before="0" w:after="20"/>
              <w:ind w:left="170"/>
            </w:pPr>
            <w:r>
              <w:rPr>
                <w:sz w:val="18"/>
              </w:rPr>
              <w:t>• Sundhedspolitik</w:t>
            </w:r>
          </w:p>
          <w:p>
            <w:pPr>
              <w:spacing w:before="0" w:after="20"/>
              <w:ind w:left="170"/>
            </w:pPr>
            <w:r>
              <w:rPr>
                <w:sz w:val="18"/>
              </w:rPr>
              <w:t>• Forebyggelse og rådgivning</w:t>
            </w:r>
          </w:p>
          <w:p>
            <w:pPr>
              <w:spacing w:before="0" w:after="20"/>
              <w:ind w:left="170"/>
            </w:pPr>
            <w:r>
              <w:rPr>
                <w:sz w:val="18"/>
              </w:rPr>
              <w:t>• Samfund og teknologi</w:t>
            </w:r>
          </w:p>
        </w:tc>
        <w:tc>
          <w:tcPr>
            <w:tcW w:type="dxa" w:w="3005"/>
            <w:shd w:val="clear" w:color="auto" w:fill="E8D8FF"/>
          </w:tcPr>
          <w:p>
            <w:pPr>
              <w:spacing w:before="60" w:after="40"/>
            </w:pPr>
            <w:r>
              <w:rPr>
                <w:b/>
                <w:color w:val="5C3DC9"/>
                <w:sz w:val="20"/>
              </w:rPr>
              <w:t>Biologi</w:t>
            </w:r>
          </w:p>
          <w:p>
            <w:pPr>
              <w:spacing w:before="0" w:after="20"/>
              <w:ind w:left="170"/>
            </w:pPr>
            <w:r>
              <w:rPr>
                <w:sz w:val="18"/>
              </w:rPr>
              <w:t>• Hjerne og væv</w:t>
            </w:r>
          </w:p>
          <w:p>
            <w:pPr>
              <w:spacing w:before="0" w:after="20"/>
              <w:ind w:left="170"/>
            </w:pPr>
            <w:r>
              <w:rPr>
                <w:sz w:val="18"/>
              </w:rPr>
              <w:t>• Potentiel kræftrisiko</w:t>
            </w:r>
          </w:p>
          <w:p>
            <w:pPr>
              <w:spacing w:before="0" w:after="20"/>
              <w:ind w:left="170"/>
            </w:pPr>
            <w:r>
              <w:rPr>
                <w:sz w:val="18"/>
              </w:rPr>
              <w:t>• Søvn og blå lys</w:t>
            </w:r>
          </w:p>
          <w:p>
            <w:pPr>
              <w:spacing w:before="0" w:after="20"/>
              <w:ind w:left="170"/>
            </w:pPr>
            <w:r>
              <w:rPr>
                <w:sz w:val="18"/>
              </w:rPr>
              <w:t>• Adfærd og afhængighed</w:t>
            </w:r>
          </w:p>
          <w:p>
            <w:pPr>
              <w:spacing w:before="0" w:after="20"/>
              <w:ind w:left="170"/>
            </w:pPr>
            <w:r>
              <w:rPr>
                <w:sz w:val="18"/>
              </w:rPr>
              <w:t>• Sundhed og forebyggelse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1" name="Picture 91"/>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2" name="Picture 92"/>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3" name="Picture 93"/>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Stråling i forbindelse med atomkraft</w:t>
      </w:r>
    </w:p>
    <w:p>
      <w:pPr>
        <w:spacing w:before="140" w:after="40"/>
      </w:pPr>
      <w:r>
        <w:rPr>
          <w:b/>
          <w:color w:val="1A6A9A"/>
          <w:sz w:val="20"/>
        </w:rPr>
        <w:t>Undersøgelser elever kan lave</w:t>
      </w:r>
    </w:p>
    <w:p>
      <w:pPr>
        <w:pStyle w:val="ListBullet"/>
        <w:spacing w:before="20" w:after="20"/>
        <w:ind w:left="283"/>
      </w:pPr>
      <w:r>
        <w:rPr>
          <w:b/>
          <w:sz w:val="20"/>
        </w:rPr>
        <w:t xml:space="preserve">Baggrundsstråling: </w:t>
      </w:r>
      <w:r>
        <w:rPr>
          <w:sz w:val="20"/>
        </w:rPr>
        <w:t>Mål baggrundsstråling forskellige steder og sammenlign.</w:t>
      </w:r>
    </w:p>
    <w:p>
      <w:pPr>
        <w:spacing w:before="20" w:after="0"/>
        <w:ind w:left="567"/>
      </w:pPr>
      <w:r>
        <w:rPr>
          <w:b/>
          <w:color w:val="2C5F7F"/>
          <w:sz w:val="16"/>
        </w:rPr>
        <w:t xml:space="preserve">Formål: </w:t>
      </w:r>
      <w:r>
        <w:rPr>
          <w:sz w:val="16"/>
        </w:rPr>
        <w:t>At måle baggrundsstråling på forskellige steder og sammenligne niveauer.</w:t>
      </w:r>
    </w:p>
    <w:p>
      <w:pPr>
        <w:spacing w:before="20" w:after="0"/>
        <w:ind w:left="567"/>
      </w:pPr>
      <w:r>
        <w:rPr>
          <w:b/>
          <w:color w:val="2C5F7F"/>
          <w:sz w:val="16"/>
        </w:rPr>
        <w:t xml:space="preserve">Materialer: </w:t>
      </w:r>
      <w:r>
        <w:rPr>
          <w:sz w:val="16"/>
        </w:rPr>
        <w:t>Geiger-tæller, stoppeur, notesblok, kortmateriale.</w:t>
      </w:r>
    </w:p>
    <w:p>
      <w:pPr>
        <w:spacing w:before="20" w:after="0"/>
        <w:ind w:left="567"/>
      </w:pPr>
      <w:r>
        <w:rPr>
          <w:b/>
          <w:color w:val="2C5F7F"/>
          <w:sz w:val="16"/>
        </w:rPr>
        <w:t>Fremgangsmåde:</w:t>
      </w:r>
    </w:p>
    <w:p>
      <w:pPr>
        <w:spacing w:before="0" w:after="0"/>
        <w:ind w:left="850"/>
      </w:pPr>
      <w:r>
        <w:rPr>
          <w:sz w:val="16"/>
        </w:rPr>
        <w:t>1. Mål baggrundsstråling indendørs i tre rum (kælder, stue, tag).</w:t>
      </w:r>
    </w:p>
    <w:p>
      <w:pPr>
        <w:spacing w:before="0" w:after="0"/>
        <w:ind w:left="850"/>
      </w:pPr>
      <w:r>
        <w:rPr>
          <w:sz w:val="16"/>
        </w:rPr>
        <w:t>2. Mål udendørs i to forskellige omgivelser (by og natur).</w:t>
      </w:r>
    </w:p>
    <w:p>
      <w:pPr>
        <w:spacing w:before="0" w:after="0"/>
        <w:ind w:left="850"/>
      </w:pPr>
      <w:r>
        <w:rPr>
          <w:sz w:val="16"/>
        </w:rPr>
        <w:t>3. Mål nær naturlige materialer (granit, marmor).</w:t>
      </w:r>
    </w:p>
    <w:p>
      <w:pPr>
        <w:spacing w:before="0" w:after="0"/>
        <w:ind w:left="850"/>
      </w:pPr>
      <w:r>
        <w:rPr>
          <w:sz w:val="16"/>
        </w:rPr>
        <w:t>4. Mål nær elektronik (TV, computer).</w:t>
      </w:r>
    </w:p>
    <w:p>
      <w:pPr>
        <w:spacing w:before="0" w:after="0"/>
        <w:ind w:left="850"/>
      </w:pPr>
      <w:r>
        <w:rPr>
          <w:sz w:val="16"/>
        </w:rPr>
        <w:t>5. Beregn gennemsnit og standardafvigelse for alle steder.</w:t>
      </w:r>
    </w:p>
    <w:p>
      <w:pPr>
        <w:spacing w:before="20" w:after="0"/>
        <w:ind w:left="567"/>
      </w:pPr>
      <w:r>
        <w:rPr>
          <w:b/>
          <w:color w:val="2C5F7F"/>
          <w:sz w:val="16"/>
        </w:rPr>
        <w:t xml:space="preserve">Databehandling: </w:t>
      </w:r>
      <w:r>
        <w:rPr>
          <w:sz w:val="16"/>
        </w:rPr>
        <w:t>Opstil tabel og tegn søjlediagram over strålingsniveauer pr. lokation. Marker grænseværdier.</w:t>
      </w:r>
    </w:p>
    <w:p>
      <w:pPr>
        <w:spacing w:before="20" w:after="0"/>
        <w:ind w:left="567"/>
      </w:pPr>
      <w:r>
        <w:rPr>
          <w:b/>
          <w:color w:val="2C5F7F"/>
          <w:sz w:val="16"/>
        </w:rPr>
        <w:t xml:space="preserve">Diskussion: </w:t>
      </w:r>
      <w:r>
        <w:rPr>
          <w:sz w:val="16"/>
        </w:rPr>
        <w:t>Hvad er den naturlige baggrundsstråling per år i Danmark? Hvad er de tre største naturlige strålekilder?</w:t>
      </w:r>
    </w:p>
    <w:p>
      <w:pPr>
        <w:spacing w:after="60"/>
      </w:pPr>
    </w:p>
    <w:p>
      <w:pPr>
        <w:pStyle w:val="ListBullet"/>
        <w:spacing w:before="20" w:after="20"/>
        <w:ind w:left="283"/>
      </w:pPr>
      <w:r>
        <w:rPr>
          <w:sz w:val="20"/>
        </w:rPr>
        <w:t>Mål baggrundsstråling indendørs i tre rum (kælder, stue, tag).</w:t>
      </w:r>
    </w:p>
    <w:p>
      <w:pPr>
        <w:pStyle w:val="ListBullet"/>
        <w:spacing w:before="20" w:after="20"/>
        <w:ind w:left="283"/>
      </w:pPr>
      <w:r>
        <w:rPr>
          <w:sz w:val="20"/>
        </w:rPr>
        <w:t>Mål udendørs i to forskellige omgivelser (by og natur).</w:t>
      </w:r>
    </w:p>
    <w:p>
      <w:pPr>
        <w:pStyle w:val="ListBullet"/>
        <w:spacing w:before="20" w:after="20"/>
        <w:ind w:left="283"/>
      </w:pPr>
      <w:r>
        <w:rPr>
          <w:sz w:val="20"/>
        </w:rPr>
        <w:t>Mål nær naturlige materialer (granit, marmor).</w:t>
      </w:r>
    </w:p>
    <w:p>
      <w:pPr>
        <w:pStyle w:val="ListBullet"/>
        <w:spacing w:before="20" w:after="20"/>
        <w:ind w:left="283"/>
      </w:pPr>
      <w:r>
        <w:rPr>
          <w:sz w:val="20"/>
        </w:rPr>
        <w:t>Mål nær elektronik (TV, computer).</w:t>
      </w:r>
    </w:p>
    <w:p>
      <w:pPr>
        <w:pStyle w:val="ListBullet"/>
        <w:spacing w:before="20" w:after="20"/>
        <w:ind w:left="283"/>
      </w:pPr>
      <w:r>
        <w:rPr>
          <w:sz w:val="20"/>
        </w:rPr>
        <w:t>Beregn gennemsnit og standardafvigelse for alle steder.</w:t>
      </w:r>
    </w:p>
    <w:p>
      <w:pPr>
        <w:pStyle w:val="ListBullet"/>
        <w:spacing w:before="20" w:after="20"/>
        <w:ind w:left="283"/>
      </w:pPr>
      <w:r>
        <w:rPr>
          <w:b/>
          <w:sz w:val="20"/>
        </w:rPr>
        <w:t xml:space="preserve">Affalds-problematik: </w:t>
      </w:r>
      <w:r>
        <w:rPr>
          <w:sz w:val="20"/>
        </w:rPr>
        <w:t>Research hvordan radioaktivt affald opbevares sikkert.</w:t>
      </w:r>
    </w:p>
    <w:p>
      <w:pPr>
        <w:spacing w:before="20" w:after="0"/>
        <w:ind w:left="567"/>
      </w:pPr>
      <w:r>
        <w:rPr>
          <w:b/>
          <w:color w:val="2C5F7F"/>
          <w:sz w:val="16"/>
        </w:rPr>
        <w:t xml:space="preserve">Formål: </w:t>
      </w:r>
      <w:r>
        <w:rPr>
          <w:sz w:val="16"/>
        </w:rPr>
        <w:t>At undersøge, hvordan radioaktivt affald opbevares sikkert over meget lang tid.</w:t>
      </w:r>
    </w:p>
    <w:p>
      <w:pPr>
        <w:spacing w:before="20" w:after="0"/>
        <w:ind w:left="567"/>
      </w:pPr>
      <w:r>
        <w:rPr>
          <w:b/>
          <w:color w:val="2C5F7F"/>
          <w:sz w:val="16"/>
        </w:rPr>
        <w:t xml:space="preserve">Materialer: </w:t>
      </w:r>
      <w:r>
        <w:rPr>
          <w:sz w:val="16"/>
        </w:rPr>
        <w:t>Computer med internet, data fra GEUS og SKB (svensk deponeringsorganisation).</w:t>
      </w:r>
    </w:p>
    <w:p>
      <w:pPr>
        <w:spacing w:before="20" w:after="0"/>
        <w:ind w:left="567"/>
      </w:pPr>
      <w:r>
        <w:rPr>
          <w:b/>
          <w:color w:val="2C5F7F"/>
          <w:sz w:val="16"/>
        </w:rPr>
        <w:t>Fremgangsmåde:</w:t>
      </w:r>
    </w:p>
    <w:p>
      <w:pPr>
        <w:spacing w:before="0" w:after="0"/>
        <w:ind w:left="850"/>
      </w:pPr>
      <w:r>
        <w:rPr>
          <w:sz w:val="16"/>
        </w:rPr>
        <w:t>1. Find ud af: hvilke typer radioaktivt affald produceres i Danmark?</w:t>
      </w:r>
    </w:p>
    <w:p>
      <w:pPr>
        <w:spacing w:before="0" w:after="0"/>
        <w:ind w:left="850"/>
      </w:pPr>
      <w:r>
        <w:rPr>
          <w:sz w:val="16"/>
        </w:rPr>
        <w:t>2. Research: hvad er lavaktivt, mellemaktivt og højaktivt affald?</w:t>
      </w:r>
    </w:p>
    <w:p>
      <w:pPr>
        <w:spacing w:before="0" w:after="0"/>
        <w:ind w:left="850"/>
      </w:pPr>
      <w:r>
        <w:rPr>
          <w:sz w:val="16"/>
        </w:rPr>
        <w:t>3. Find halveringstider for de vigtigste isotoper i højaktivt affald (fx Cs-137: 30 år, Pu-239: 24.000 år).</w:t>
      </w:r>
    </w:p>
    <w:p>
      <w:pPr>
        <w:spacing w:before="0" w:after="0"/>
        <w:ind w:left="850"/>
      </w:pPr>
      <w:r>
        <w:rPr>
          <w:sz w:val="16"/>
        </w:rPr>
        <w:t>4. Beregn, hvornår højaktivt affald er nede på baggrundsniveau.</w:t>
      </w:r>
    </w:p>
    <w:p>
      <w:pPr>
        <w:spacing w:before="0" w:after="0"/>
        <w:ind w:left="850"/>
      </w:pPr>
      <w:r>
        <w:rPr>
          <w:sz w:val="16"/>
        </w:rPr>
        <w:t>5. Undersøg det finske slutdepot Onkalo: design og principper.</w:t>
      </w:r>
    </w:p>
    <w:p>
      <w:pPr>
        <w:spacing w:before="20" w:after="0"/>
        <w:ind w:left="567"/>
      </w:pPr>
      <w:r>
        <w:rPr>
          <w:b/>
          <w:color w:val="2C5F7F"/>
          <w:sz w:val="16"/>
        </w:rPr>
        <w:t xml:space="preserve">Databehandling: </w:t>
      </w:r>
      <w:r>
        <w:rPr>
          <w:sz w:val="16"/>
        </w:rPr>
        <w:t>Lav en tidslinje over strålingsniveauet for affald over 10.000 år. Sammenlign med menneskelig civilisationshistorie.</w:t>
      </w:r>
    </w:p>
    <w:p>
      <w:pPr>
        <w:spacing w:before="20" w:after="0"/>
        <w:ind w:left="567"/>
      </w:pPr>
      <w:r>
        <w:rPr>
          <w:b/>
          <w:color w:val="2C5F7F"/>
          <w:sz w:val="16"/>
        </w:rPr>
        <w:t xml:space="preserve">Diskussion: </w:t>
      </w:r>
      <w:r>
        <w:rPr>
          <w:sz w:val="16"/>
        </w:rPr>
        <w:t>Hvad er den etiske udfordring ved radioaktivt affald? Hvad sker der, når fremtidige generationer finder det?</w:t>
      </w:r>
    </w:p>
    <w:p>
      <w:pPr>
        <w:spacing w:after="60"/>
      </w:pPr>
    </w:p>
    <w:p>
      <w:pPr>
        <w:pStyle w:val="ListBullet"/>
        <w:spacing w:before="20" w:after="20"/>
        <w:ind w:left="283"/>
      </w:pPr>
      <w:r>
        <w:rPr>
          <w:sz w:val="20"/>
        </w:rPr>
        <w:t>Find ud af: hvilke typer radioaktivt affald produceres i Danmark?</w:t>
      </w:r>
    </w:p>
    <w:p>
      <w:pPr>
        <w:pStyle w:val="ListBullet"/>
        <w:spacing w:before="20" w:after="20"/>
        <w:ind w:left="283"/>
      </w:pPr>
      <w:r>
        <w:rPr>
          <w:sz w:val="20"/>
        </w:rPr>
        <w:t>Research: hvad er lavaktivt, mellemaktivt og højaktivt affald?</w:t>
      </w:r>
    </w:p>
    <w:p>
      <w:pPr>
        <w:pStyle w:val="ListBullet"/>
        <w:spacing w:before="20" w:after="20"/>
        <w:ind w:left="283"/>
      </w:pPr>
      <w:r>
        <w:rPr>
          <w:sz w:val="20"/>
        </w:rPr>
        <w:t>Find halveringstider for de vigtigste isotoper i højaktivt affald (fx Cs-137: 30 år, Pu-239: 24.000 år).</w:t>
      </w:r>
    </w:p>
    <w:p>
      <w:pPr>
        <w:pStyle w:val="ListBullet"/>
        <w:spacing w:before="20" w:after="20"/>
        <w:ind w:left="283"/>
      </w:pPr>
      <w:r>
        <w:rPr>
          <w:sz w:val="20"/>
        </w:rPr>
        <w:t>Beregn, hvornår højaktivt affald er nede på baggrundsniveau.</w:t>
      </w:r>
    </w:p>
    <w:p>
      <w:pPr>
        <w:pStyle w:val="ListBullet"/>
        <w:spacing w:before="20" w:after="20"/>
        <w:ind w:left="283"/>
      </w:pPr>
      <w:r>
        <w:rPr>
          <w:sz w:val="20"/>
        </w:rPr>
        <w:t>Undersøg det finske slutdepot Onkalo: design og principper.</w:t>
      </w:r>
    </w:p>
    <w:p>
      <w:pPr>
        <w:pStyle w:val="ListBullet"/>
        <w:spacing w:before="20" w:after="20"/>
        <w:ind w:left="283"/>
      </w:pPr>
      <w:r>
        <w:rPr>
          <w:b/>
          <w:sz w:val="20"/>
        </w:rPr>
        <w:t xml:space="preserve">Sikkerhedsanalyse: </w:t>
      </w:r>
      <w:r>
        <w:rPr>
          <w:sz w:val="20"/>
        </w:rPr>
        <w:t>Undersøg sikkerhedssystemer på atomkraftværker.</w:t>
      </w:r>
    </w:p>
    <w:p>
      <w:pPr>
        <w:spacing w:before="20" w:after="0"/>
        <w:ind w:left="567"/>
      </w:pPr>
      <w:r>
        <w:rPr>
          <w:b/>
          <w:color w:val="2C5F7F"/>
          <w:sz w:val="16"/>
        </w:rPr>
        <w:t xml:space="preserve">Formål: </w:t>
      </w:r>
      <w:r>
        <w:rPr>
          <w:sz w:val="16"/>
        </w:rPr>
        <w:t>At undersøge sikkerhedssystemer på atomkraftværker og analysere ulykkes-scenarier.</w:t>
      </w:r>
    </w:p>
    <w:p>
      <w:pPr>
        <w:spacing w:before="20" w:after="0"/>
        <w:ind w:left="567"/>
      </w:pPr>
      <w:r>
        <w:rPr>
          <w:b/>
          <w:color w:val="2C5F7F"/>
          <w:sz w:val="16"/>
        </w:rPr>
        <w:t xml:space="preserve">Materialer: </w:t>
      </w:r>
      <w:r>
        <w:rPr>
          <w:sz w:val="16"/>
        </w:rPr>
        <w:t>Computer med internet, data fra IAEA og NRC, casebeskrivelse af Tjernobyl og Fukushima.</w:t>
      </w:r>
    </w:p>
    <w:p>
      <w:pPr>
        <w:spacing w:before="20" w:after="0"/>
        <w:ind w:left="567"/>
      </w:pPr>
      <w:r>
        <w:rPr>
          <w:b/>
          <w:color w:val="2C5F7F"/>
          <w:sz w:val="16"/>
        </w:rPr>
        <w:t>Fremgangsmåde:</w:t>
      </w:r>
    </w:p>
    <w:p>
      <w:pPr>
        <w:spacing w:before="0" w:after="0"/>
        <w:ind w:left="850"/>
      </w:pPr>
      <w:r>
        <w:rPr>
          <w:sz w:val="16"/>
        </w:rPr>
        <w:t>1. Beskriv de tre forsvarslinjer i et moderne atomkraftværk (barriere-princippet).</w:t>
      </w:r>
    </w:p>
    <w:p>
      <w:pPr>
        <w:spacing w:before="0" w:after="0"/>
        <w:ind w:left="850"/>
      </w:pPr>
      <w:r>
        <w:rPr>
          <w:sz w:val="16"/>
        </w:rPr>
        <w:t>2. Sammenlign designs: RBMK (Tjernobyl), BWR (Fukushima), PWR (moderne).</w:t>
      </w:r>
    </w:p>
    <w:p>
      <w:pPr>
        <w:spacing w:before="0" w:after="0"/>
        <w:ind w:left="850"/>
      </w:pPr>
      <w:r>
        <w:rPr>
          <w:sz w:val="16"/>
        </w:rPr>
        <w:t>3. Find data om strålingsdoser ved de to ulykker.</w:t>
      </w:r>
    </w:p>
    <w:p>
      <w:pPr>
        <w:spacing w:before="0" w:after="0"/>
        <w:ind w:left="850"/>
      </w:pPr>
      <w:r>
        <w:rPr>
          <w:sz w:val="16"/>
        </w:rPr>
        <w:t>4. Research: hvad gik galt ved henholdsvis Tjernobyl og Fukushima?</w:t>
      </w:r>
    </w:p>
    <w:p>
      <w:pPr>
        <w:spacing w:before="0" w:after="0"/>
        <w:ind w:left="850"/>
      </w:pPr>
      <w:r>
        <w:rPr>
          <w:sz w:val="16"/>
        </w:rPr>
        <w:t>5. Diskutér: hvad er forbedret i moderne reaktorer?</w:t>
      </w:r>
    </w:p>
    <w:p>
      <w:pPr>
        <w:spacing w:before="20" w:after="0"/>
        <w:ind w:left="567"/>
      </w:pPr>
      <w:r>
        <w:rPr>
          <w:b/>
          <w:color w:val="2C5F7F"/>
          <w:sz w:val="16"/>
        </w:rPr>
        <w:t xml:space="preserve">Databehandling: </w:t>
      </w:r>
      <w:r>
        <w:rPr>
          <w:sz w:val="16"/>
        </w:rPr>
        <w:t>Lav en tidslinje over begge ulykker med strålingsniveauer og evakueringsafstande.</w:t>
      </w:r>
    </w:p>
    <w:p>
      <w:pPr>
        <w:spacing w:before="20" w:after="0"/>
        <w:ind w:left="567"/>
      </w:pPr>
      <w:r>
        <w:rPr>
          <w:b/>
          <w:color w:val="2C5F7F"/>
          <w:sz w:val="16"/>
        </w:rPr>
        <w:t xml:space="preserve">Diskussion: </w:t>
      </w:r>
      <w:r>
        <w:rPr>
          <w:sz w:val="16"/>
        </w:rPr>
        <w:t>Hvad er sandsynligheden for en atomulykke? Hvad er INES-skalaen? Hvad er smeltedowns?</w:t>
      </w:r>
    </w:p>
    <w:p>
      <w:pPr>
        <w:spacing w:after="60"/>
      </w:pPr>
    </w:p>
    <w:p>
      <w:pPr>
        <w:pStyle w:val="ListBullet"/>
        <w:spacing w:before="20" w:after="20"/>
        <w:ind w:left="283"/>
      </w:pPr>
      <w:r>
        <w:rPr>
          <w:sz w:val="20"/>
        </w:rPr>
        <w:t>Beskriv de tre forsvarslinjer i et moderne atomkraftværk (barriere-princippet).</w:t>
      </w:r>
    </w:p>
    <w:p>
      <w:pPr>
        <w:pStyle w:val="ListBullet"/>
        <w:spacing w:before="20" w:after="20"/>
        <w:ind w:left="283"/>
      </w:pPr>
      <w:r>
        <w:rPr>
          <w:sz w:val="20"/>
        </w:rPr>
        <w:t>Sammenlign designs: RBMK (Tjernobyl), BWR (Fukushima), PWR (moderne).</w:t>
      </w:r>
    </w:p>
    <w:p>
      <w:pPr>
        <w:pStyle w:val="ListBullet"/>
        <w:spacing w:before="20" w:after="20"/>
        <w:ind w:left="283"/>
      </w:pPr>
      <w:r>
        <w:rPr>
          <w:sz w:val="20"/>
        </w:rPr>
        <w:t>Find data om strålingsdoser ved de to ulykker.</w:t>
      </w:r>
    </w:p>
    <w:p>
      <w:pPr>
        <w:pStyle w:val="ListBullet"/>
        <w:spacing w:before="20" w:after="20"/>
        <w:ind w:left="283"/>
      </w:pPr>
      <w:r>
        <w:rPr>
          <w:sz w:val="20"/>
        </w:rPr>
        <w:t>Research: hvad gik galt ved henholdsvis Tjernobyl og Fukushima?</w:t>
      </w:r>
    </w:p>
    <w:p>
      <w:pPr>
        <w:pStyle w:val="ListBullet"/>
        <w:spacing w:before="20" w:after="20"/>
        <w:ind w:left="283"/>
      </w:pPr>
      <w:r>
        <w:rPr>
          <w:sz w:val="20"/>
        </w:rPr>
        <w:t>Diskutér: hvad er forbedret i moderne reaktorer?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9">
        <w:r>
          <w:rPr>
            <w:rStyle w:val="Hyperlink"/>
            <w:sz w:val="18"/>
            <w:szCs w:val="18"/>
            <w:b/>
          </w:rPr>
          <w:t xml:space="preserve">PhET: Kernespaltning</w:t>
        </w:r>
      </w:hyperlink>
      <w:r>
        <w:rPr>
          <w:sz w:val="18"/>
        </w:rPr>
        <w:t xml:space="preserve"> – Simulér kædereaktion og stråling i atomreaktorer</w:t>
      </w:r>
    </w:p>
    <w:p>
      <w:pPr>
        <w:pStyle w:val="ListBullet"/>
        <w:spacing w:before="20" w:after="20"/>
        <w:ind w:left="283"/>
      </w:pPr>
      <w:r>
        <w:rPr>
          <w:b/>
          <w:color w:val="C62828"/>
          <w:sz w:val="18"/>
        </w:rPr>
        <w:t xml:space="preserve">[VIDEO] </w:t>
      </w:r>
      <w:hyperlink r:id="rId94">
        <w:r>
          <w:rPr>
            <w:rStyle w:val="Hyperlink"/>
            <w:sz w:val="18"/>
            <w:szCs w:val="18"/>
            <w:b/>
          </w:rPr>
          <w:t xml:space="preserve">Stråling fra atomkraft</w:t>
        </w:r>
      </w:hyperlink>
      <w:r>
        <w:rPr>
          <w:sz w:val="18"/>
        </w:rPr>
        <w:t xml:space="preserve"> – Hvad sker der ved atomkraftulykker som Tjernobyl</w:t>
      </w:r>
    </w:p>
    <w:p>
      <w:pPr>
        <w:pStyle w:val="ListBullet"/>
        <w:spacing w:before="20" w:after="20"/>
        <w:ind w:left="283"/>
      </w:pPr>
      <w:r>
        <w:rPr>
          <w:b/>
          <w:color w:val="8B0000"/>
          <w:sz w:val="18"/>
        </w:rPr>
        <w:t xml:space="preserve">[DR] </w:t>
      </w:r>
      <w:hyperlink r:id="rId95">
        <w:r>
          <w:rPr>
            <w:rStyle w:val="Hyperlink"/>
            <w:sz w:val="18"/>
            <w:szCs w:val="18"/>
            <w:b/>
          </w:rPr>
          <w:t xml:space="preserve">Atomkraft – ja tak!: Såret er åbent</w:t>
        </w:r>
      </w:hyperlink>
      <w:r>
        <w:rPr>
          <w:sz w:val="18"/>
        </w:rPr>
        <w:t xml:space="preserve"> – Episoden undersøger strålingens langvarige konsekvenser ved atomkraftulykker og ser på, hvordan radioaktivt affald håndteres i dag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Kernereaktioner</w:t>
            </w:r>
          </w:p>
          <w:p>
            <w:pPr>
              <w:spacing w:before="0" w:after="20"/>
              <w:ind w:left="170"/>
            </w:pPr>
            <w:r>
              <w:rPr>
                <w:sz w:val="18"/>
              </w:rPr>
              <w:t>• Neutronstråling</w:t>
            </w:r>
          </w:p>
          <w:p>
            <w:pPr>
              <w:spacing w:before="0" w:after="20"/>
              <w:ind w:left="170"/>
            </w:pPr>
            <w:r>
              <w:rPr>
                <w:sz w:val="18"/>
              </w:rPr>
              <w:t>• Aktivering af materialer</w:t>
            </w:r>
          </w:p>
          <w:p>
            <w:pPr>
              <w:spacing w:before="0" w:after="20"/>
              <w:ind w:left="170"/>
            </w:pPr>
            <w:r>
              <w:rPr>
                <w:sz w:val="18"/>
              </w:rPr>
              <w:t>• Strålingsbeskyttelse</w:t>
            </w:r>
          </w:p>
          <w:p>
            <w:pPr>
              <w:spacing w:before="0" w:after="20"/>
              <w:ind w:left="170"/>
            </w:pPr>
            <w:r>
              <w:rPr>
                <w:sz w:val="18"/>
              </w:rPr>
              <w:t>• Henfaldskæder</w:t>
            </w:r>
          </w:p>
        </w:tc>
        <w:tc>
          <w:tcPr>
            <w:tcW w:type="dxa" w:w="3005"/>
            <w:shd w:val="clear" w:color="auto" w:fill="D0F0D8"/>
          </w:tcPr>
          <w:p>
            <w:pPr>
              <w:spacing w:before="60" w:after="40"/>
            </w:pPr>
            <w:r>
              <w:rPr>
                <w:b/>
                <w:color w:val="2B8A3E"/>
                <w:sz w:val="20"/>
              </w:rPr>
              <w:t>Geografi</w:t>
            </w:r>
          </w:p>
          <w:p>
            <w:pPr>
              <w:spacing w:before="0" w:after="20"/>
              <w:ind w:left="170"/>
            </w:pPr>
            <w:r>
              <w:rPr>
                <w:sz w:val="18"/>
              </w:rPr>
              <w:t>• Atomkraft i verden</w:t>
            </w:r>
          </w:p>
          <w:p>
            <w:pPr>
              <w:spacing w:before="0" w:after="20"/>
              <w:ind w:left="170"/>
            </w:pPr>
            <w:r>
              <w:rPr>
                <w:sz w:val="18"/>
              </w:rPr>
              <w:t>• Affaldsopbevaring</w:t>
            </w:r>
          </w:p>
          <w:p>
            <w:pPr>
              <w:spacing w:before="0" w:after="20"/>
              <w:ind w:left="170"/>
            </w:pPr>
            <w:r>
              <w:rPr>
                <w:sz w:val="18"/>
              </w:rPr>
              <w:t>• Risikoområder</w:t>
            </w:r>
          </w:p>
          <w:p>
            <w:pPr>
              <w:spacing w:before="0" w:after="20"/>
              <w:ind w:left="170"/>
            </w:pPr>
            <w:r>
              <w:rPr>
                <w:sz w:val="18"/>
              </w:rPr>
              <w:t>• Energiforsyning</w:t>
            </w:r>
          </w:p>
          <w:p>
            <w:pPr>
              <w:spacing w:before="0" w:after="20"/>
              <w:ind w:left="170"/>
            </w:pPr>
            <w:r>
              <w:rPr>
                <w:sz w:val="18"/>
              </w:rPr>
              <w:t>• Geopolitik</w:t>
            </w:r>
          </w:p>
        </w:tc>
        <w:tc>
          <w:tcPr>
            <w:tcW w:type="dxa" w:w="3005"/>
            <w:shd w:val="clear" w:color="auto" w:fill="E8D8FF"/>
          </w:tcPr>
          <w:p>
            <w:pPr>
              <w:spacing w:before="60" w:after="40"/>
            </w:pPr>
            <w:r>
              <w:rPr>
                <w:b/>
                <w:color w:val="5C3DC9"/>
                <w:sz w:val="20"/>
              </w:rPr>
              <w:t>Biologi</w:t>
            </w:r>
          </w:p>
          <w:p>
            <w:pPr>
              <w:spacing w:before="0" w:after="20"/>
              <w:ind w:left="170"/>
            </w:pPr>
            <w:r>
              <w:rPr>
                <w:sz w:val="18"/>
              </w:rPr>
              <w:t>• Strålingsskader</w:t>
            </w:r>
          </w:p>
          <w:p>
            <w:pPr>
              <w:spacing w:before="0" w:after="20"/>
              <w:ind w:left="170"/>
            </w:pPr>
            <w:r>
              <w:rPr>
                <w:sz w:val="18"/>
              </w:rPr>
              <w:t>• Langtidsvirkninger</w:t>
            </w:r>
          </w:p>
          <w:p>
            <w:pPr>
              <w:spacing w:before="0" w:after="20"/>
              <w:ind w:left="170"/>
            </w:pPr>
            <w:r>
              <w:rPr>
                <w:sz w:val="18"/>
              </w:rPr>
              <w:t>• Økosystempåvirkning</w:t>
            </w:r>
          </w:p>
          <w:p>
            <w:pPr>
              <w:spacing w:before="0" w:after="20"/>
              <w:ind w:left="170"/>
            </w:pPr>
            <w:r>
              <w:rPr>
                <w:sz w:val="18"/>
              </w:rPr>
              <w:t>• Madkæde og ophobning</w:t>
            </w:r>
          </w:p>
          <w:p>
            <w:pPr>
              <w:spacing w:before="0" w:after="20"/>
              <w:ind w:left="170"/>
            </w:pPr>
            <w:r>
              <w:rPr>
                <w:sz w:val="18"/>
              </w:rPr>
              <w:t>• Sundhedsrisici</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4" name="Picture 94"/>
                  <wp:cNvGraphicFramePr>
                    <a:graphicFrameLocks noChangeAspect="1"/>
                  </wp:cNvGraphicFramePr>
                  <a:graphic>
                    <a:graphicData uri="http://schemas.openxmlformats.org/drawingml/2006/picture">
                      <pic:pic>
                        <pic:nvPicPr>
                          <pic:cNvPr id="0" name="goal-7.png"/>
                          <pic:cNvPicPr/>
                        </pic:nvPicPr>
                        <pic:blipFill>
                          <a:blip r:embed="rId1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5" name="Picture 95"/>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6" name="Picture 96"/>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7: Bæredygtig energi</w:t>
            </w:r>
          </w:p>
        </w:tc>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Kosmisk stråling</w:t>
      </w:r>
    </w:p>
    <w:p>
      <w:pPr>
        <w:spacing w:before="140" w:after="40"/>
      </w:pPr>
      <w:r>
        <w:rPr>
          <w:b/>
          <w:color w:val="1A6A9A"/>
          <w:sz w:val="20"/>
        </w:rPr>
        <w:t>Undersøgelser elever kan lave</w:t>
      </w:r>
    </w:p>
    <w:p>
      <w:pPr>
        <w:pStyle w:val="ListBullet"/>
        <w:spacing w:before="20" w:after="20"/>
        <w:ind w:left="283"/>
      </w:pPr>
      <w:r>
        <w:rPr>
          <w:b/>
          <w:sz w:val="20"/>
        </w:rPr>
        <w:t xml:space="preserve">Højde-variation: </w:t>
      </w:r>
      <w:r>
        <w:rPr>
          <w:sz w:val="20"/>
        </w:rPr>
        <w:t>Undersøg hvordan kosmisk stråling varierer med højden over havet.</w:t>
      </w:r>
    </w:p>
    <w:p>
      <w:pPr>
        <w:spacing w:before="20" w:after="0"/>
        <w:ind w:left="567"/>
      </w:pPr>
      <w:r>
        <w:rPr>
          <w:b/>
          <w:color w:val="2C5F7F"/>
          <w:sz w:val="16"/>
        </w:rPr>
        <w:t xml:space="preserve">Formål: </w:t>
      </w:r>
      <w:r>
        <w:rPr>
          <w:sz w:val="16"/>
        </w:rPr>
        <w:t>At undersøge sammenhængen mellem højde over havet og kosmisk stråling.</w:t>
      </w:r>
    </w:p>
    <w:p>
      <w:pPr>
        <w:spacing w:before="20" w:after="0"/>
        <w:ind w:left="567"/>
      </w:pPr>
      <w:r>
        <w:rPr>
          <w:b/>
          <w:color w:val="2C5F7F"/>
          <w:sz w:val="16"/>
        </w:rPr>
        <w:t xml:space="preserve">Materialer: </w:t>
      </w:r>
      <w:r>
        <w:rPr>
          <w:sz w:val="16"/>
        </w:rPr>
        <w:t>Computer med internet, data fra NASA og CERN's Cosmic@Web, lommeregner.</w:t>
      </w:r>
    </w:p>
    <w:p>
      <w:pPr>
        <w:spacing w:before="20" w:after="0"/>
        <w:ind w:left="567"/>
      </w:pPr>
      <w:r>
        <w:rPr>
          <w:b/>
          <w:color w:val="2C5F7F"/>
          <w:sz w:val="16"/>
        </w:rPr>
        <w:t>Fremgangsmåde:</w:t>
      </w:r>
    </w:p>
    <w:p>
      <w:pPr>
        <w:spacing w:before="0" w:after="0"/>
        <w:ind w:left="850"/>
      </w:pPr>
      <w:r>
        <w:rPr>
          <w:sz w:val="16"/>
        </w:rPr>
        <w:t>1. Find data over kosmisk strålingsniveau på jordens overflade (ca. 0,3 mSv/år).</w:t>
      </w:r>
    </w:p>
    <w:p>
      <w:pPr>
        <w:spacing w:before="0" w:after="0"/>
        <w:ind w:left="850"/>
      </w:pPr>
      <w:r>
        <w:rPr>
          <w:sz w:val="16"/>
        </w:rPr>
        <w:t>2. Find data for: 2.000 m (fx Alperne), 10.000 m (flyrejse), ISS (300.000 m).</w:t>
      </w:r>
    </w:p>
    <w:p>
      <w:pPr>
        <w:spacing w:before="0" w:after="0"/>
        <w:ind w:left="850"/>
      </w:pPr>
      <w:r>
        <w:rPr>
          <w:sz w:val="16"/>
        </w:rPr>
        <w:t>3. Tegn en graf over højde vs. strålingsniveau.</w:t>
      </w:r>
    </w:p>
    <w:p>
      <w:pPr>
        <w:spacing w:before="0" w:after="0"/>
        <w:ind w:left="850"/>
      </w:pPr>
      <w:r>
        <w:rPr>
          <w:sz w:val="16"/>
        </w:rPr>
        <w:t>4. Beregn dosis for en pilot med 800 flyvetimer/år.</w:t>
      </w:r>
    </w:p>
    <w:p>
      <w:pPr>
        <w:spacing w:before="0" w:after="0"/>
        <w:ind w:left="850"/>
      </w:pPr>
      <w:r>
        <w:rPr>
          <w:sz w:val="16"/>
        </w:rPr>
        <w:t>5. Sammenlign med grænseværdier for stråleeksponering (1 mSv/år for offentlighed).</w:t>
      </w:r>
    </w:p>
    <w:p>
      <w:pPr>
        <w:spacing w:before="20" w:after="0"/>
        <w:ind w:left="567"/>
      </w:pPr>
      <w:r>
        <w:rPr>
          <w:b/>
          <w:color w:val="2C5F7F"/>
          <w:sz w:val="16"/>
        </w:rPr>
        <w:t xml:space="preserve">Databehandling: </w:t>
      </w:r>
      <w:r>
        <w:rPr>
          <w:sz w:val="16"/>
        </w:rPr>
        <w:t>Tegn en graf over stråling vs. højde. Beregn årseksponering for pilot og rumfarer.</w:t>
      </w:r>
    </w:p>
    <w:p>
      <w:pPr>
        <w:spacing w:before="20" w:after="0"/>
        <w:ind w:left="567"/>
      </w:pPr>
      <w:r>
        <w:rPr>
          <w:b/>
          <w:color w:val="2C5F7F"/>
          <w:sz w:val="16"/>
        </w:rPr>
        <w:t xml:space="preserve">Diskussion: </w:t>
      </w:r>
      <w:r>
        <w:rPr>
          <w:sz w:val="16"/>
        </w:rPr>
        <w:t>Hvad er den kosmiske strålings oprindelse? Hvad beskytter os mod den?</w:t>
      </w:r>
    </w:p>
    <w:p>
      <w:pPr>
        <w:spacing w:after="60"/>
      </w:pPr>
    </w:p>
    <w:p>
      <w:pPr>
        <w:pStyle w:val="ListBullet"/>
        <w:spacing w:before="20" w:after="20"/>
        <w:ind w:left="283"/>
      </w:pPr>
      <w:r>
        <w:rPr>
          <w:sz w:val="20"/>
        </w:rPr>
        <w:t>Find data over kosmisk strålingsniveau på jordens overflade (ca. 0,3 mSv/år).</w:t>
      </w:r>
    </w:p>
    <w:p>
      <w:pPr>
        <w:pStyle w:val="ListBullet"/>
        <w:spacing w:before="20" w:after="20"/>
        <w:ind w:left="283"/>
      </w:pPr>
      <w:r>
        <w:rPr>
          <w:sz w:val="20"/>
        </w:rPr>
        <w:t>Find data for: 2.000 m (fx Alperne), 10.000 m (flyrejse), ISS (300.000 m).</w:t>
      </w:r>
    </w:p>
    <w:p>
      <w:pPr>
        <w:pStyle w:val="ListBullet"/>
        <w:spacing w:before="20" w:after="20"/>
        <w:ind w:left="283"/>
      </w:pPr>
      <w:r>
        <w:rPr>
          <w:sz w:val="20"/>
        </w:rPr>
        <w:t>Tegn en graf over højde vs. strålingsniveau.</w:t>
      </w:r>
    </w:p>
    <w:p>
      <w:pPr>
        <w:pStyle w:val="ListBullet"/>
        <w:spacing w:before="20" w:after="20"/>
        <w:ind w:left="283"/>
      </w:pPr>
      <w:r>
        <w:rPr>
          <w:sz w:val="20"/>
        </w:rPr>
        <w:t>Beregn dosis for en pilot med 800 flyvetimer/år.</w:t>
      </w:r>
    </w:p>
    <w:p>
      <w:pPr>
        <w:pStyle w:val="ListBullet"/>
        <w:spacing w:before="20" w:after="20"/>
        <w:ind w:left="283"/>
      </w:pPr>
      <w:r>
        <w:rPr>
          <w:sz w:val="20"/>
        </w:rPr>
        <w:t>Sammenlign med grænseværdier for stråleeksponering (1 mSv/år for offentlighed).</w:t>
      </w:r>
    </w:p>
    <w:p>
      <w:pPr>
        <w:pStyle w:val="ListBullet"/>
        <w:spacing w:before="20" w:after="20"/>
        <w:ind w:left="283"/>
      </w:pPr>
      <w:r>
        <w:rPr>
          <w:b/>
          <w:sz w:val="20"/>
        </w:rPr>
        <w:t xml:space="preserve">Solaktivitet: </w:t>
      </w:r>
      <w:r>
        <w:rPr>
          <w:sz w:val="20"/>
        </w:rPr>
        <w:t>Research sammenhæng mellem solaktivitet og kosmisk stråling.</w:t>
      </w:r>
    </w:p>
    <w:p>
      <w:pPr>
        <w:spacing w:before="20" w:after="0"/>
        <w:ind w:left="567"/>
      </w:pPr>
      <w:r>
        <w:rPr>
          <w:b/>
          <w:color w:val="2C5F7F"/>
          <w:sz w:val="16"/>
        </w:rPr>
        <w:t xml:space="preserve">Formål: </w:t>
      </w:r>
      <w:r>
        <w:rPr>
          <w:sz w:val="16"/>
        </w:rPr>
        <w:t>At undersøge sammenhæng mellem solaktivitet og kosmisk stråling.</w:t>
      </w:r>
    </w:p>
    <w:p>
      <w:pPr>
        <w:spacing w:before="20" w:after="0"/>
        <w:ind w:left="567"/>
      </w:pPr>
      <w:r>
        <w:rPr>
          <w:b/>
          <w:color w:val="2C5F7F"/>
          <w:sz w:val="16"/>
        </w:rPr>
        <w:t xml:space="preserve">Materialer: </w:t>
      </w:r>
      <w:r>
        <w:rPr>
          <w:sz w:val="16"/>
        </w:rPr>
        <w:t>Data fra NASA's Spaceweather.com, DMI solaktivitetsdata, lommeregner.</w:t>
      </w:r>
    </w:p>
    <w:p>
      <w:pPr>
        <w:spacing w:before="20" w:after="0"/>
        <w:ind w:left="567"/>
      </w:pPr>
      <w:r>
        <w:rPr>
          <w:b/>
          <w:color w:val="2C5F7F"/>
          <w:sz w:val="16"/>
        </w:rPr>
        <w:t>Fremgangsmåde:</w:t>
      </w:r>
    </w:p>
    <w:p>
      <w:pPr>
        <w:spacing w:before="0" w:after="0"/>
        <w:ind w:left="850"/>
      </w:pPr>
      <w:r>
        <w:rPr>
          <w:sz w:val="16"/>
        </w:rPr>
        <w:t>1. Find grafen over solpletcyklussen (11-år cyklus) fra NASA.</w:t>
      </w:r>
    </w:p>
    <w:p>
      <w:pPr>
        <w:spacing w:before="0" w:after="0"/>
        <w:ind w:left="850"/>
      </w:pPr>
      <w:r>
        <w:rPr>
          <w:sz w:val="16"/>
        </w:rPr>
        <w:t>2. Find data over kosmisk strålingsniveau over de samme år.</w:t>
      </w:r>
    </w:p>
    <w:p>
      <w:pPr>
        <w:spacing w:before="0" w:after="0"/>
        <w:ind w:left="850"/>
      </w:pPr>
      <w:r>
        <w:rPr>
          <w:sz w:val="16"/>
        </w:rPr>
        <w:t>3. Undersøg om der er en omvendt korrelation.</w:t>
      </w:r>
    </w:p>
    <w:p>
      <w:pPr>
        <w:spacing w:before="0" w:after="0"/>
        <w:ind w:left="850"/>
      </w:pPr>
      <w:r>
        <w:rPr>
          <w:sz w:val="16"/>
        </w:rPr>
        <w:t>4. Find datoer for kraftige soludbrud (CME) og se om strålingsniveauer ændres.</w:t>
      </w:r>
    </w:p>
    <w:p>
      <w:pPr>
        <w:spacing w:before="0" w:after="0"/>
        <w:ind w:left="850"/>
      </w:pPr>
      <w:r>
        <w:rPr>
          <w:sz w:val="16"/>
        </w:rPr>
        <w:t>5. Diskutér: hvad er forbindelsen via solvinden og det heliocentriske magnetfelt?</w:t>
      </w:r>
    </w:p>
    <w:p>
      <w:pPr>
        <w:spacing w:before="20" w:after="0"/>
        <w:ind w:left="567"/>
      </w:pPr>
      <w:r>
        <w:rPr>
          <w:b/>
          <w:color w:val="2C5F7F"/>
          <w:sz w:val="16"/>
        </w:rPr>
        <w:t xml:space="preserve">Databehandling: </w:t>
      </w:r>
      <w:r>
        <w:rPr>
          <w:sz w:val="16"/>
        </w:rPr>
        <w:t>Tegn solplet-cyklus og kosmisk stråling på samme tidsakse. Identificér korrelationsmønster.</w:t>
      </w:r>
    </w:p>
    <w:p>
      <w:pPr>
        <w:spacing w:before="20" w:after="0"/>
        <w:ind w:left="567"/>
      </w:pPr>
      <w:r>
        <w:rPr>
          <w:b/>
          <w:color w:val="2C5F7F"/>
          <w:sz w:val="16"/>
        </w:rPr>
        <w:t xml:space="preserve">Diskussion: </w:t>
      </w:r>
      <w:r>
        <w:rPr>
          <w:sz w:val="16"/>
        </w:rPr>
        <w:t>Hvad er Galaktisk Kosmisk Stråling? Hvad er Forbush-effekten? Hvad sker ved solstorm?</w:t>
      </w:r>
    </w:p>
    <w:p>
      <w:pPr>
        <w:spacing w:after="60"/>
      </w:pPr>
    </w:p>
    <w:p>
      <w:pPr>
        <w:pStyle w:val="ListBullet"/>
        <w:spacing w:before="20" w:after="20"/>
        <w:ind w:left="283"/>
      </w:pPr>
      <w:r>
        <w:rPr>
          <w:sz w:val="20"/>
        </w:rPr>
        <w:t>Find grafen over solpletcyklussen (11-år cyklus) fra NASA.</w:t>
      </w:r>
    </w:p>
    <w:p>
      <w:pPr>
        <w:pStyle w:val="ListBullet"/>
        <w:spacing w:before="20" w:after="20"/>
        <w:ind w:left="283"/>
      </w:pPr>
      <w:r>
        <w:rPr>
          <w:sz w:val="20"/>
        </w:rPr>
        <w:t>Find data over kosmisk strålingsniveau over de samme år.</w:t>
      </w:r>
    </w:p>
    <w:p>
      <w:pPr>
        <w:pStyle w:val="ListBullet"/>
        <w:spacing w:before="20" w:after="20"/>
        <w:ind w:left="283"/>
      </w:pPr>
      <w:r>
        <w:rPr>
          <w:sz w:val="20"/>
        </w:rPr>
        <w:t>Undersøg om der er en omvendt korrelation.</w:t>
      </w:r>
    </w:p>
    <w:p>
      <w:pPr>
        <w:pStyle w:val="ListBullet"/>
        <w:spacing w:before="20" w:after="20"/>
        <w:ind w:left="283"/>
      </w:pPr>
      <w:r>
        <w:rPr>
          <w:sz w:val="20"/>
        </w:rPr>
        <w:t>Find datoer for kraftige soludbrud (CME) og se om strålingsniveauer ændres.</w:t>
      </w:r>
    </w:p>
    <w:p>
      <w:pPr>
        <w:pStyle w:val="ListBullet"/>
        <w:spacing w:before="20" w:after="20"/>
        <w:ind w:left="283"/>
      </w:pPr>
      <w:r>
        <w:rPr>
          <w:sz w:val="20"/>
        </w:rPr>
        <w:t>Diskutér: hvad er forbindelsen via solvinden og det heliocentriske magnetfelt?</w:t>
      </w:r>
    </w:p>
    <w:p>
      <w:pPr>
        <w:pStyle w:val="ListBullet"/>
        <w:spacing w:before="20" w:after="20"/>
        <w:ind w:left="283"/>
      </w:pPr>
      <w:r>
        <w:rPr>
          <w:b/>
          <w:sz w:val="20"/>
        </w:rPr>
        <w:t xml:space="preserve">Flyrejse-dosis: </w:t>
      </w:r>
      <w:r>
        <w:rPr>
          <w:sz w:val="20"/>
        </w:rPr>
        <w:t>Beregn strålingsdosis på en flyrejse sammenlignet med baggrund.</w:t>
      </w:r>
    </w:p>
    <w:p>
      <w:pPr>
        <w:spacing w:before="20" w:after="0"/>
        <w:ind w:left="567"/>
      </w:pPr>
      <w:r>
        <w:rPr>
          <w:b/>
          <w:color w:val="2C5F7F"/>
          <w:sz w:val="16"/>
        </w:rPr>
        <w:t xml:space="preserve">Formål: </w:t>
      </w:r>
      <w:r>
        <w:rPr>
          <w:sz w:val="16"/>
        </w:rPr>
        <w:t>At beregne strålingsdosis på en flyrejse og sammenligne med naturlig baggrundsstråling.</w:t>
      </w:r>
    </w:p>
    <w:p>
      <w:pPr>
        <w:spacing w:before="20" w:after="0"/>
        <w:ind w:left="567"/>
      </w:pPr>
      <w:r>
        <w:rPr>
          <w:b/>
          <w:color w:val="2C5F7F"/>
          <w:sz w:val="16"/>
        </w:rPr>
        <w:t xml:space="preserve">Materialer: </w:t>
      </w:r>
      <w:r>
        <w:rPr>
          <w:sz w:val="16"/>
        </w:rPr>
        <w:t>Data fra IAEA og Sundhedsstyrelsen, lommeregner.</w:t>
      </w:r>
    </w:p>
    <w:p>
      <w:pPr>
        <w:spacing w:before="20" w:after="0"/>
        <w:ind w:left="567"/>
      </w:pPr>
      <w:r>
        <w:rPr>
          <w:b/>
          <w:color w:val="2C5F7F"/>
          <w:sz w:val="16"/>
        </w:rPr>
        <w:t>Fremgangsmåde:</w:t>
      </w:r>
    </w:p>
    <w:p>
      <w:pPr>
        <w:spacing w:before="0" w:after="0"/>
        <w:ind w:left="850"/>
      </w:pPr>
      <w:r>
        <w:rPr>
          <w:sz w:val="16"/>
        </w:rPr>
        <w:t>1. Find strålingsdosis på 10 km højde: ca. 5 µSv/time.</w:t>
      </w:r>
    </w:p>
    <w:p>
      <w:pPr>
        <w:spacing w:before="0" w:after="0"/>
        <w:ind w:left="850"/>
      </w:pPr>
      <w:r>
        <w:rPr>
          <w:sz w:val="16"/>
        </w:rPr>
        <w:t>2. Find flyvetid: CPH-New York ca. 9 timer.</w:t>
      </w:r>
    </w:p>
    <w:p>
      <w:pPr>
        <w:spacing w:before="0" w:after="0"/>
        <w:ind w:left="850"/>
      </w:pPr>
      <w:r>
        <w:rPr>
          <w:sz w:val="16"/>
        </w:rPr>
        <w:t>3. Beregn strålingsdosis for en returturbrejse.</w:t>
      </w:r>
    </w:p>
    <w:p>
      <w:pPr>
        <w:spacing w:before="0" w:after="0"/>
        <w:ind w:left="850"/>
      </w:pPr>
      <w:r>
        <w:rPr>
          <w:sz w:val="16"/>
        </w:rPr>
        <w:t>4. Sammenlign med naturlig baggrundsstråling (ca. 3,5 mSv/år = 9,5 µSv/dag).</w:t>
      </w:r>
    </w:p>
    <w:p>
      <w:pPr>
        <w:spacing w:before="0" w:after="0"/>
        <w:ind w:left="850"/>
      </w:pPr>
      <w:r>
        <w:rPr>
          <w:sz w:val="16"/>
        </w:rPr>
        <w:t>5. Beregn årseksponering for en pilot med 800 flyvetimer.</w:t>
      </w:r>
    </w:p>
    <w:p>
      <w:pPr>
        <w:spacing w:before="20" w:after="0"/>
        <w:ind w:left="567"/>
      </w:pPr>
      <w:r>
        <w:rPr>
          <w:b/>
          <w:color w:val="2C5F7F"/>
          <w:sz w:val="16"/>
        </w:rPr>
        <w:t xml:space="preserve">Databehandling: </w:t>
      </w:r>
      <w:r>
        <w:rPr>
          <w:sz w:val="16"/>
        </w:rPr>
        <w:t>Opstil en tabel over strålingsdoser for: en flyvetur, 1 dags baggrundsstråling, et røntgenbillede.</w:t>
      </w:r>
    </w:p>
    <w:p>
      <w:pPr>
        <w:spacing w:before="20" w:after="0"/>
        <w:ind w:left="567"/>
      </w:pPr>
      <w:r>
        <w:rPr>
          <w:b/>
          <w:color w:val="2C5F7F"/>
          <w:sz w:val="16"/>
        </w:rPr>
        <w:t xml:space="preserve">Diskussion: </w:t>
      </w:r>
      <w:r>
        <w:rPr>
          <w:sz w:val="16"/>
        </w:rPr>
        <w:t>Er flyrejse farlig pga. stråling? Hvad er det samlede dosisbidrag over et liv?</w:t>
      </w:r>
    </w:p>
    <w:p>
      <w:pPr>
        <w:spacing w:after="60"/>
      </w:pPr>
    </w:p>
    <w:p>
      <w:pPr>
        <w:pStyle w:val="ListBullet"/>
        <w:spacing w:before="20" w:after="20"/>
        <w:ind w:left="283"/>
      </w:pPr>
      <w:r>
        <w:rPr>
          <w:sz w:val="20"/>
        </w:rPr>
        <w:t>Find strålingsdosis på 10 km højde: ca. 5 µSv/time.</w:t>
      </w:r>
    </w:p>
    <w:p>
      <w:pPr>
        <w:pStyle w:val="ListBullet"/>
        <w:spacing w:before="20" w:after="20"/>
        <w:ind w:left="283"/>
      </w:pPr>
      <w:r>
        <w:rPr>
          <w:sz w:val="20"/>
        </w:rPr>
        <w:t>Find flyvetid: CPH-New York ca. 9 timer.</w:t>
      </w:r>
    </w:p>
    <w:p>
      <w:pPr>
        <w:pStyle w:val="ListBullet"/>
        <w:spacing w:before="20" w:after="20"/>
        <w:ind w:left="283"/>
      </w:pPr>
      <w:r>
        <w:rPr>
          <w:sz w:val="20"/>
        </w:rPr>
        <w:t>Beregn strålingsdosis for en returturbrejse.</w:t>
      </w:r>
    </w:p>
    <w:p>
      <w:pPr>
        <w:pStyle w:val="ListBullet"/>
        <w:spacing w:before="20" w:after="20"/>
        <w:ind w:left="283"/>
      </w:pPr>
      <w:r>
        <w:rPr>
          <w:sz w:val="20"/>
        </w:rPr>
        <w:t>Sammenlign med naturlig baggrundsstråling (ca. 3,5 mSv/år = 9,5 µSv/dag).</w:t>
      </w:r>
    </w:p>
    <w:p>
      <w:pPr>
        <w:pStyle w:val="ListBullet"/>
        <w:spacing w:before="20" w:after="20"/>
        <w:ind w:left="283"/>
      </w:pPr>
      <w:r>
        <w:rPr>
          <w:sz w:val="20"/>
        </w:rPr>
        <w:t>Beregn årseksponering for en pilot med 800 flyvetimer.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96">
        <w:r>
          <w:rPr>
            <w:rStyle w:val="Hyperlink"/>
            <w:sz w:val="18"/>
            <w:szCs w:val="18"/>
            <w:b/>
          </w:rPr>
          <w:t xml:space="preserve">PhET: Ladninger og felter</w:t>
        </w:r>
      </w:hyperlink>
      <w:r>
        <w:rPr>
          <w:sz w:val="18"/>
        </w:rPr>
        <w:t xml:space="preserve"> – Undersøg magnetfelter og partikelbevægelse i rummet</w:t>
      </w:r>
    </w:p>
    <w:p>
      <w:pPr>
        <w:pStyle w:val="ListBullet"/>
        <w:spacing w:before="20" w:after="20"/>
        <w:ind w:left="283"/>
      </w:pPr>
      <w:r>
        <w:rPr>
          <w:b/>
          <w:color w:val="C62828"/>
          <w:sz w:val="18"/>
        </w:rPr>
        <w:t xml:space="preserve">[VIDEO] </w:t>
      </w:r>
      <w:hyperlink r:id="rId97">
        <w:r>
          <w:rPr>
            <w:rStyle w:val="Hyperlink"/>
            <w:sz w:val="18"/>
            <w:szCs w:val="18"/>
            <w:b/>
          </w:rPr>
          <w:t xml:space="preserve">Kosmisk stråling forklaret</w:t>
        </w:r>
      </w:hyperlink>
      <w:r>
        <w:rPr>
          <w:sz w:val="18"/>
        </w:rPr>
        <w:t xml:space="preserve"> – Hvad er kosmisk stråling og hvor kommer det fra</w:t>
      </w:r>
    </w:p>
    <w:p>
      <w:pPr>
        <w:pStyle w:val="ListBullet"/>
        <w:spacing w:before="20" w:after="20"/>
        <w:ind w:left="283"/>
      </w:pPr>
      <w:r>
        <w:rPr>
          <w:b/>
          <w:color w:val="8B0000"/>
          <w:sz w:val="18"/>
        </w:rPr>
        <w:t xml:space="preserve">[DR] </w:t>
      </w:r>
      <w:hyperlink r:id="rId98">
        <w:r>
          <w:rPr>
            <w:rStyle w:val="Hyperlink"/>
            <w:sz w:val="18"/>
            <w:szCs w:val="18"/>
            <w:b/>
          </w:rPr>
          <w:t xml:space="preserve">Vores spektakulære solsystem: Skjult i mørket</w:t>
        </w:r>
      </w:hyperlink>
      <w:r>
        <w:rPr>
          <w:sz w:val="18"/>
        </w:rPr>
        <w:t xml:space="preserve"> – BBC-dokumentaren udforsker de skjulte kræfter i solsystemet, herunder kosmisk stråling og de fænomener, den skaber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Kosmisk stråling og partikler</w:t>
            </w:r>
          </w:p>
          <w:p>
            <w:pPr>
              <w:spacing w:before="0" w:after="20"/>
              <w:ind w:left="170"/>
            </w:pPr>
            <w:r>
              <w:rPr>
                <w:sz w:val="18"/>
              </w:rPr>
              <w:t>• Atmosfærisk beskyttelse</w:t>
            </w:r>
          </w:p>
          <w:p>
            <w:pPr>
              <w:spacing w:before="0" w:after="20"/>
              <w:ind w:left="170"/>
            </w:pPr>
            <w:r>
              <w:rPr>
                <w:sz w:val="18"/>
              </w:rPr>
              <w:t>• Magnetfelt og stråling</w:t>
            </w:r>
          </w:p>
          <w:p>
            <w:pPr>
              <w:spacing w:before="0" w:after="20"/>
              <w:ind w:left="170"/>
            </w:pPr>
            <w:r>
              <w:rPr>
                <w:sz w:val="18"/>
              </w:rPr>
              <w:t>• Detektion af partikler</w:t>
            </w:r>
          </w:p>
          <w:p>
            <w:pPr>
              <w:spacing w:before="0" w:after="20"/>
              <w:ind w:left="170"/>
            </w:pPr>
            <w:r>
              <w:rPr>
                <w:sz w:val="18"/>
              </w:rPr>
              <w:t>• Solstorme</w:t>
            </w:r>
          </w:p>
        </w:tc>
        <w:tc>
          <w:tcPr>
            <w:tcW w:type="dxa" w:w="3005"/>
            <w:shd w:val="clear" w:color="auto" w:fill="D0F0D8"/>
          </w:tcPr>
          <w:p>
            <w:pPr>
              <w:spacing w:before="60" w:after="40"/>
            </w:pPr>
            <w:r>
              <w:rPr>
                <w:b/>
                <w:color w:val="2B8A3E"/>
                <w:sz w:val="20"/>
              </w:rPr>
              <w:t>Geografi</w:t>
            </w:r>
          </w:p>
          <w:p>
            <w:pPr>
              <w:spacing w:before="0" w:after="20"/>
              <w:ind w:left="170"/>
            </w:pPr>
            <w:r>
              <w:rPr>
                <w:sz w:val="18"/>
              </w:rPr>
              <w:t>• Jordens magnetfelt</w:t>
            </w:r>
          </w:p>
          <w:p>
            <w:pPr>
              <w:spacing w:before="0" w:after="20"/>
              <w:ind w:left="170"/>
            </w:pPr>
            <w:r>
              <w:rPr>
                <w:sz w:val="18"/>
              </w:rPr>
              <w:t>• Aurora borealis</w:t>
            </w:r>
          </w:p>
          <w:p>
            <w:pPr>
              <w:spacing w:before="0" w:after="20"/>
              <w:ind w:left="170"/>
            </w:pPr>
            <w:r>
              <w:rPr>
                <w:sz w:val="18"/>
              </w:rPr>
              <w:t>• Rumvejr og påvirkning</w:t>
            </w:r>
          </w:p>
          <w:p>
            <w:pPr>
              <w:spacing w:before="0" w:after="20"/>
              <w:ind w:left="170"/>
            </w:pPr>
            <w:r>
              <w:rPr>
                <w:sz w:val="18"/>
              </w:rPr>
              <w:t>• Højde og stråling</w:t>
            </w:r>
          </w:p>
          <w:p>
            <w:pPr>
              <w:spacing w:before="0" w:after="20"/>
              <w:ind w:left="170"/>
            </w:pPr>
            <w:r>
              <w:rPr>
                <w:sz w:val="18"/>
              </w:rPr>
              <w:t>• Polare områder</w:t>
            </w:r>
          </w:p>
        </w:tc>
        <w:tc>
          <w:tcPr>
            <w:tcW w:type="dxa" w:w="3005"/>
            <w:shd w:val="clear" w:color="auto" w:fill="E8D8FF"/>
          </w:tcPr>
          <w:p>
            <w:pPr>
              <w:spacing w:before="60" w:after="40"/>
            </w:pPr>
            <w:r>
              <w:rPr>
                <w:b/>
                <w:color w:val="5C3DC9"/>
                <w:sz w:val="20"/>
              </w:rPr>
              <w:t>Biologi</w:t>
            </w:r>
          </w:p>
          <w:p>
            <w:pPr>
              <w:spacing w:before="0" w:after="20"/>
              <w:ind w:left="170"/>
            </w:pPr>
            <w:r>
              <w:rPr>
                <w:sz w:val="18"/>
              </w:rPr>
              <w:t>• Strålingspåvirkning i fly</w:t>
            </w:r>
          </w:p>
          <w:p>
            <w:pPr>
              <w:spacing w:before="0" w:after="20"/>
              <w:ind w:left="170"/>
            </w:pPr>
            <w:r>
              <w:rPr>
                <w:sz w:val="18"/>
              </w:rPr>
              <w:t>• Rumrejser og sundhed</w:t>
            </w:r>
          </w:p>
          <w:p>
            <w:pPr>
              <w:spacing w:before="0" w:after="20"/>
              <w:ind w:left="170"/>
            </w:pPr>
            <w:r>
              <w:rPr>
                <w:sz w:val="18"/>
              </w:rPr>
              <w:t>• DNA-skader</w:t>
            </w:r>
          </w:p>
          <w:p>
            <w:pPr>
              <w:spacing w:before="0" w:after="20"/>
              <w:ind w:left="170"/>
            </w:pPr>
            <w:r>
              <w:rPr>
                <w:sz w:val="18"/>
              </w:rPr>
              <w:t>• Evolution og stråling</w:t>
            </w:r>
          </w:p>
          <w:p>
            <w:pPr>
              <w:spacing w:before="0" w:after="20"/>
              <w:ind w:left="170"/>
            </w:pPr>
            <w:r>
              <w:rPr>
                <w:sz w:val="18"/>
              </w:rPr>
              <w:t>• Beskyttelsesmekanismer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7" name="Picture 97"/>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8" name="Picture 98"/>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99" name="Picture 99"/>
                  <wp:cNvGraphicFramePr>
                    <a:graphicFrameLocks noChangeAspect="1"/>
                  </wp:cNvGraphicFramePr>
                  <a:graphic>
                    <a:graphicData uri="http://schemas.openxmlformats.org/drawingml/2006/picture">
                      <pic:pic>
                        <pic:nvPicPr>
                          <pic:cNvPr id="0" name="goal-4.png"/>
                          <pic:cNvPicPr/>
                        </pic:nvPicPr>
                        <pic:blipFill>
                          <a:blip r:embed="rId99"/>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4: Kvalitetsuddannelse</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Stråling og DNA-skader</w:t>
      </w:r>
    </w:p>
    <w:p>
      <w:pPr>
        <w:spacing w:before="140" w:after="40"/>
      </w:pPr>
      <w:r>
        <w:rPr>
          <w:b/>
          <w:color w:val="1A6A9A"/>
          <w:sz w:val="20"/>
        </w:rPr>
        <w:t>Undersøgelser elever kan lave</w:t>
      </w:r>
    </w:p>
    <w:p>
      <w:pPr>
        <w:pStyle w:val="ListBullet"/>
        <w:spacing w:before="20" w:after="20"/>
        <w:ind w:left="283"/>
      </w:pPr>
      <w:r>
        <w:rPr>
          <w:b/>
          <w:sz w:val="20"/>
        </w:rPr>
        <w:t xml:space="preserve">DNA-model: </w:t>
      </w:r>
      <w:r>
        <w:rPr>
          <w:sz w:val="20"/>
        </w:rPr>
        <w:t>Byg en DNA-model og vis hvordan stråling kan skade det.</w:t>
      </w:r>
    </w:p>
    <w:p>
      <w:pPr>
        <w:spacing w:before="20" w:after="0"/>
        <w:ind w:left="567"/>
      </w:pPr>
      <w:r>
        <w:rPr>
          <w:b/>
          <w:color w:val="2C5F7F"/>
          <w:sz w:val="16"/>
        </w:rPr>
        <w:t xml:space="preserve">Formål: </w:t>
      </w:r>
      <w:r>
        <w:rPr>
          <w:sz w:val="16"/>
        </w:rPr>
        <w:t>At bygge en DNA-model og visualisere strålingsskader.</w:t>
      </w:r>
    </w:p>
    <w:p>
      <w:pPr>
        <w:spacing w:before="20" w:after="0"/>
        <w:ind w:left="567"/>
      </w:pPr>
      <w:r>
        <w:rPr>
          <w:b/>
          <w:color w:val="2C5F7F"/>
          <w:sz w:val="16"/>
        </w:rPr>
        <w:t xml:space="preserve">Materialer: </w:t>
      </w:r>
      <w:r>
        <w:rPr>
          <w:sz w:val="16"/>
        </w:rPr>
        <w:t>Farvede perler eller kugler (rød, blå, grøn, gul), tråd eller tandstikkere, tape.</w:t>
      </w:r>
    </w:p>
    <w:p>
      <w:pPr>
        <w:spacing w:before="20" w:after="0"/>
        <w:ind w:left="567"/>
      </w:pPr>
      <w:r>
        <w:rPr>
          <w:b/>
          <w:color w:val="2C5F7F"/>
          <w:sz w:val="16"/>
        </w:rPr>
        <w:t>Fremgangsmåde:</w:t>
      </w:r>
    </w:p>
    <w:p>
      <w:pPr>
        <w:spacing w:before="0" w:after="0"/>
        <w:ind w:left="850"/>
      </w:pPr>
      <w:r>
        <w:rPr>
          <w:sz w:val="16"/>
        </w:rPr>
        <w:t>1. Byg en dobbeltspiral med 10 basepar: A-T (rød-blå) og G-C (grøn-gul).</w:t>
      </w:r>
    </w:p>
    <w:p>
      <w:pPr>
        <w:spacing w:before="0" w:after="0"/>
        <w:ind w:left="850"/>
      </w:pPr>
      <w:r>
        <w:rPr>
          <w:sz w:val="16"/>
        </w:rPr>
        <w:t>2. Vis hydrogen-bindingerne mellem de to strenge.</w:t>
      </w:r>
    </w:p>
    <w:p>
      <w:pPr>
        <w:spacing w:before="0" w:after="0"/>
        <w:ind w:left="850"/>
      </w:pPr>
      <w:r>
        <w:rPr>
          <w:sz w:val="16"/>
        </w:rPr>
        <w:t>3. Simulér et enkelt-strengsbrud: klip én streng over.</w:t>
      </w:r>
    </w:p>
    <w:p>
      <w:pPr>
        <w:spacing w:before="0" w:after="0"/>
        <w:ind w:left="850"/>
      </w:pPr>
      <w:r>
        <w:rPr>
          <w:sz w:val="16"/>
        </w:rPr>
        <w:t>4. Simulér et dobbelt-strengsbrud: klip begge strenge på samme sted.</w:t>
      </w:r>
    </w:p>
    <w:p>
      <w:pPr>
        <w:spacing w:before="0" w:after="0"/>
        <w:ind w:left="850"/>
      </w:pPr>
      <w:r>
        <w:rPr>
          <w:sz w:val="16"/>
        </w:rPr>
        <w:t>5. Diskutér: hvad er konsekvenserne af hvert brud?</w:t>
      </w:r>
    </w:p>
    <w:p>
      <w:pPr>
        <w:spacing w:before="20" w:after="0"/>
        <w:ind w:left="567"/>
      </w:pPr>
      <w:r>
        <w:rPr>
          <w:b/>
          <w:color w:val="2C5F7F"/>
          <w:sz w:val="16"/>
        </w:rPr>
        <w:t xml:space="preserve">Databehandling: </w:t>
      </w:r>
      <w:r>
        <w:rPr>
          <w:sz w:val="16"/>
        </w:rPr>
        <w:t>Tegn en skematisk illustration af de to typer DNA-brud. Skriv forklaring til hvert.</w:t>
      </w:r>
    </w:p>
    <w:p>
      <w:pPr>
        <w:spacing w:before="20" w:after="0"/>
        <w:ind w:left="567"/>
      </w:pPr>
      <w:r>
        <w:rPr>
          <w:b/>
          <w:color w:val="2C5F7F"/>
          <w:sz w:val="16"/>
        </w:rPr>
        <w:t xml:space="preserve">Diskussion: </w:t>
      </w:r>
      <w:r>
        <w:rPr>
          <w:sz w:val="16"/>
        </w:rPr>
        <w:t>Hvad er enzymerne der reparerer DNA? Hvad er fejl-reparation (non-homologous end joining)?</w:t>
      </w:r>
    </w:p>
    <w:p>
      <w:pPr>
        <w:spacing w:after="60"/>
      </w:pPr>
    </w:p>
    <w:p>
      <w:pPr>
        <w:pStyle w:val="ListBullet"/>
        <w:spacing w:before="20" w:after="20"/>
        <w:ind w:left="283"/>
      </w:pPr>
      <w:r>
        <w:rPr>
          <w:sz w:val="20"/>
        </w:rPr>
        <w:t>Byg en dobbeltspiral med 10 basepar: A-T (rød-blå) og G-C (grøn-gul).</w:t>
      </w:r>
    </w:p>
    <w:p>
      <w:pPr>
        <w:pStyle w:val="ListBullet"/>
        <w:spacing w:before="20" w:after="20"/>
        <w:ind w:left="283"/>
      </w:pPr>
      <w:r>
        <w:rPr>
          <w:sz w:val="20"/>
        </w:rPr>
        <w:t>Vis hydrogen-bindingerne mellem de to strenge.</w:t>
      </w:r>
    </w:p>
    <w:p>
      <w:pPr>
        <w:pStyle w:val="ListBullet"/>
        <w:spacing w:before="20" w:after="20"/>
        <w:ind w:left="283"/>
      </w:pPr>
      <w:r>
        <w:rPr>
          <w:sz w:val="20"/>
        </w:rPr>
        <w:t>Simulér et enkelt-strengsbrud: klip én streng over.</w:t>
      </w:r>
    </w:p>
    <w:p>
      <w:pPr>
        <w:pStyle w:val="ListBullet"/>
        <w:spacing w:before="20" w:after="20"/>
        <w:ind w:left="283"/>
      </w:pPr>
      <w:r>
        <w:rPr>
          <w:sz w:val="20"/>
        </w:rPr>
        <w:t>Simulér et dobbelt-strengsbrud: klip begge strenge på samme sted.</w:t>
      </w:r>
    </w:p>
    <w:p>
      <w:pPr>
        <w:pStyle w:val="ListBullet"/>
        <w:spacing w:before="20" w:after="20"/>
        <w:ind w:left="283"/>
      </w:pPr>
      <w:r>
        <w:rPr>
          <w:sz w:val="20"/>
        </w:rPr>
        <w:t>Diskutér: hvad er konsekvenserne af hvert brud?</w:t>
      </w:r>
    </w:p>
    <w:p>
      <w:pPr>
        <w:pStyle w:val="ListBullet"/>
        <w:spacing w:before="20" w:after="20"/>
        <w:ind w:left="283"/>
      </w:pPr>
      <w:r>
        <w:rPr>
          <w:b/>
          <w:sz w:val="20"/>
        </w:rPr>
        <w:t xml:space="preserve">Reparationsmekanismer: </w:t>
      </w:r>
      <w:r>
        <w:rPr>
          <w:sz w:val="20"/>
        </w:rPr>
        <w:t>Research hvordan celler reparerer DNA-skader.</w:t>
      </w:r>
    </w:p>
    <w:p>
      <w:pPr>
        <w:spacing w:before="20" w:after="0"/>
        <w:ind w:left="567"/>
      </w:pPr>
      <w:r>
        <w:rPr>
          <w:b/>
          <w:color w:val="2C5F7F"/>
          <w:sz w:val="16"/>
        </w:rPr>
        <w:t xml:space="preserve">Formål: </w:t>
      </w:r>
      <w:r>
        <w:rPr>
          <w:sz w:val="16"/>
        </w:rPr>
        <w:t>At undersøge cellernes DNA-reparationsmekanismer.</w:t>
      </w:r>
    </w:p>
    <w:p>
      <w:pPr>
        <w:spacing w:before="20" w:after="0"/>
        <w:ind w:left="567"/>
      </w:pPr>
      <w:r>
        <w:rPr>
          <w:b/>
          <w:color w:val="2C5F7F"/>
          <w:sz w:val="16"/>
        </w:rPr>
        <w:t xml:space="preserve">Materialer: </w:t>
      </w:r>
      <w:r>
        <w:rPr>
          <w:sz w:val="16"/>
        </w:rPr>
        <w:t>Computer med internet, animationsvideoer fra HHMI BioInteractive, notesblok.</w:t>
      </w:r>
    </w:p>
    <w:p>
      <w:pPr>
        <w:spacing w:before="20" w:after="0"/>
        <w:ind w:left="567"/>
      </w:pPr>
      <w:r>
        <w:rPr>
          <w:b/>
          <w:color w:val="2C5F7F"/>
          <w:sz w:val="16"/>
        </w:rPr>
        <w:t>Fremgangsmåde:</w:t>
      </w:r>
    </w:p>
    <w:p>
      <w:pPr>
        <w:spacing w:before="0" w:after="0"/>
        <w:ind w:left="850"/>
      </w:pPr>
      <w:r>
        <w:rPr>
          <w:sz w:val="16"/>
        </w:rPr>
        <w:t>1. Se animationen om DNA-reparation (BER: base excision repair) fra HHMI.</w:t>
      </w:r>
    </w:p>
    <w:p>
      <w:pPr>
        <w:spacing w:before="0" w:after="0"/>
        <w:ind w:left="850"/>
      </w:pPr>
      <w:r>
        <w:rPr>
          <w:sz w:val="16"/>
        </w:rPr>
        <w:t>2. Identificér de vigtigste enzymer: ligase, polymerase, endonuklease.</w:t>
      </w:r>
    </w:p>
    <w:p>
      <w:pPr>
        <w:spacing w:before="0" w:after="0"/>
        <w:ind w:left="850"/>
      </w:pPr>
      <w:r>
        <w:rPr>
          <w:sz w:val="16"/>
        </w:rPr>
        <w:t>3. Research: hvad sker der, hvis en reparationsgener er muteret (BRCA1/2)?</w:t>
      </w:r>
    </w:p>
    <w:p>
      <w:pPr>
        <w:spacing w:before="0" w:after="0"/>
        <w:ind w:left="850"/>
      </w:pPr>
      <w:r>
        <w:rPr>
          <w:sz w:val="16"/>
        </w:rPr>
        <w:t>4. Diskutér: hvad er sammenhængen mellem alder og DNA-reparationskapacitet?</w:t>
      </w:r>
    </w:p>
    <w:p>
      <w:pPr>
        <w:spacing w:before="0" w:after="0"/>
        <w:ind w:left="850"/>
      </w:pPr>
      <w:r>
        <w:rPr>
          <w:sz w:val="16"/>
        </w:rPr>
        <w:t>5. Find statistik over kræftforekomst og alder.</w:t>
      </w:r>
    </w:p>
    <w:p>
      <w:pPr>
        <w:spacing w:before="20" w:after="0"/>
        <w:ind w:left="567"/>
      </w:pPr>
      <w:r>
        <w:rPr>
          <w:b/>
          <w:color w:val="2C5F7F"/>
          <w:sz w:val="16"/>
        </w:rPr>
        <w:t xml:space="preserve">Databehandling: </w:t>
      </w:r>
      <w:r>
        <w:rPr>
          <w:sz w:val="16"/>
        </w:rPr>
        <w:t>Tegn et flowchart over DNA-reparationsprocessen. Notér de vigtigste enzymer og deres funktion.</w:t>
      </w:r>
    </w:p>
    <w:p>
      <w:pPr>
        <w:spacing w:before="20" w:after="0"/>
        <w:ind w:left="567"/>
      </w:pPr>
      <w:r>
        <w:rPr>
          <w:b/>
          <w:color w:val="2C5F7F"/>
          <w:sz w:val="16"/>
        </w:rPr>
        <w:t xml:space="preserve">Diskussion: </w:t>
      </w:r>
      <w:r>
        <w:rPr>
          <w:sz w:val="16"/>
        </w:rPr>
        <w:t>Hvad er p53-tumorsuppressor-genet? Hvad sker der, når det er muteret?</w:t>
      </w:r>
    </w:p>
    <w:p>
      <w:pPr>
        <w:spacing w:after="60"/>
      </w:pPr>
    </w:p>
    <w:p>
      <w:pPr>
        <w:pStyle w:val="ListBullet"/>
        <w:spacing w:before="20" w:after="20"/>
        <w:ind w:left="283"/>
      </w:pPr>
      <w:r>
        <w:rPr>
          <w:sz w:val="20"/>
        </w:rPr>
        <w:t>Se animationen om DNA-reparation (BER: base excision repair) fra HHMI.</w:t>
      </w:r>
    </w:p>
    <w:p>
      <w:pPr>
        <w:pStyle w:val="ListBullet"/>
        <w:spacing w:before="20" w:after="20"/>
        <w:ind w:left="283"/>
      </w:pPr>
      <w:r>
        <w:rPr>
          <w:sz w:val="20"/>
        </w:rPr>
        <w:t>Identificér de vigtigste enzymer: ligase, polymerase, endonuklease.</w:t>
      </w:r>
    </w:p>
    <w:p>
      <w:pPr>
        <w:pStyle w:val="ListBullet"/>
        <w:spacing w:before="20" w:after="20"/>
        <w:ind w:left="283"/>
      </w:pPr>
      <w:r>
        <w:rPr>
          <w:sz w:val="20"/>
        </w:rPr>
        <w:t>Research: hvad sker der, hvis en reparationsgener er muteret (BRCA1/2)?</w:t>
      </w:r>
    </w:p>
    <w:p>
      <w:pPr>
        <w:pStyle w:val="ListBullet"/>
        <w:spacing w:before="20" w:after="20"/>
        <w:ind w:left="283"/>
      </w:pPr>
      <w:r>
        <w:rPr>
          <w:sz w:val="20"/>
        </w:rPr>
        <w:t>Diskutér: hvad er sammenhængen mellem alder og DNA-reparationskapacitet?</w:t>
      </w:r>
    </w:p>
    <w:p>
      <w:pPr>
        <w:pStyle w:val="ListBullet"/>
        <w:spacing w:before="20" w:after="20"/>
        <w:ind w:left="283"/>
      </w:pPr>
      <w:r>
        <w:rPr>
          <w:sz w:val="20"/>
        </w:rPr>
        <w:t>Find statistik over kræftforekomst og alder.</w:t>
      </w:r>
    </w:p>
    <w:p>
      <w:pPr>
        <w:pStyle w:val="ListBullet"/>
        <w:spacing w:before="20" w:after="20"/>
        <w:ind w:left="283"/>
      </w:pPr>
      <w:r>
        <w:rPr>
          <w:b/>
          <w:sz w:val="20"/>
        </w:rPr>
        <w:t xml:space="preserve">Mutationsanalyse: </w:t>
      </w:r>
      <w:r>
        <w:rPr>
          <w:sz w:val="20"/>
        </w:rPr>
        <w:t>Undersøg forskellige typer mutationer og deres effekter.</w:t>
      </w:r>
    </w:p>
    <w:p>
      <w:pPr>
        <w:spacing w:before="20" w:after="0"/>
        <w:ind w:left="567"/>
      </w:pPr>
      <w:r>
        <w:rPr>
          <w:b/>
          <w:color w:val="2C5F7F"/>
          <w:sz w:val="16"/>
        </w:rPr>
        <w:t xml:space="preserve">Formål: </w:t>
      </w:r>
      <w:r>
        <w:rPr>
          <w:sz w:val="16"/>
        </w:rPr>
        <w:t>At undersøge forskellige typer mutationer og deres effekter.</w:t>
      </w:r>
    </w:p>
    <w:p>
      <w:pPr>
        <w:spacing w:before="20" w:after="0"/>
        <w:ind w:left="567"/>
      </w:pPr>
      <w:r>
        <w:rPr>
          <w:b/>
          <w:color w:val="2C5F7F"/>
          <w:sz w:val="16"/>
        </w:rPr>
        <w:t xml:space="preserve">Materialer: </w:t>
      </w:r>
      <w:r>
        <w:rPr>
          <w:sz w:val="16"/>
        </w:rPr>
        <w:t>Computer med internet, genetik-lærebog eller online ressource.</w:t>
      </w:r>
    </w:p>
    <w:p>
      <w:pPr>
        <w:spacing w:before="20" w:after="0"/>
        <w:ind w:left="567"/>
      </w:pPr>
      <w:r>
        <w:rPr>
          <w:b/>
          <w:color w:val="2C5F7F"/>
          <w:sz w:val="16"/>
        </w:rPr>
        <w:t>Fremgangsmåde:</w:t>
      </w:r>
    </w:p>
    <w:p>
      <w:pPr>
        <w:spacing w:before="0" w:after="0"/>
        <w:ind w:left="850"/>
      </w:pPr>
      <w:r>
        <w:rPr>
          <w:sz w:val="16"/>
        </w:rPr>
        <w:t>1. Find definitioner på: punkt-mutation, insertion, deletion, translokation.</w:t>
      </w:r>
    </w:p>
    <w:p>
      <w:pPr>
        <w:spacing w:before="0" w:after="0"/>
        <w:ind w:left="850"/>
      </w:pPr>
      <w:r>
        <w:rPr>
          <w:sz w:val="16"/>
        </w:rPr>
        <w:t>2. Find eksempler på sygdomme forårsaget af hver mutationstype.</w:t>
      </w:r>
    </w:p>
    <w:p>
      <w:pPr>
        <w:spacing w:before="0" w:after="0"/>
        <w:ind w:left="850"/>
      </w:pPr>
      <w:r>
        <w:rPr>
          <w:sz w:val="16"/>
        </w:rPr>
        <w:t>3. Beregn: hvad er sandsynligheden for at en tilfældig mutation er skadelig vs. neutral vs. gavnlig?</w:t>
      </w:r>
    </w:p>
    <w:p>
      <w:pPr>
        <w:spacing w:before="0" w:after="0"/>
        <w:ind w:left="850"/>
      </w:pPr>
      <w:r>
        <w:rPr>
          <w:sz w:val="16"/>
        </w:rPr>
        <w:t>4. Find data om somatiske (krops-) vs. kimlinie-mutationer.</w:t>
      </w:r>
    </w:p>
    <w:p>
      <w:pPr>
        <w:spacing w:before="0" w:after="0"/>
        <w:ind w:left="850"/>
      </w:pPr>
      <w:r>
        <w:rPr>
          <w:sz w:val="16"/>
        </w:rPr>
        <w:t>5. Diskutér: hvad er den evolutionære rolle af mutation?</w:t>
      </w:r>
    </w:p>
    <w:p>
      <w:pPr>
        <w:spacing w:before="20" w:after="0"/>
        <w:ind w:left="567"/>
      </w:pPr>
      <w:r>
        <w:rPr>
          <w:b/>
          <w:color w:val="2C5F7F"/>
          <w:sz w:val="16"/>
        </w:rPr>
        <w:t xml:space="preserve">Databehandling: </w:t>
      </w:r>
      <w:r>
        <w:rPr>
          <w:sz w:val="16"/>
        </w:rPr>
        <w:t>Lav en oversigt over mutationstyper med eksempler og konsekvenser.</w:t>
      </w:r>
    </w:p>
    <w:p>
      <w:pPr>
        <w:spacing w:before="20" w:after="0"/>
        <w:ind w:left="567"/>
      </w:pPr>
      <w:r>
        <w:rPr>
          <w:b/>
          <w:color w:val="2C5F7F"/>
          <w:sz w:val="16"/>
        </w:rPr>
        <w:t xml:space="preserve">Diskussion: </w:t>
      </w:r>
      <w:r>
        <w:rPr>
          <w:sz w:val="16"/>
        </w:rPr>
        <w:t>Hvad er stille mutation? Hvad er frameshift? Hvad er non-sense mutation?</w:t>
      </w:r>
    </w:p>
    <w:p>
      <w:pPr>
        <w:spacing w:after="60"/>
      </w:pPr>
    </w:p>
    <w:p>
      <w:pPr>
        <w:pStyle w:val="ListBullet"/>
        <w:spacing w:before="20" w:after="20"/>
        <w:ind w:left="283"/>
      </w:pPr>
      <w:r>
        <w:rPr>
          <w:sz w:val="20"/>
        </w:rPr>
        <w:t>Find definitioner på: punkt-mutation, insertion, deletion, translokation.</w:t>
      </w:r>
    </w:p>
    <w:p>
      <w:pPr>
        <w:pStyle w:val="ListBullet"/>
        <w:spacing w:before="20" w:after="20"/>
        <w:ind w:left="283"/>
      </w:pPr>
      <w:r>
        <w:rPr>
          <w:sz w:val="20"/>
        </w:rPr>
        <w:t>Find eksempler på sygdomme forårsaget af hver mutationstype.</w:t>
      </w:r>
    </w:p>
    <w:p>
      <w:pPr>
        <w:pStyle w:val="ListBullet"/>
        <w:spacing w:before="20" w:after="20"/>
        <w:ind w:left="283"/>
      </w:pPr>
      <w:r>
        <w:rPr>
          <w:sz w:val="20"/>
        </w:rPr>
        <w:t>Beregn: hvad er sandsynligheden for at en tilfældig mutation er skadelig vs. neutral vs. gavnlig?</w:t>
      </w:r>
    </w:p>
    <w:p>
      <w:pPr>
        <w:pStyle w:val="ListBullet"/>
        <w:spacing w:before="20" w:after="20"/>
        <w:ind w:left="283"/>
      </w:pPr>
      <w:r>
        <w:rPr>
          <w:sz w:val="20"/>
        </w:rPr>
        <w:t>Find data om somatiske (krops-) vs. kimlinie-mutationer.</w:t>
      </w:r>
    </w:p>
    <w:p>
      <w:pPr>
        <w:pStyle w:val="ListBullet"/>
        <w:spacing w:before="20" w:after="20"/>
        <w:ind w:left="283"/>
      </w:pPr>
      <w:r>
        <w:rPr>
          <w:sz w:val="20"/>
        </w:rPr>
        <w:t>Diskutér: hvad er den evolutionære rolle af mutation?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00">
        <w:r>
          <w:rPr>
            <w:rStyle w:val="Hyperlink"/>
            <w:sz w:val="18"/>
            <w:szCs w:val="18"/>
            <w:b/>
          </w:rPr>
          <w:t xml:space="preserve">PhET: Naturlig selektion</w:t>
        </w:r>
      </w:hyperlink>
      <w:r>
        <w:rPr>
          <w:sz w:val="18"/>
        </w:rPr>
        <w:t xml:space="preserve"> – Undersøg mutationer og deres effekter på overlevelse</w:t>
      </w:r>
    </w:p>
    <w:p>
      <w:pPr>
        <w:pStyle w:val="ListBullet"/>
        <w:spacing w:before="20" w:after="20"/>
        <w:ind w:left="283"/>
      </w:pPr>
      <w:r>
        <w:rPr>
          <w:b/>
          <w:color w:val="C62828"/>
          <w:sz w:val="18"/>
        </w:rPr>
        <w:t xml:space="preserve">[VIDEO] </w:t>
      </w:r>
      <w:hyperlink r:id="rId101">
        <w:r>
          <w:rPr>
            <w:rStyle w:val="Hyperlink"/>
            <w:sz w:val="18"/>
            <w:szCs w:val="18"/>
            <w:b/>
          </w:rPr>
          <w:t xml:space="preserve">Stråling og DNA-skader</w:t>
        </w:r>
      </w:hyperlink>
      <w:r>
        <w:rPr>
          <w:sz w:val="18"/>
        </w:rPr>
        <w:t xml:space="preserve"> – Hvordan ødelægger ioniserende stråling arvematerialet</w:t>
      </w:r>
    </w:p>
    <w:p>
      <w:pPr>
        <w:pStyle w:val="ListBullet"/>
        <w:spacing w:before="20" w:after="20"/>
        <w:ind w:left="283"/>
      </w:pPr>
      <w:r>
        <w:rPr>
          <w:b/>
          <w:color w:val="8B0000"/>
          <w:sz w:val="18"/>
        </w:rPr>
        <w:t xml:space="preserve">[DR] </w:t>
      </w:r>
      <w:hyperlink r:id="rId102">
        <w:r>
          <w:rPr>
            <w:rStyle w:val="Hyperlink"/>
            <w:sz w:val="18"/>
            <w:szCs w:val="18"/>
            <w:b/>
          </w:rPr>
          <w:t xml:space="preserve">Atomkraft – ja tak!: En bizar turistattraktion</w:t>
        </w:r>
      </w:hyperlink>
      <w:r>
        <w:rPr>
          <w:sz w:val="18"/>
        </w:rPr>
        <w:t xml:space="preserve"> – Serien besøger steder ramt af radioaktiv stråling og undersøger, hvilke genetiske skader og mutationer strålingen har medført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Ioniserende stråling</w:t>
            </w:r>
          </w:p>
          <w:p>
            <w:pPr>
              <w:spacing w:before="0" w:after="20"/>
              <w:ind w:left="170"/>
            </w:pPr>
            <w:r>
              <w:rPr>
                <w:sz w:val="18"/>
              </w:rPr>
              <w:t>• Energiabsorption</w:t>
            </w:r>
          </w:p>
          <w:p>
            <w:pPr>
              <w:spacing w:before="0" w:after="20"/>
              <w:ind w:left="170"/>
            </w:pPr>
            <w:r>
              <w:rPr>
                <w:sz w:val="18"/>
              </w:rPr>
              <w:t>• Radikaler og kemi</w:t>
            </w:r>
          </w:p>
          <w:p>
            <w:pPr>
              <w:spacing w:before="0" w:after="20"/>
              <w:ind w:left="170"/>
            </w:pPr>
            <w:r>
              <w:rPr>
                <w:sz w:val="18"/>
              </w:rPr>
              <w:t>• Strålingstype og skade</w:t>
            </w:r>
          </w:p>
          <w:p>
            <w:pPr>
              <w:spacing w:before="0" w:after="20"/>
              <w:ind w:left="170"/>
            </w:pPr>
            <w:r>
              <w:rPr>
                <w:sz w:val="18"/>
              </w:rPr>
              <w:t>• Dosis og effekt</w:t>
            </w:r>
          </w:p>
        </w:tc>
        <w:tc>
          <w:tcPr>
            <w:tcW w:type="dxa" w:w="3005"/>
            <w:shd w:val="clear" w:color="auto" w:fill="D0F0D8"/>
          </w:tcPr>
          <w:p>
            <w:pPr>
              <w:spacing w:before="60" w:after="40"/>
            </w:pPr>
            <w:r>
              <w:rPr>
                <w:b/>
                <w:color w:val="2B8A3E"/>
                <w:sz w:val="20"/>
              </w:rPr>
              <w:t>Geografi</w:t>
            </w:r>
          </w:p>
          <w:p>
            <w:pPr>
              <w:spacing w:before="0" w:after="20"/>
              <w:ind w:left="170"/>
            </w:pPr>
            <w:r>
              <w:rPr>
                <w:sz w:val="18"/>
              </w:rPr>
              <w:t>• Strålingsrisiko i verden</w:t>
            </w:r>
          </w:p>
          <w:p>
            <w:pPr>
              <w:spacing w:before="0" w:after="20"/>
              <w:ind w:left="170"/>
            </w:pPr>
            <w:r>
              <w:rPr>
                <w:sz w:val="18"/>
              </w:rPr>
              <w:t>• Sundhedssystemer</w:t>
            </w:r>
          </w:p>
          <w:p>
            <w:pPr>
              <w:spacing w:before="0" w:after="20"/>
              <w:ind w:left="170"/>
            </w:pPr>
            <w:r>
              <w:rPr>
                <w:sz w:val="18"/>
              </w:rPr>
              <w:t>• Forebyggelse</w:t>
            </w:r>
          </w:p>
          <w:p>
            <w:pPr>
              <w:spacing w:before="0" w:after="20"/>
              <w:ind w:left="170"/>
            </w:pPr>
            <w:r>
              <w:rPr>
                <w:sz w:val="18"/>
              </w:rPr>
              <w:t>• Risikokommunikation</w:t>
            </w:r>
          </w:p>
          <w:p>
            <w:pPr>
              <w:spacing w:before="0" w:after="20"/>
              <w:ind w:left="170"/>
            </w:pPr>
            <w:r>
              <w:rPr>
                <w:sz w:val="18"/>
              </w:rPr>
              <w:t>• Internationalt samarbejde</w:t>
            </w:r>
          </w:p>
        </w:tc>
        <w:tc>
          <w:tcPr>
            <w:tcW w:type="dxa" w:w="3005"/>
            <w:shd w:val="clear" w:color="auto" w:fill="E8D8FF"/>
          </w:tcPr>
          <w:p>
            <w:pPr>
              <w:spacing w:before="60" w:after="40"/>
            </w:pPr>
            <w:r>
              <w:rPr>
                <w:b/>
                <w:color w:val="5C3DC9"/>
                <w:sz w:val="20"/>
              </w:rPr>
              <w:t>Biologi</w:t>
            </w:r>
          </w:p>
          <w:p>
            <w:pPr>
              <w:spacing w:before="0" w:after="20"/>
              <w:ind w:left="170"/>
            </w:pPr>
            <w:r>
              <w:rPr>
                <w:sz w:val="18"/>
              </w:rPr>
              <w:t>• DNA-struktur og funktion</w:t>
            </w:r>
          </w:p>
          <w:p>
            <w:pPr>
              <w:spacing w:before="0" w:after="20"/>
              <w:ind w:left="170"/>
            </w:pPr>
            <w:r>
              <w:rPr>
                <w:sz w:val="18"/>
              </w:rPr>
              <w:t>• Reparationsenzymer</w:t>
            </w:r>
          </w:p>
          <w:p>
            <w:pPr>
              <w:spacing w:before="0" w:after="20"/>
              <w:ind w:left="170"/>
            </w:pPr>
            <w:r>
              <w:rPr>
                <w:sz w:val="18"/>
              </w:rPr>
              <w:t>• Mutationstyper</w:t>
            </w:r>
          </w:p>
          <w:p>
            <w:pPr>
              <w:spacing w:before="0" w:after="20"/>
              <w:ind w:left="170"/>
            </w:pPr>
            <w:r>
              <w:rPr>
                <w:sz w:val="18"/>
              </w:rPr>
              <w:t>• Cellecyklus</w:t>
            </w:r>
          </w:p>
          <w:p>
            <w:pPr>
              <w:spacing w:before="0" w:after="20"/>
              <w:ind w:left="170"/>
            </w:pPr>
            <w:r>
              <w:rPr>
                <w:sz w:val="18"/>
              </w:rPr>
              <w:t>• Apoptose og kræft</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0" name="Picture 100"/>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1" name="Picture 101"/>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2" name="Picture 102"/>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Radon i boliger</w:t>
      </w:r>
    </w:p>
    <w:p>
      <w:pPr>
        <w:spacing w:before="140" w:after="40"/>
      </w:pPr>
      <w:r>
        <w:rPr>
          <w:b/>
          <w:color w:val="1A6A9A"/>
          <w:sz w:val="20"/>
        </w:rPr>
        <w:t>Undersøgelser elever kan lave</w:t>
      </w:r>
    </w:p>
    <w:p>
      <w:pPr>
        <w:pStyle w:val="ListBullet"/>
        <w:spacing w:before="20" w:after="20"/>
        <w:ind w:left="283"/>
      </w:pPr>
      <w:r>
        <w:rPr>
          <w:b/>
          <w:sz w:val="20"/>
        </w:rPr>
        <w:t xml:space="preserve">Radonmåling: </w:t>
      </w:r>
      <w:r>
        <w:rPr>
          <w:sz w:val="20"/>
        </w:rPr>
        <w:t>Mål radon-niveauer i forskellige lokaler med radonmåler.</w:t>
      </w:r>
    </w:p>
    <w:p>
      <w:pPr>
        <w:spacing w:before="20" w:after="0"/>
        <w:ind w:left="567"/>
      </w:pPr>
      <w:r>
        <w:rPr>
          <w:b/>
          <w:color w:val="2C5F7F"/>
          <w:sz w:val="16"/>
        </w:rPr>
        <w:t xml:space="preserve">Formål: </w:t>
      </w:r>
      <w:r>
        <w:rPr>
          <w:sz w:val="16"/>
        </w:rPr>
        <w:t>At forstå radon-måling og analysere risikofaktorer i boliger.</w:t>
      </w:r>
    </w:p>
    <w:p>
      <w:pPr>
        <w:spacing w:before="20" w:after="0"/>
        <w:ind w:left="567"/>
      </w:pPr>
      <w:r>
        <w:rPr>
          <w:b/>
          <w:color w:val="2C5F7F"/>
          <w:sz w:val="16"/>
        </w:rPr>
        <w:t xml:space="preserve">Materialer: </w:t>
      </w:r>
      <w:r>
        <w:rPr>
          <w:sz w:val="16"/>
        </w:rPr>
        <w:t>Information om radonmålers funktion (fra Statens Institut for Strålehygiejne), skema over bygningstyper.</w:t>
      </w:r>
    </w:p>
    <w:p>
      <w:pPr>
        <w:spacing w:before="20" w:after="0"/>
        <w:ind w:left="567"/>
      </w:pPr>
      <w:r>
        <w:rPr>
          <w:b/>
          <w:color w:val="2C5F7F"/>
          <w:sz w:val="16"/>
        </w:rPr>
        <w:t>Fremgangsmåde:</w:t>
      </w:r>
    </w:p>
    <w:p>
      <w:pPr>
        <w:spacing w:before="0" w:after="0"/>
        <w:ind w:left="850"/>
      </w:pPr>
      <w:r>
        <w:rPr>
          <w:sz w:val="16"/>
        </w:rPr>
        <w:t>1. Research: hvad er en radondetektor og hvordan virker den?</w:t>
      </w:r>
    </w:p>
    <w:p>
      <w:pPr>
        <w:spacing w:before="0" w:after="0"/>
        <w:ind w:left="850"/>
      </w:pPr>
      <w:r>
        <w:rPr>
          <w:sz w:val="16"/>
        </w:rPr>
        <w:t>2. Find referenceniveauet for radon i danske boliger (100 Bq/m³ er grænsen).</w:t>
      </w:r>
    </w:p>
    <w:p>
      <w:pPr>
        <w:spacing w:before="0" w:after="0"/>
        <w:ind w:left="850"/>
      </w:pPr>
      <w:r>
        <w:rPr>
          <w:sz w:val="16"/>
        </w:rPr>
        <w:t>3. Udlaan eller bestil en radonmåler fra Statens Institut for Strålehygiejne til hjemmet.</w:t>
      </w:r>
    </w:p>
    <w:p>
      <w:pPr>
        <w:spacing w:before="0" w:after="0"/>
        <w:ind w:left="850"/>
      </w:pPr>
      <w:r>
        <w:rPr>
          <w:sz w:val="16"/>
        </w:rPr>
        <w:t>4. Placer detektoren i kælder og soveværelse i 2 måneder.</w:t>
      </w:r>
    </w:p>
    <w:p>
      <w:pPr>
        <w:spacing w:before="0" w:after="0"/>
        <w:ind w:left="850"/>
      </w:pPr>
      <w:r>
        <w:rPr>
          <w:sz w:val="16"/>
        </w:rPr>
        <w:t>5. Sammenlign med nationale data om radonforhold i din region.</w:t>
      </w:r>
    </w:p>
    <w:p>
      <w:pPr>
        <w:spacing w:before="20" w:after="0"/>
        <w:ind w:left="567"/>
      </w:pPr>
      <w:r>
        <w:rPr>
          <w:b/>
          <w:color w:val="2C5F7F"/>
          <w:sz w:val="16"/>
        </w:rPr>
        <w:t xml:space="preserve">Databehandling: </w:t>
      </w:r>
      <w:r>
        <w:rPr>
          <w:sz w:val="16"/>
        </w:rPr>
        <w:t>Opret en tabel over målte radonværdier og sammenlign med grænseværdier. Vurdér risiko.</w:t>
      </w:r>
    </w:p>
    <w:p>
      <w:pPr>
        <w:spacing w:before="20" w:after="0"/>
        <w:ind w:left="567"/>
      </w:pPr>
      <w:r>
        <w:rPr>
          <w:b/>
          <w:color w:val="2C5F7F"/>
          <w:sz w:val="16"/>
        </w:rPr>
        <w:t xml:space="preserve">Diskussion: </w:t>
      </w:r>
      <w:r>
        <w:rPr>
          <w:sz w:val="16"/>
        </w:rPr>
        <w:t>Hvad er sammenhængen mellem radon og lungekræft? Hvad gøres i boliger med højt radonindhold?</w:t>
      </w:r>
    </w:p>
    <w:p>
      <w:pPr>
        <w:spacing w:after="60"/>
      </w:pPr>
    </w:p>
    <w:p>
      <w:pPr>
        <w:pStyle w:val="ListBullet"/>
        <w:spacing w:before="20" w:after="20"/>
        <w:ind w:left="283"/>
      </w:pPr>
      <w:r>
        <w:rPr>
          <w:sz w:val="20"/>
        </w:rPr>
        <w:t>Research: hvad er en radondetektor og hvordan virker den?</w:t>
      </w:r>
    </w:p>
    <w:p>
      <w:pPr>
        <w:pStyle w:val="ListBullet"/>
        <w:spacing w:before="20" w:after="20"/>
        <w:ind w:left="283"/>
      </w:pPr>
      <w:r>
        <w:rPr>
          <w:sz w:val="20"/>
        </w:rPr>
        <w:t>Find referenceniveauet for radon i danske boliger (100 Bq/m³ er grænsen).</w:t>
      </w:r>
    </w:p>
    <w:p>
      <w:pPr>
        <w:pStyle w:val="ListBullet"/>
        <w:spacing w:before="20" w:after="20"/>
        <w:ind w:left="283"/>
      </w:pPr>
      <w:r>
        <w:rPr>
          <w:sz w:val="20"/>
        </w:rPr>
        <w:t>Udlaan eller bestil en radonmåler fra Statens Institut for Strålehygiejne til hjemmet.</w:t>
      </w:r>
    </w:p>
    <w:p>
      <w:pPr>
        <w:pStyle w:val="ListBullet"/>
        <w:spacing w:before="20" w:after="20"/>
        <w:ind w:left="283"/>
      </w:pPr>
      <w:r>
        <w:rPr>
          <w:sz w:val="20"/>
        </w:rPr>
        <w:t>Placer detektoren i kælder og soveværelse i 2 måneder.</w:t>
      </w:r>
    </w:p>
    <w:p>
      <w:pPr>
        <w:pStyle w:val="ListBullet"/>
        <w:spacing w:before="20" w:after="20"/>
        <w:ind w:left="283"/>
      </w:pPr>
      <w:r>
        <w:rPr>
          <w:sz w:val="20"/>
        </w:rPr>
        <w:t>Sammenlign med nationale data om radonforhold i din region.</w:t>
      </w:r>
    </w:p>
    <w:p>
      <w:pPr>
        <w:pStyle w:val="ListBullet"/>
        <w:spacing w:before="20" w:after="20"/>
        <w:ind w:left="283"/>
      </w:pPr>
      <w:r>
        <w:rPr>
          <w:b/>
          <w:sz w:val="20"/>
        </w:rPr>
        <w:t xml:space="preserve">Bygningsanalyse: </w:t>
      </w:r>
      <w:r>
        <w:rPr>
          <w:sz w:val="20"/>
        </w:rPr>
        <w:t>Undersøg hvordan byggetype påvirker radon-niveauer.</w:t>
      </w:r>
    </w:p>
    <w:p>
      <w:pPr>
        <w:spacing w:before="20" w:after="0"/>
        <w:ind w:left="567"/>
      </w:pPr>
      <w:r>
        <w:rPr>
          <w:b/>
          <w:color w:val="2C5F7F"/>
          <w:sz w:val="16"/>
        </w:rPr>
        <w:t xml:space="preserve">Formål: </w:t>
      </w:r>
      <w:r>
        <w:rPr>
          <w:sz w:val="16"/>
        </w:rPr>
        <w:t>At undersøge, hvordan bygningstype og geologi påvirker radon-niveauer.</w:t>
      </w:r>
    </w:p>
    <w:p>
      <w:pPr>
        <w:spacing w:before="20" w:after="0"/>
        <w:ind w:left="567"/>
      </w:pPr>
      <w:r>
        <w:rPr>
          <w:b/>
          <w:color w:val="2C5F7F"/>
          <w:sz w:val="16"/>
        </w:rPr>
        <w:t xml:space="preserve">Materialer: </w:t>
      </w:r>
      <w:r>
        <w:rPr>
          <w:sz w:val="16"/>
        </w:rPr>
        <w:t>Computer med internet, kort over radon-risikoområder fra GEUS.</w:t>
      </w:r>
    </w:p>
    <w:p>
      <w:pPr>
        <w:spacing w:before="20" w:after="0"/>
        <w:ind w:left="567"/>
      </w:pPr>
      <w:r>
        <w:rPr>
          <w:b/>
          <w:color w:val="2C5F7F"/>
          <w:sz w:val="16"/>
        </w:rPr>
        <w:t>Fremgangsmåde:</w:t>
      </w:r>
    </w:p>
    <w:p>
      <w:pPr>
        <w:spacing w:before="0" w:after="0"/>
        <w:ind w:left="850"/>
      </w:pPr>
      <w:r>
        <w:rPr>
          <w:sz w:val="16"/>
        </w:rPr>
        <w:t>1. Find radonkortet for Danmark fra GEUS (geus.dk).</w:t>
      </w:r>
    </w:p>
    <w:p>
      <w:pPr>
        <w:spacing w:before="0" w:after="0"/>
        <w:ind w:left="850"/>
      </w:pPr>
      <w:r>
        <w:rPr>
          <w:sz w:val="16"/>
        </w:rPr>
        <w:t>2. Identificér hvilke geologiske enheder har højest radonpotentiale.</w:t>
      </w:r>
    </w:p>
    <w:p>
      <w:pPr>
        <w:spacing w:before="0" w:after="0"/>
        <w:ind w:left="850"/>
      </w:pPr>
      <w:r>
        <w:rPr>
          <w:sz w:val="16"/>
        </w:rPr>
        <w:t>3. Research: hvorfor har kældre og stueetager typisk højere radonkoncentrationer?</w:t>
      </w:r>
    </w:p>
    <w:p>
      <w:pPr>
        <w:spacing w:before="0" w:after="0"/>
        <w:ind w:left="850"/>
      </w:pPr>
      <w:r>
        <w:rPr>
          <w:sz w:val="16"/>
        </w:rPr>
        <w:t>4. Sammenlign radonrisiko i: lavtliggende lerbund vs. granitholdig undergrund.</w:t>
      </w:r>
    </w:p>
    <w:p>
      <w:pPr>
        <w:spacing w:before="0" w:after="0"/>
        <w:ind w:left="850"/>
      </w:pPr>
      <w:r>
        <w:rPr>
          <w:sz w:val="16"/>
        </w:rPr>
        <w:t>5. Find data om hvilke byggematerialer afgiver radon.</w:t>
      </w:r>
    </w:p>
    <w:p>
      <w:pPr>
        <w:spacing w:before="20" w:after="0"/>
        <w:ind w:left="567"/>
      </w:pPr>
      <w:r>
        <w:rPr>
          <w:b/>
          <w:color w:val="2C5F7F"/>
          <w:sz w:val="16"/>
        </w:rPr>
        <w:t xml:space="preserve">Databehandling: </w:t>
      </w:r>
      <w:r>
        <w:rPr>
          <w:sz w:val="16"/>
        </w:rPr>
        <w:t>Tegn et kort over din region med radonpotentiale. Beskriv sammenhæng med geologi.</w:t>
      </w:r>
    </w:p>
    <w:p>
      <w:pPr>
        <w:spacing w:before="20" w:after="0"/>
        <w:ind w:left="567"/>
      </w:pPr>
      <w:r>
        <w:rPr>
          <w:b/>
          <w:color w:val="2C5F7F"/>
          <w:sz w:val="16"/>
        </w:rPr>
        <w:t xml:space="preserve">Diskussion: </w:t>
      </w:r>
      <w:r>
        <w:rPr>
          <w:sz w:val="16"/>
        </w:rPr>
        <w:t>Hvilke bygningstyper er mest udsatte? Hvad er den vigtigste vej for radon ind i huset?</w:t>
      </w:r>
    </w:p>
    <w:p>
      <w:pPr>
        <w:spacing w:after="60"/>
      </w:pPr>
    </w:p>
    <w:p>
      <w:pPr>
        <w:pStyle w:val="ListBullet"/>
        <w:spacing w:before="20" w:after="20"/>
        <w:ind w:left="283"/>
      </w:pPr>
      <w:r>
        <w:rPr>
          <w:sz w:val="20"/>
        </w:rPr>
        <w:t>Find radonkortet for Danmark fra GEUS (geus.dk).</w:t>
      </w:r>
    </w:p>
    <w:p>
      <w:pPr>
        <w:pStyle w:val="ListBullet"/>
        <w:spacing w:before="20" w:after="20"/>
        <w:ind w:left="283"/>
      </w:pPr>
      <w:r>
        <w:rPr>
          <w:sz w:val="20"/>
        </w:rPr>
        <w:t>Identificér hvilke geologiske enheder har højest radonpotentiale.</w:t>
      </w:r>
    </w:p>
    <w:p>
      <w:pPr>
        <w:pStyle w:val="ListBullet"/>
        <w:spacing w:before="20" w:after="20"/>
        <w:ind w:left="283"/>
      </w:pPr>
      <w:r>
        <w:rPr>
          <w:sz w:val="20"/>
        </w:rPr>
        <w:t>Research: hvorfor har kældre og stueetager typisk højere radonkoncentrationer?</w:t>
      </w:r>
    </w:p>
    <w:p>
      <w:pPr>
        <w:pStyle w:val="ListBullet"/>
        <w:spacing w:before="20" w:after="20"/>
        <w:ind w:left="283"/>
      </w:pPr>
      <w:r>
        <w:rPr>
          <w:sz w:val="20"/>
        </w:rPr>
        <w:t>Sammenlign radonrisiko i: lavtliggende lerbund vs. granitholdig undergrund.</w:t>
      </w:r>
    </w:p>
    <w:p>
      <w:pPr>
        <w:pStyle w:val="ListBullet"/>
        <w:spacing w:before="20" w:after="20"/>
        <w:ind w:left="283"/>
      </w:pPr>
      <w:r>
        <w:rPr>
          <w:sz w:val="20"/>
        </w:rPr>
        <w:t>Find data om hvilke byggematerialer afgiver radon.</w:t>
      </w:r>
    </w:p>
    <w:p>
      <w:pPr>
        <w:pStyle w:val="ListBullet"/>
        <w:spacing w:before="20" w:after="20"/>
        <w:ind w:left="283"/>
      </w:pPr>
      <w:r>
        <w:rPr>
          <w:b/>
          <w:sz w:val="20"/>
        </w:rPr>
        <w:t xml:space="preserve">Forebyggelsestiltag: </w:t>
      </w:r>
      <w:r>
        <w:rPr>
          <w:sz w:val="20"/>
        </w:rPr>
        <w:t>Research hvordan man kan reducere radon i boliger.</w:t>
      </w:r>
    </w:p>
    <w:p>
      <w:pPr>
        <w:spacing w:before="20" w:after="0"/>
        <w:ind w:left="567"/>
      </w:pPr>
      <w:r>
        <w:rPr>
          <w:b/>
          <w:color w:val="2C5F7F"/>
          <w:sz w:val="16"/>
        </w:rPr>
        <w:t xml:space="preserve">Formål: </w:t>
      </w:r>
      <w:r>
        <w:rPr>
          <w:sz w:val="16"/>
        </w:rPr>
        <w:t>At undersøge, hvordan man kan reducere radon-niveauer i boliger.</w:t>
      </w:r>
    </w:p>
    <w:p>
      <w:pPr>
        <w:spacing w:before="20" w:after="0"/>
        <w:ind w:left="567"/>
      </w:pPr>
      <w:r>
        <w:rPr>
          <w:b/>
          <w:color w:val="2C5F7F"/>
          <w:sz w:val="16"/>
        </w:rPr>
        <w:t xml:space="preserve">Materialer: </w:t>
      </w:r>
      <w:r>
        <w:rPr>
          <w:sz w:val="16"/>
        </w:rPr>
        <w:t>Computer med internet, data fra Statens Institut for Strålehygiejne.</w:t>
      </w:r>
    </w:p>
    <w:p>
      <w:pPr>
        <w:spacing w:before="20" w:after="0"/>
        <w:ind w:left="567"/>
      </w:pPr>
      <w:r>
        <w:rPr>
          <w:b/>
          <w:color w:val="2C5F7F"/>
          <w:sz w:val="16"/>
        </w:rPr>
        <w:t>Fremgangsmåde:</w:t>
      </w:r>
    </w:p>
    <w:p>
      <w:pPr>
        <w:spacing w:before="0" w:after="0"/>
        <w:ind w:left="850"/>
      </w:pPr>
      <w:r>
        <w:rPr>
          <w:sz w:val="16"/>
        </w:rPr>
        <w:t>1. Find de tre vigtigste radon-forebyggende metoder: ventilation, membran, trykudligning.</w:t>
      </w:r>
    </w:p>
    <w:p>
      <w:pPr>
        <w:spacing w:before="0" w:after="0"/>
        <w:ind w:left="850"/>
      </w:pPr>
      <w:r>
        <w:rPr>
          <w:sz w:val="16"/>
        </w:rPr>
        <w:t>2. Research: hvad er mekanisk ventilation og hvad reducerer det radon med?</w:t>
      </w:r>
    </w:p>
    <w:p>
      <w:pPr>
        <w:spacing w:before="0" w:after="0"/>
        <w:ind w:left="850"/>
      </w:pPr>
      <w:r>
        <w:rPr>
          <w:sz w:val="16"/>
        </w:rPr>
        <w:t>3. Find prisen på en radon-tætningspakke (ca. 3.000-15.000 kr.).</w:t>
      </w:r>
    </w:p>
    <w:p>
      <w:pPr>
        <w:spacing w:before="0" w:after="0"/>
        <w:ind w:left="850"/>
      </w:pPr>
      <w:r>
        <w:rPr>
          <w:sz w:val="16"/>
        </w:rPr>
        <w:t>4. Beregn reduktionen i lungekræftrisiko ved at reducere radon fra 200 til 50 Bq/m³.</w:t>
      </w:r>
    </w:p>
    <w:p>
      <w:pPr>
        <w:spacing w:before="0" w:after="0"/>
        <w:ind w:left="850"/>
      </w:pPr>
      <w:r>
        <w:rPr>
          <w:sz w:val="16"/>
        </w:rPr>
        <w:t>5. Diskutér: er det en god investering set i et sundhedsøkonomisk perspektiv?</w:t>
      </w:r>
    </w:p>
    <w:p>
      <w:pPr>
        <w:spacing w:before="20" w:after="0"/>
        <w:ind w:left="567"/>
      </w:pPr>
      <w:r>
        <w:rPr>
          <w:b/>
          <w:color w:val="2C5F7F"/>
          <w:sz w:val="16"/>
        </w:rPr>
        <w:t xml:space="preserve">Databehandling: </w:t>
      </w:r>
      <w:r>
        <w:rPr>
          <w:sz w:val="16"/>
        </w:rPr>
        <w:t>Lav en oversigt over forebyggelsestiltag med effekt, pris og praktisk gennemførlighed.</w:t>
      </w:r>
    </w:p>
    <w:p>
      <w:pPr>
        <w:spacing w:before="20" w:after="0"/>
        <w:ind w:left="567"/>
      </w:pPr>
      <w:r>
        <w:rPr>
          <w:b/>
          <w:color w:val="2C5F7F"/>
          <w:sz w:val="16"/>
        </w:rPr>
        <w:t xml:space="preserve">Diskussion: </w:t>
      </w:r>
      <w:r>
        <w:rPr>
          <w:sz w:val="16"/>
        </w:rPr>
        <w:t>Hvad er radon-potentiale og sug-effekt? Hvad er byggeforskrifter for nye boliger?</w:t>
      </w:r>
    </w:p>
    <w:p>
      <w:pPr>
        <w:spacing w:after="60"/>
      </w:pPr>
    </w:p>
    <w:p>
      <w:pPr>
        <w:pStyle w:val="ListBullet"/>
        <w:spacing w:before="20" w:after="20"/>
        <w:ind w:left="283"/>
      </w:pPr>
      <w:r>
        <w:rPr>
          <w:sz w:val="20"/>
        </w:rPr>
        <w:t>Find de tre vigtigste radon-forebyggende metoder: ventilation, membran, trykudligning.</w:t>
      </w:r>
    </w:p>
    <w:p>
      <w:pPr>
        <w:pStyle w:val="ListBullet"/>
        <w:spacing w:before="20" w:after="20"/>
        <w:ind w:left="283"/>
      </w:pPr>
      <w:r>
        <w:rPr>
          <w:sz w:val="20"/>
        </w:rPr>
        <w:t>Research: hvad er mekanisk ventilation og hvad reducerer det radon med?</w:t>
      </w:r>
    </w:p>
    <w:p>
      <w:pPr>
        <w:pStyle w:val="ListBullet"/>
        <w:spacing w:before="20" w:after="20"/>
        <w:ind w:left="283"/>
      </w:pPr>
      <w:r>
        <w:rPr>
          <w:sz w:val="20"/>
        </w:rPr>
        <w:t>Find prisen på en radon-tætningspakke (ca. 3.000-15.000 kr.).</w:t>
      </w:r>
    </w:p>
    <w:p>
      <w:pPr>
        <w:pStyle w:val="ListBullet"/>
        <w:spacing w:before="20" w:after="20"/>
        <w:ind w:left="283"/>
      </w:pPr>
      <w:r>
        <w:rPr>
          <w:sz w:val="20"/>
        </w:rPr>
        <w:t>Beregn reduktionen i lungekræftrisiko ved at reducere radon fra 200 til 50 Bq/m³.</w:t>
      </w:r>
    </w:p>
    <w:p>
      <w:pPr>
        <w:pStyle w:val="ListBullet"/>
        <w:spacing w:before="20" w:after="20"/>
        <w:ind w:left="283"/>
      </w:pPr>
      <w:r>
        <w:rPr>
          <w:sz w:val="20"/>
        </w:rPr>
        <w:t>Diskutér: er det en god investering set i et sundhedsøkonomisk perspektiv?</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89">
        <w:r>
          <w:rPr>
            <w:rStyle w:val="Hyperlink"/>
            <w:sz w:val="18"/>
            <w:szCs w:val="18"/>
            <w:b/>
          </w:rPr>
          <w:t xml:space="preserve">PhET: Radioaktivt henfald</w:t>
        </w:r>
      </w:hyperlink>
      <w:r>
        <w:rPr>
          <w:sz w:val="18"/>
        </w:rPr>
        <w:t xml:space="preserve"> – Simulér radons henfaldskæde og alfastråling</w:t>
      </w:r>
    </w:p>
    <w:p>
      <w:pPr>
        <w:pStyle w:val="ListBullet"/>
        <w:spacing w:before="20" w:after="20"/>
        <w:ind w:left="283"/>
      </w:pPr>
      <w:r>
        <w:rPr>
          <w:b/>
          <w:color w:val="C62828"/>
          <w:sz w:val="18"/>
        </w:rPr>
        <w:t xml:space="preserve">[VIDEO] </w:t>
      </w:r>
      <w:hyperlink r:id="rId103">
        <w:r>
          <w:rPr>
            <w:rStyle w:val="Hyperlink"/>
            <w:sz w:val="18"/>
            <w:szCs w:val="18"/>
            <w:b/>
          </w:rPr>
          <w:t xml:space="preserve">Radon i boliger</w:t>
        </w:r>
      </w:hyperlink>
      <w:r>
        <w:rPr>
          <w:sz w:val="18"/>
        </w:rPr>
        <w:t xml:space="preserve"> – Hvad er radon og hvorfor er det farligt i huse</w:t>
      </w:r>
    </w:p>
    <w:p>
      <w:pPr>
        <w:pStyle w:val="ListBullet"/>
        <w:spacing w:before="20" w:after="20"/>
        <w:ind w:left="283"/>
      </w:pPr>
      <w:r>
        <w:rPr>
          <w:b/>
          <w:color w:val="8B0000"/>
          <w:sz w:val="18"/>
        </w:rPr>
        <w:t xml:space="preserve">[DR] </w:t>
      </w:r>
      <w:hyperlink r:id="rId87">
        <w:r>
          <w:rPr>
            <w:rStyle w:val="Hyperlink"/>
            <w:sz w:val="18"/>
            <w:szCs w:val="18"/>
            <w:b/>
          </w:rPr>
          <w:t xml:space="preserve">På skuldrene af Bohr: Stråling redder liv</w:t>
        </w:r>
      </w:hyperlink>
      <w:r>
        <w:rPr>
          <w:sz w:val="18"/>
        </w:rPr>
        <w:t xml:space="preserve"> – Programmet forklarer, hvordan radioaktive stoffer som radon forekommer naturligt i omgivelserne, og hvornår de kan udgøre en sundhedsrisiko</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Radon og radioaktivitet</w:t>
            </w:r>
          </w:p>
          <w:p>
            <w:pPr>
              <w:spacing w:before="0" w:after="20"/>
              <w:ind w:left="170"/>
            </w:pPr>
            <w:r>
              <w:rPr>
                <w:sz w:val="18"/>
              </w:rPr>
              <w:t>• Henfaldskæde</w:t>
            </w:r>
          </w:p>
          <w:p>
            <w:pPr>
              <w:spacing w:before="0" w:after="20"/>
              <w:ind w:left="170"/>
            </w:pPr>
            <w:r>
              <w:rPr>
                <w:sz w:val="18"/>
              </w:rPr>
              <w:t>• Alfastråling</w:t>
            </w:r>
          </w:p>
          <w:p>
            <w:pPr>
              <w:spacing w:before="0" w:after="20"/>
              <w:ind w:left="170"/>
            </w:pPr>
            <w:r>
              <w:rPr>
                <w:sz w:val="18"/>
              </w:rPr>
              <w:t>• Gas og diffusion</w:t>
            </w:r>
          </w:p>
          <w:p>
            <w:pPr>
              <w:spacing w:before="0" w:after="20"/>
              <w:ind w:left="170"/>
            </w:pPr>
            <w:r>
              <w:rPr>
                <w:sz w:val="18"/>
              </w:rPr>
              <w:t>• Måling og detektion</w:t>
            </w:r>
          </w:p>
        </w:tc>
        <w:tc>
          <w:tcPr>
            <w:tcW w:type="dxa" w:w="3005"/>
            <w:shd w:val="clear" w:color="auto" w:fill="D0F0D8"/>
          </w:tcPr>
          <w:p>
            <w:pPr>
              <w:spacing w:before="60" w:after="40"/>
            </w:pPr>
            <w:r>
              <w:rPr>
                <w:b/>
                <w:color w:val="2B8A3E"/>
                <w:sz w:val="20"/>
              </w:rPr>
              <w:t>Geografi</w:t>
            </w:r>
          </w:p>
          <w:p>
            <w:pPr>
              <w:spacing w:before="0" w:after="20"/>
              <w:ind w:left="170"/>
            </w:pPr>
            <w:r>
              <w:rPr>
                <w:sz w:val="18"/>
              </w:rPr>
              <w:t>• Radon i Danmark</w:t>
            </w:r>
          </w:p>
          <w:p>
            <w:pPr>
              <w:spacing w:before="0" w:after="20"/>
              <w:ind w:left="170"/>
            </w:pPr>
            <w:r>
              <w:rPr>
                <w:sz w:val="18"/>
              </w:rPr>
              <w:t>• Geologiske forhold</w:t>
            </w:r>
          </w:p>
          <w:p>
            <w:pPr>
              <w:spacing w:before="0" w:after="20"/>
              <w:ind w:left="170"/>
            </w:pPr>
            <w:r>
              <w:rPr>
                <w:sz w:val="18"/>
              </w:rPr>
              <w:t>• Byggegrunde og risiko</w:t>
            </w:r>
          </w:p>
          <w:p>
            <w:pPr>
              <w:spacing w:before="0" w:after="20"/>
              <w:ind w:left="170"/>
            </w:pPr>
            <w:r>
              <w:rPr>
                <w:sz w:val="18"/>
              </w:rPr>
              <w:t>• Sundhedskortlægning</w:t>
            </w:r>
          </w:p>
          <w:p>
            <w:pPr>
              <w:spacing w:before="0" w:after="20"/>
              <w:ind w:left="170"/>
            </w:pPr>
            <w:r>
              <w:rPr>
                <w:sz w:val="18"/>
              </w:rPr>
              <w:t>• Regulering</w:t>
            </w:r>
          </w:p>
        </w:tc>
        <w:tc>
          <w:tcPr>
            <w:tcW w:type="dxa" w:w="3005"/>
            <w:shd w:val="clear" w:color="auto" w:fill="E8D8FF"/>
          </w:tcPr>
          <w:p>
            <w:pPr>
              <w:spacing w:before="60" w:after="40"/>
            </w:pPr>
            <w:r>
              <w:rPr>
                <w:b/>
                <w:color w:val="5C3DC9"/>
                <w:sz w:val="20"/>
              </w:rPr>
              <w:t>Biologi</w:t>
            </w:r>
          </w:p>
          <w:p>
            <w:pPr>
              <w:spacing w:before="0" w:after="20"/>
              <w:ind w:left="170"/>
            </w:pPr>
            <w:r>
              <w:rPr>
                <w:sz w:val="18"/>
              </w:rPr>
              <w:t>• Lungekræft og radon</w:t>
            </w:r>
          </w:p>
          <w:p>
            <w:pPr>
              <w:spacing w:before="0" w:after="20"/>
              <w:ind w:left="170"/>
            </w:pPr>
            <w:r>
              <w:rPr>
                <w:sz w:val="18"/>
              </w:rPr>
              <w:t>• Indånding og deposition</w:t>
            </w:r>
          </w:p>
          <w:p>
            <w:pPr>
              <w:spacing w:before="0" w:after="20"/>
              <w:ind w:left="170"/>
            </w:pPr>
            <w:r>
              <w:rPr>
                <w:sz w:val="18"/>
              </w:rPr>
              <w:t>• Rygning og samspil</w:t>
            </w:r>
          </w:p>
          <w:p>
            <w:pPr>
              <w:spacing w:before="0" w:after="20"/>
              <w:ind w:left="170"/>
            </w:pPr>
            <w:r>
              <w:rPr>
                <w:sz w:val="18"/>
              </w:rPr>
              <w:t>• Sundhedsrisici</w:t>
            </w:r>
          </w:p>
          <w:p>
            <w:pPr>
              <w:spacing w:before="0" w:after="20"/>
              <w:ind w:left="170"/>
            </w:pPr>
            <w:r>
              <w:rPr>
                <w:sz w:val="18"/>
              </w:rPr>
              <w:t>• Forebyggelse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3" name="Picture 103"/>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4" name="Picture 104"/>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5" name="Picture 105"/>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Infrarød stråling og varmepåvirkning</w:t>
      </w:r>
    </w:p>
    <w:p>
      <w:pPr>
        <w:spacing w:before="140" w:after="40"/>
      </w:pPr>
      <w:r>
        <w:rPr>
          <w:b/>
          <w:color w:val="1A6A9A"/>
          <w:sz w:val="20"/>
        </w:rPr>
        <w:t>Undersøgelser elever kan lave</w:t>
      </w:r>
    </w:p>
    <w:p>
      <w:pPr>
        <w:pStyle w:val="ListBullet"/>
        <w:spacing w:before="20" w:after="20"/>
        <w:ind w:left="283"/>
      </w:pPr>
      <w:r>
        <w:rPr>
          <w:b/>
          <w:sz w:val="20"/>
        </w:rPr>
        <w:t xml:space="preserve">IR-termometer: </w:t>
      </w:r>
      <w:r>
        <w:rPr>
          <w:sz w:val="20"/>
        </w:rPr>
        <w:t>Mål temperaturer med IR-termometer og undersøg emission.</w:t>
      </w:r>
    </w:p>
    <w:p>
      <w:pPr>
        <w:spacing w:before="20" w:after="0"/>
        <w:ind w:left="567"/>
      </w:pPr>
      <w:r>
        <w:rPr>
          <w:b/>
          <w:color w:val="2C5F7F"/>
          <w:sz w:val="16"/>
        </w:rPr>
        <w:t xml:space="preserve">Formål: </w:t>
      </w:r>
      <w:r>
        <w:rPr>
          <w:sz w:val="16"/>
        </w:rPr>
        <w:t>At måle temperaturer med IR-termometer og undersøge emission fra forskellige materialer.</w:t>
      </w:r>
    </w:p>
    <w:p>
      <w:pPr>
        <w:spacing w:before="20" w:after="0"/>
        <w:ind w:left="567"/>
      </w:pPr>
      <w:r>
        <w:rPr>
          <w:b/>
          <w:color w:val="2C5F7F"/>
          <w:sz w:val="16"/>
        </w:rPr>
        <w:t xml:space="preserve">Materialer: </w:t>
      </w:r>
      <w:r>
        <w:rPr>
          <w:sz w:val="16"/>
        </w:rPr>
        <w:t>Infrarødt termometer (non-contact, ca. 200 kr., lånes fra fysiklokalet), varierende overflader.</w:t>
      </w:r>
    </w:p>
    <w:p>
      <w:pPr>
        <w:spacing w:before="20" w:after="0"/>
        <w:ind w:left="567"/>
      </w:pPr>
      <w:r>
        <w:rPr>
          <w:b/>
          <w:color w:val="2C5F7F"/>
          <w:sz w:val="16"/>
        </w:rPr>
        <w:t>Fremgangsmåde:</w:t>
      </w:r>
    </w:p>
    <w:p>
      <w:pPr>
        <w:spacing w:before="0" w:after="0"/>
        <w:ind w:left="850"/>
      </w:pPr>
      <w:r>
        <w:rPr>
          <w:sz w:val="16"/>
        </w:rPr>
        <w:t>1. Mål temperaturen på 10 overflader med IR-termometret: sort papir, hvidt papir, metal, glas, hud, mur.</w:t>
      </w:r>
    </w:p>
    <w:p>
      <w:pPr>
        <w:spacing w:before="0" w:after="0"/>
        <w:ind w:left="850"/>
      </w:pPr>
      <w:r>
        <w:rPr>
          <w:sz w:val="16"/>
        </w:rPr>
        <w:t>2. Sammenlign med konventionel termometer for en overflade.</w:t>
      </w:r>
    </w:p>
    <w:p>
      <w:pPr>
        <w:spacing w:before="0" w:after="0"/>
        <w:ind w:left="850"/>
      </w:pPr>
      <w:r>
        <w:rPr>
          <w:sz w:val="16"/>
        </w:rPr>
        <w:t>3. Varm det sorte og hvide papir med en lampe i 5 min. Mål temperaturen.</w:t>
      </w:r>
    </w:p>
    <w:p>
      <w:pPr>
        <w:spacing w:before="0" w:after="0"/>
        <w:ind w:left="850"/>
      </w:pPr>
      <w:r>
        <w:rPr>
          <w:sz w:val="16"/>
        </w:rPr>
        <w:t>4. Test: hvad er temperaturforskel mellem en sort og hvid bil-tagbelægning (brug billeder/data)?</w:t>
      </w:r>
    </w:p>
    <w:p>
      <w:pPr>
        <w:spacing w:before="0" w:after="0"/>
        <w:ind w:left="850"/>
      </w:pPr>
      <w:r>
        <w:rPr>
          <w:sz w:val="16"/>
        </w:rPr>
        <w:t>5. Mål temperaturen på din hånd ved 20 cm og 5 cm afstand.</w:t>
      </w:r>
    </w:p>
    <w:p>
      <w:pPr>
        <w:spacing w:before="20" w:after="0"/>
        <w:ind w:left="567"/>
      </w:pPr>
      <w:r>
        <w:rPr>
          <w:b/>
          <w:color w:val="2C5F7F"/>
          <w:sz w:val="16"/>
        </w:rPr>
        <w:t xml:space="preserve">Databehandling: </w:t>
      </w:r>
      <w:r>
        <w:rPr>
          <w:sz w:val="16"/>
        </w:rPr>
        <w:t>Opstil en tabel over materiale og temperatur. Beregn forskel mellem mørke og lyse overflader.</w:t>
      </w:r>
    </w:p>
    <w:p>
      <w:pPr>
        <w:spacing w:before="20" w:after="0"/>
        <w:ind w:left="567"/>
      </w:pPr>
      <w:r>
        <w:rPr>
          <w:b/>
          <w:color w:val="2C5F7F"/>
          <w:sz w:val="16"/>
        </w:rPr>
        <w:t xml:space="preserve">Diskussion: </w:t>
      </w:r>
      <w:r>
        <w:rPr>
          <w:sz w:val="16"/>
        </w:rPr>
        <w:t>Hvad er emissivitet? Hvad er et perfekt sort legeme? Hvad er Stefans-Boltzmanns lov?</w:t>
      </w:r>
    </w:p>
    <w:p>
      <w:pPr>
        <w:spacing w:after="60"/>
      </w:pPr>
    </w:p>
    <w:p>
      <w:pPr>
        <w:pStyle w:val="ListBullet"/>
        <w:spacing w:before="20" w:after="20"/>
        <w:ind w:left="283"/>
      </w:pPr>
      <w:r>
        <w:rPr>
          <w:sz w:val="20"/>
        </w:rPr>
        <w:t>Mål temperaturen på 10 overflader med IR-termometret: sort papir, hvidt papir, metal, glas, hud, mur.</w:t>
      </w:r>
    </w:p>
    <w:p>
      <w:pPr>
        <w:pStyle w:val="ListBullet"/>
        <w:spacing w:before="20" w:after="20"/>
        <w:ind w:left="283"/>
      </w:pPr>
      <w:r>
        <w:rPr>
          <w:sz w:val="20"/>
        </w:rPr>
        <w:t>Sammenlign med konventionel termometer for en overflade.</w:t>
      </w:r>
    </w:p>
    <w:p>
      <w:pPr>
        <w:pStyle w:val="ListBullet"/>
        <w:spacing w:before="20" w:after="20"/>
        <w:ind w:left="283"/>
      </w:pPr>
      <w:r>
        <w:rPr>
          <w:sz w:val="20"/>
        </w:rPr>
        <w:t>Varm det sorte og hvide papir med en lampe i 5 min. Mål temperaturen.</w:t>
      </w:r>
    </w:p>
    <w:p>
      <w:pPr>
        <w:pStyle w:val="ListBullet"/>
        <w:spacing w:before="20" w:after="20"/>
        <w:ind w:left="283"/>
      </w:pPr>
      <w:r>
        <w:rPr>
          <w:sz w:val="20"/>
        </w:rPr>
        <w:t>Test: hvad er temperaturforskel mellem en sort og hvid bil-tagbelægning (brug billeder/data)?</w:t>
      </w:r>
    </w:p>
    <w:p>
      <w:pPr>
        <w:pStyle w:val="ListBullet"/>
        <w:spacing w:before="20" w:after="20"/>
        <w:ind w:left="283"/>
      </w:pPr>
      <w:r>
        <w:rPr>
          <w:sz w:val="20"/>
        </w:rPr>
        <w:t>Mål temperaturen på din hånd ved 20 cm og 5 cm afstand.</w:t>
      </w:r>
    </w:p>
    <w:p>
      <w:pPr>
        <w:pStyle w:val="ListBullet"/>
        <w:spacing w:before="20" w:after="20"/>
        <w:ind w:left="283"/>
      </w:pPr>
      <w:r>
        <w:rPr>
          <w:b/>
          <w:sz w:val="20"/>
        </w:rPr>
        <w:t xml:space="preserve">Varmeabsorption: </w:t>
      </w:r>
      <w:r>
        <w:rPr>
          <w:sz w:val="20"/>
        </w:rPr>
        <w:t>Test hvordan forskellige farver absorberer infrarød stråling.</w:t>
      </w:r>
    </w:p>
    <w:p>
      <w:pPr>
        <w:spacing w:before="20" w:after="0"/>
        <w:ind w:left="567"/>
      </w:pPr>
      <w:r>
        <w:rPr>
          <w:b/>
          <w:color w:val="2C5F7F"/>
          <w:sz w:val="16"/>
        </w:rPr>
        <w:t xml:space="preserve">Formål: </w:t>
      </w:r>
      <w:r>
        <w:rPr>
          <w:sz w:val="16"/>
        </w:rPr>
        <w:t>At teste, hvilke farver der absorberer mest infrarød stråling.</w:t>
      </w:r>
    </w:p>
    <w:p>
      <w:pPr>
        <w:spacing w:before="20" w:after="0"/>
        <w:ind w:left="567"/>
      </w:pPr>
      <w:r>
        <w:rPr>
          <w:b/>
          <w:color w:val="2C5F7F"/>
          <w:sz w:val="16"/>
        </w:rPr>
        <w:t xml:space="preserve">Materialer: </w:t>
      </w:r>
      <w:r>
        <w:rPr>
          <w:sz w:val="16"/>
        </w:rPr>
        <w:t>Fire pap-stykker i farver: sort, hvid, rød, sølv-folie, fire termometre, lampe (100W), stoppeur.</w:t>
      </w:r>
    </w:p>
    <w:p>
      <w:pPr>
        <w:spacing w:before="20" w:after="0"/>
        <w:ind w:left="567"/>
      </w:pPr>
      <w:r>
        <w:rPr>
          <w:b/>
          <w:color w:val="2C5F7F"/>
          <w:sz w:val="16"/>
        </w:rPr>
        <w:t>Fremgangsmåde:</w:t>
      </w:r>
    </w:p>
    <w:p>
      <w:pPr>
        <w:spacing w:before="0" w:after="0"/>
        <w:ind w:left="850"/>
      </w:pPr>
      <w:r>
        <w:rPr>
          <w:sz w:val="16"/>
        </w:rPr>
        <w:t>1. Fold hvert papstykke til et lille rum og indsæt et termometer i hvert.</w:t>
      </w:r>
    </w:p>
    <w:p>
      <w:pPr>
        <w:spacing w:before="0" w:after="0"/>
        <w:ind w:left="850"/>
      </w:pPr>
      <w:r>
        <w:rPr>
          <w:sz w:val="16"/>
        </w:rPr>
        <w:t>2. Stil alle fire opstillinger i samme afstand fra en lampe.</w:t>
      </w:r>
    </w:p>
    <w:p>
      <w:pPr>
        <w:spacing w:before="0" w:after="0"/>
        <w:ind w:left="850"/>
      </w:pPr>
      <w:r>
        <w:rPr>
          <w:sz w:val="16"/>
        </w:rPr>
        <w:t>3. Tænd lampen og mål temperaturen hvert minut i 10 minutter.</w:t>
      </w:r>
    </w:p>
    <w:p>
      <w:pPr>
        <w:spacing w:before="0" w:after="0"/>
        <w:ind w:left="850"/>
      </w:pPr>
      <w:r>
        <w:rPr>
          <w:sz w:val="16"/>
        </w:rPr>
        <w:t>4. Sluk lampen og mål afkøling i 5 minutter.</w:t>
      </w:r>
    </w:p>
    <w:p>
      <w:pPr>
        <w:spacing w:before="0" w:after="0"/>
        <w:ind w:left="850"/>
      </w:pPr>
      <w:r>
        <w:rPr>
          <w:sz w:val="16"/>
        </w:rPr>
        <w:t>5. Tegn temperatur-tid-grafer for alle fire farver.</w:t>
      </w:r>
    </w:p>
    <w:p>
      <w:pPr>
        <w:spacing w:before="20" w:after="0"/>
        <w:ind w:left="567"/>
      </w:pPr>
      <w:r>
        <w:rPr>
          <w:b/>
          <w:color w:val="2C5F7F"/>
          <w:sz w:val="16"/>
        </w:rPr>
        <w:t xml:space="preserve">Databehandling: </w:t>
      </w:r>
      <w:r>
        <w:rPr>
          <w:sz w:val="16"/>
        </w:rPr>
        <w:t>Tegn grafer og beregn opvarmningshastighed (°C/min) for hver farve. Rangér fra mest til mindst absorption.</w:t>
      </w:r>
    </w:p>
    <w:p>
      <w:pPr>
        <w:spacing w:before="20" w:after="0"/>
        <w:ind w:left="567"/>
      </w:pPr>
      <w:r>
        <w:rPr>
          <w:b/>
          <w:color w:val="2C5F7F"/>
          <w:sz w:val="16"/>
        </w:rPr>
        <w:t xml:space="preserve">Diskussion: </w:t>
      </w:r>
      <w:r>
        <w:rPr>
          <w:sz w:val="16"/>
        </w:rPr>
        <w:t>Hvad er forklaringen på at mørke farver opvarmes hurtigere? Hvad er konsekvensen for bygninger og tøj?</w:t>
      </w:r>
    </w:p>
    <w:p>
      <w:pPr>
        <w:spacing w:after="60"/>
      </w:pPr>
    </w:p>
    <w:p>
      <w:pPr>
        <w:pStyle w:val="ListBullet"/>
        <w:spacing w:before="20" w:after="20"/>
        <w:ind w:left="283"/>
      </w:pPr>
      <w:r>
        <w:rPr>
          <w:sz w:val="20"/>
        </w:rPr>
        <w:t>Fold hvert papstykke til et lille rum og indsæt et termometer i hvert.</w:t>
      </w:r>
    </w:p>
    <w:p>
      <w:pPr>
        <w:pStyle w:val="ListBullet"/>
        <w:spacing w:before="20" w:after="20"/>
        <w:ind w:left="283"/>
      </w:pPr>
      <w:r>
        <w:rPr>
          <w:sz w:val="20"/>
        </w:rPr>
        <w:t>Stil alle fire opstillinger i samme afstand fra en lampe.</w:t>
      </w:r>
    </w:p>
    <w:p>
      <w:pPr>
        <w:pStyle w:val="ListBullet"/>
        <w:spacing w:before="20" w:after="20"/>
        <w:ind w:left="283"/>
      </w:pPr>
      <w:r>
        <w:rPr>
          <w:sz w:val="20"/>
        </w:rPr>
        <w:t>Tænd lampen og mål temperaturen hvert minut i 10 minutter.</w:t>
      </w:r>
    </w:p>
    <w:p>
      <w:pPr>
        <w:pStyle w:val="ListBullet"/>
        <w:spacing w:before="20" w:after="20"/>
        <w:ind w:left="283"/>
      </w:pPr>
      <w:r>
        <w:rPr>
          <w:sz w:val="20"/>
        </w:rPr>
        <w:t>Sluk lampen og mål afkøling i 5 minutter.</w:t>
      </w:r>
    </w:p>
    <w:p>
      <w:pPr>
        <w:pStyle w:val="ListBullet"/>
        <w:spacing w:before="20" w:after="20"/>
        <w:ind w:left="283"/>
      </w:pPr>
      <w:r>
        <w:rPr>
          <w:sz w:val="20"/>
        </w:rPr>
        <w:t>Tegn temperatur-tid-grafer for alle fire farver.</w:t>
      </w:r>
    </w:p>
    <w:p>
      <w:pPr>
        <w:pStyle w:val="ListBullet"/>
        <w:spacing w:before="20" w:after="20"/>
        <w:ind w:left="283"/>
      </w:pPr>
      <w:r>
        <w:rPr>
          <w:b/>
          <w:sz w:val="20"/>
        </w:rPr>
        <w:t xml:space="preserve">Drivhuseffekt model: </w:t>
      </w:r>
      <w:r>
        <w:rPr>
          <w:sz w:val="20"/>
        </w:rPr>
        <w:t>Byg en model der viser hvordan IR-stråling fanges.</w:t>
      </w:r>
    </w:p>
    <w:p>
      <w:pPr>
        <w:spacing w:before="20" w:after="0"/>
        <w:ind w:left="567"/>
      </w:pPr>
      <w:r>
        <w:rPr>
          <w:b/>
          <w:color w:val="2C5F7F"/>
          <w:sz w:val="16"/>
        </w:rPr>
        <w:t xml:space="preserve">Formål: </w:t>
      </w:r>
      <w:r>
        <w:rPr>
          <w:sz w:val="16"/>
        </w:rPr>
        <w:t>At bygge en model af drivhuseffekten og måle temperaturforskellen.</w:t>
      </w:r>
    </w:p>
    <w:p>
      <w:pPr>
        <w:spacing w:before="20" w:after="0"/>
        <w:ind w:left="567"/>
      </w:pPr>
      <w:r>
        <w:rPr>
          <w:b/>
          <w:color w:val="2C5F7F"/>
          <w:sz w:val="16"/>
        </w:rPr>
        <w:t xml:space="preserve">Materialer: </w:t>
      </w:r>
      <w:r>
        <w:rPr>
          <w:sz w:val="16"/>
        </w:rPr>
        <w:t>To store plastikflasker eller glasfade, termometre, lampe, CO₂ fra sodavand eller natron+eddike.</w:t>
      </w:r>
    </w:p>
    <w:p>
      <w:pPr>
        <w:spacing w:before="20" w:after="0"/>
        <w:ind w:left="567"/>
      </w:pPr>
      <w:r>
        <w:rPr>
          <w:b/>
          <w:color w:val="2C5F7F"/>
          <w:sz w:val="16"/>
        </w:rPr>
        <w:t>Fremgangsmåde:</w:t>
      </w:r>
    </w:p>
    <w:p>
      <w:pPr>
        <w:spacing w:before="0" w:after="0"/>
        <w:ind w:left="850"/>
      </w:pPr>
      <w:r>
        <w:rPr>
          <w:sz w:val="16"/>
        </w:rPr>
        <w:t>1. Opstil to identiske beholdere med termometre under en lampe.</w:t>
      </w:r>
    </w:p>
    <w:p>
      <w:pPr>
        <w:spacing w:before="0" w:after="0"/>
        <w:ind w:left="850"/>
      </w:pPr>
      <w:r>
        <w:rPr>
          <w:sz w:val="16"/>
        </w:rPr>
        <w:t>2. Tilsæt CO₂ til den ene beholder: brug natron+eddike-reaktion og led gas ind.</w:t>
      </w:r>
    </w:p>
    <w:p>
      <w:pPr>
        <w:spacing w:before="0" w:after="0"/>
        <w:ind w:left="850"/>
      </w:pPr>
      <w:r>
        <w:rPr>
          <w:sz w:val="16"/>
        </w:rPr>
        <w:t>3. Tænd lampen og mål temperaturen i begge beholdere hvert 2. minut i 20 minutter.</w:t>
      </w:r>
    </w:p>
    <w:p>
      <w:pPr>
        <w:spacing w:before="0" w:after="0"/>
        <w:ind w:left="850"/>
      </w:pPr>
      <w:r>
        <w:rPr>
          <w:sz w:val="16"/>
        </w:rPr>
        <w:t>4. Sammenlign temperaturkurver.</w:t>
      </w:r>
    </w:p>
    <w:p>
      <w:pPr>
        <w:spacing w:before="0" w:after="0"/>
        <w:ind w:left="850"/>
      </w:pPr>
      <w:r>
        <w:rPr>
          <w:sz w:val="16"/>
        </w:rPr>
        <w:t>5. Beregn temperaturforskel ved slutningen.</w:t>
      </w:r>
    </w:p>
    <w:p>
      <w:pPr>
        <w:spacing w:before="20" w:after="0"/>
        <w:ind w:left="567"/>
      </w:pPr>
      <w:r>
        <w:rPr>
          <w:b/>
          <w:color w:val="2C5F7F"/>
          <w:sz w:val="16"/>
        </w:rPr>
        <w:t xml:space="preserve">Databehandling: </w:t>
      </w:r>
      <w:r>
        <w:rPr>
          <w:sz w:val="16"/>
        </w:rPr>
        <w:t>Tegn temperatur-tid-grafer for begge beholdere. Beregn temperaturforskel og diskutér.</w:t>
      </w:r>
    </w:p>
    <w:p>
      <w:pPr>
        <w:spacing w:before="20" w:after="0"/>
        <w:ind w:left="567"/>
      </w:pPr>
      <w:r>
        <w:rPr>
          <w:b/>
          <w:color w:val="2C5F7F"/>
          <w:sz w:val="16"/>
        </w:rPr>
        <w:t xml:space="preserve">Diskussion: </w:t>
      </w:r>
      <w:r>
        <w:rPr>
          <w:sz w:val="16"/>
        </w:rPr>
        <w:t>Hvad svarer CO₂-beholderen til i den virkelige verden? Hvad er vandamps rolle i drivhuseffekten?</w:t>
      </w:r>
    </w:p>
    <w:p>
      <w:pPr>
        <w:spacing w:after="60"/>
      </w:pPr>
    </w:p>
    <w:p>
      <w:pPr>
        <w:pStyle w:val="ListBullet"/>
        <w:spacing w:before="20" w:after="20"/>
        <w:ind w:left="283"/>
      </w:pPr>
      <w:r>
        <w:rPr>
          <w:sz w:val="20"/>
        </w:rPr>
        <w:t>Opstil to identiske beholdere med termometre under en lampe.</w:t>
      </w:r>
    </w:p>
    <w:p>
      <w:pPr>
        <w:pStyle w:val="ListBullet"/>
        <w:spacing w:before="20" w:after="20"/>
        <w:ind w:left="283"/>
      </w:pPr>
      <w:r>
        <w:rPr>
          <w:sz w:val="20"/>
        </w:rPr>
        <w:t>Tilsæt CO₂ til den ene beholder: brug natron+eddike-reaktion og led gas ind.</w:t>
      </w:r>
    </w:p>
    <w:p>
      <w:pPr>
        <w:pStyle w:val="ListBullet"/>
        <w:spacing w:before="20" w:after="20"/>
        <w:ind w:left="283"/>
      </w:pPr>
      <w:r>
        <w:rPr>
          <w:sz w:val="20"/>
        </w:rPr>
        <w:t>Tænd lampen og mål temperaturen i begge beholdere hvert 2. minut i 20 minutter.</w:t>
      </w:r>
    </w:p>
    <w:p>
      <w:pPr>
        <w:pStyle w:val="ListBullet"/>
        <w:spacing w:before="20" w:after="20"/>
        <w:ind w:left="283"/>
      </w:pPr>
      <w:r>
        <w:rPr>
          <w:sz w:val="20"/>
        </w:rPr>
        <w:t>Sammenlign temperaturkurver.</w:t>
      </w:r>
    </w:p>
    <w:p>
      <w:pPr>
        <w:pStyle w:val="ListBullet"/>
        <w:spacing w:before="20" w:after="20"/>
        <w:ind w:left="283"/>
      </w:pPr>
      <w:r>
        <w:rPr>
          <w:sz w:val="20"/>
        </w:rPr>
        <w:t>Beregn temperaturforskel ved slutningen.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83">
        <w:r>
          <w:rPr>
            <w:rStyle w:val="Hyperlink"/>
            <w:sz w:val="18"/>
            <w:szCs w:val="18"/>
            <w:b/>
          </w:rPr>
          <w:t xml:space="preserve">PhET: Molekyler og lys</w:t>
        </w:r>
      </w:hyperlink>
      <w:r>
        <w:rPr>
          <w:sz w:val="18"/>
        </w:rPr>
        <w:t xml:space="preserve"> – Undersøg hvordan IR-stråling absorberes af drivhusgasser</w:t>
      </w:r>
    </w:p>
    <w:p>
      <w:pPr>
        <w:pStyle w:val="ListBullet"/>
        <w:spacing w:before="20" w:after="20"/>
        <w:ind w:left="283"/>
      </w:pPr>
      <w:r>
        <w:rPr>
          <w:b/>
          <w:color w:val="C62828"/>
          <w:sz w:val="18"/>
        </w:rPr>
        <w:t xml:space="preserve">[VIDEO] </w:t>
      </w:r>
      <w:hyperlink r:id="rId104">
        <w:r>
          <w:rPr>
            <w:rStyle w:val="Hyperlink"/>
            <w:sz w:val="18"/>
            <w:szCs w:val="18"/>
            <w:b/>
          </w:rPr>
          <w:t xml:space="preserve">Infrarød stråling og drivhuseffekten</w:t>
        </w:r>
      </w:hyperlink>
      <w:r>
        <w:rPr>
          <w:sz w:val="18"/>
        </w:rPr>
        <w:t xml:space="preserve"> – Hvordan virker infrarød stråling og varmestråling</w:t>
      </w:r>
    </w:p>
    <w:p>
      <w:pPr>
        <w:pStyle w:val="ListBullet"/>
        <w:spacing w:before="20" w:after="20"/>
        <w:ind w:left="283"/>
      </w:pPr>
      <w:r>
        <w:rPr>
          <w:b/>
          <w:color w:val="8B0000"/>
          <w:sz w:val="18"/>
        </w:rPr>
        <w:t xml:space="preserve">[DR] </w:t>
      </w:r>
      <w:hyperlink r:id="rId105">
        <w:r>
          <w:rPr>
            <w:rStyle w:val="Hyperlink"/>
            <w:sz w:val="18"/>
            <w:szCs w:val="18"/>
            <w:b/>
          </w:rPr>
          <w:t xml:space="preserve">Vores vidunderlige sol</w:t>
        </w:r>
      </w:hyperlink>
      <w:r>
        <w:rPr>
          <w:sz w:val="18"/>
        </w:rPr>
        <w:t xml:space="preserve"> – BBC-serien undersøger solens forskellige stråletyper, herunder infrarød stråling, og hvordan de opvarmer og påvirker Jordens klima</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Infrarød stråling</w:t>
            </w:r>
          </w:p>
          <w:p>
            <w:pPr>
              <w:spacing w:before="0" w:after="20"/>
              <w:ind w:left="170"/>
            </w:pPr>
            <w:r>
              <w:rPr>
                <w:sz w:val="18"/>
              </w:rPr>
              <w:t>• Varmeoverførsel</w:t>
            </w:r>
          </w:p>
          <w:p>
            <w:pPr>
              <w:spacing w:before="0" w:after="20"/>
              <w:ind w:left="170"/>
            </w:pPr>
            <w:r>
              <w:rPr>
                <w:sz w:val="18"/>
              </w:rPr>
              <w:t>• Sort legeme og emission</w:t>
            </w:r>
          </w:p>
          <w:p>
            <w:pPr>
              <w:spacing w:before="0" w:after="20"/>
              <w:ind w:left="170"/>
            </w:pPr>
            <w:r>
              <w:rPr>
                <w:sz w:val="18"/>
              </w:rPr>
              <w:t>• Drivhuseffekt</w:t>
            </w:r>
          </w:p>
          <w:p>
            <w:pPr>
              <w:spacing w:before="0" w:after="20"/>
              <w:ind w:left="170"/>
            </w:pPr>
            <w:r>
              <w:rPr>
                <w:sz w:val="18"/>
              </w:rPr>
              <w:t>• Termisk billeddannelse</w:t>
            </w:r>
          </w:p>
        </w:tc>
        <w:tc>
          <w:tcPr>
            <w:tcW w:type="dxa" w:w="3005"/>
            <w:shd w:val="clear" w:color="auto" w:fill="D0F0D8"/>
          </w:tcPr>
          <w:p>
            <w:pPr>
              <w:spacing w:before="60" w:after="40"/>
            </w:pPr>
            <w:r>
              <w:rPr>
                <w:b/>
                <w:color w:val="2B8A3E"/>
                <w:sz w:val="20"/>
              </w:rPr>
              <w:t>Geografi</w:t>
            </w:r>
          </w:p>
          <w:p>
            <w:pPr>
              <w:spacing w:before="0" w:after="20"/>
              <w:ind w:left="170"/>
            </w:pPr>
            <w:r>
              <w:rPr>
                <w:sz w:val="18"/>
              </w:rPr>
              <w:t>• Klima og varmebalance</w:t>
            </w:r>
          </w:p>
          <w:p>
            <w:pPr>
              <w:spacing w:before="0" w:after="20"/>
              <w:ind w:left="170"/>
            </w:pPr>
            <w:r>
              <w:rPr>
                <w:sz w:val="18"/>
              </w:rPr>
              <w:t>• Drivhusgasser</w:t>
            </w:r>
          </w:p>
          <w:p>
            <w:pPr>
              <w:spacing w:before="0" w:after="20"/>
              <w:ind w:left="170"/>
            </w:pPr>
            <w:r>
              <w:rPr>
                <w:sz w:val="18"/>
              </w:rPr>
              <w:t>• Jordens energibalance</w:t>
            </w:r>
          </w:p>
          <w:p>
            <w:pPr>
              <w:spacing w:before="0" w:after="20"/>
              <w:ind w:left="170"/>
            </w:pPr>
            <w:r>
              <w:rPr>
                <w:sz w:val="18"/>
              </w:rPr>
              <w:t>• Isolering og energi</w:t>
            </w:r>
          </w:p>
          <w:p>
            <w:pPr>
              <w:spacing w:before="0" w:after="20"/>
              <w:ind w:left="170"/>
            </w:pPr>
            <w:r>
              <w:rPr>
                <w:sz w:val="18"/>
              </w:rPr>
              <w:t>• Bæredygtigt byggeri</w:t>
            </w:r>
          </w:p>
        </w:tc>
        <w:tc>
          <w:tcPr>
            <w:tcW w:type="dxa" w:w="3005"/>
            <w:shd w:val="clear" w:color="auto" w:fill="E8D8FF"/>
          </w:tcPr>
          <w:p>
            <w:pPr>
              <w:spacing w:before="60" w:after="40"/>
            </w:pPr>
            <w:r>
              <w:rPr>
                <w:b/>
                <w:color w:val="5C3DC9"/>
                <w:sz w:val="20"/>
              </w:rPr>
              <w:t>Biologi</w:t>
            </w:r>
          </w:p>
          <w:p>
            <w:pPr>
              <w:spacing w:before="0" w:after="20"/>
              <w:ind w:left="170"/>
            </w:pPr>
            <w:r>
              <w:rPr>
                <w:sz w:val="18"/>
              </w:rPr>
              <w:t>• Planter og varme</w:t>
            </w:r>
          </w:p>
          <w:p>
            <w:pPr>
              <w:spacing w:before="0" w:after="20"/>
              <w:ind w:left="170"/>
            </w:pPr>
            <w:r>
              <w:rPr>
                <w:sz w:val="18"/>
              </w:rPr>
              <w:t>• Dyr og termoregulering</w:t>
            </w:r>
          </w:p>
          <w:p>
            <w:pPr>
              <w:spacing w:before="0" w:after="20"/>
              <w:ind w:left="170"/>
            </w:pPr>
            <w:r>
              <w:rPr>
                <w:sz w:val="18"/>
              </w:rPr>
              <w:t>• Varmestress</w:t>
            </w:r>
          </w:p>
          <w:p>
            <w:pPr>
              <w:spacing w:before="0" w:after="20"/>
              <w:ind w:left="170"/>
            </w:pPr>
            <w:r>
              <w:rPr>
                <w:sz w:val="18"/>
              </w:rPr>
              <w:t>• Tilpasning til klima</w:t>
            </w:r>
          </w:p>
          <w:p>
            <w:pPr>
              <w:spacing w:before="0" w:after="20"/>
              <w:ind w:left="170"/>
            </w:pPr>
            <w:r>
              <w:rPr>
                <w:sz w:val="18"/>
              </w:rPr>
              <w:t>• Økosystem og temperatur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6" name="Picture 106"/>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7" name="Picture 107"/>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8" name="Picture 108"/>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Stråling i rumrejser</w:t>
      </w:r>
    </w:p>
    <w:p>
      <w:pPr>
        <w:spacing w:before="140" w:after="40"/>
      </w:pPr>
      <w:r>
        <w:rPr>
          <w:b/>
          <w:color w:val="1A6A9A"/>
          <w:sz w:val="20"/>
        </w:rPr>
        <w:t>Undersøgelser elever kan lave</w:t>
      </w:r>
    </w:p>
    <w:p>
      <w:pPr>
        <w:pStyle w:val="ListBullet"/>
        <w:spacing w:before="20" w:after="20"/>
        <w:ind w:left="283"/>
      </w:pPr>
      <w:r>
        <w:rPr>
          <w:b/>
          <w:sz w:val="20"/>
        </w:rPr>
        <w:t xml:space="preserve">Rumstråling analyse: </w:t>
      </w:r>
      <w:r>
        <w:rPr>
          <w:sz w:val="20"/>
        </w:rPr>
        <w:t>Research strålingsniveauer i rummet og på Mars.</w:t>
      </w:r>
    </w:p>
    <w:p>
      <w:pPr>
        <w:spacing w:before="20" w:after="0"/>
        <w:ind w:left="567"/>
      </w:pPr>
      <w:r>
        <w:rPr>
          <w:b/>
          <w:color w:val="2C5F7F"/>
          <w:sz w:val="16"/>
        </w:rPr>
        <w:t xml:space="preserve">Formål: </w:t>
      </w:r>
      <w:r>
        <w:rPr>
          <w:sz w:val="16"/>
        </w:rPr>
        <w:t>At analysere strålingsniveauer i rummet og på Mars ud fra NASA-data.</w:t>
      </w:r>
    </w:p>
    <w:p>
      <w:pPr>
        <w:spacing w:before="20" w:after="0"/>
        <w:ind w:left="567"/>
      </w:pPr>
      <w:r>
        <w:rPr>
          <w:b/>
          <w:color w:val="2C5F7F"/>
          <w:sz w:val="16"/>
        </w:rPr>
        <w:t xml:space="preserve">Materialer: </w:t>
      </w:r>
      <w:r>
        <w:rPr>
          <w:sz w:val="16"/>
        </w:rPr>
        <w:t>Computer med internet, NASA-data fra MSL Curiosity-roveren (RAD-instrument), lommeregner.</w:t>
      </w:r>
    </w:p>
    <w:p>
      <w:pPr>
        <w:spacing w:before="20" w:after="0"/>
        <w:ind w:left="567"/>
      </w:pPr>
      <w:r>
        <w:rPr>
          <w:b/>
          <w:color w:val="2C5F7F"/>
          <w:sz w:val="16"/>
        </w:rPr>
        <w:t>Fremgangsmåde:</w:t>
      </w:r>
    </w:p>
    <w:p>
      <w:pPr>
        <w:spacing w:before="0" w:after="0"/>
        <w:ind w:left="850"/>
      </w:pPr>
      <w:r>
        <w:rPr>
          <w:sz w:val="16"/>
        </w:rPr>
        <w:t>1. Find strålingsniveauer fra ISS: ca. 1 mSv/dag.</w:t>
      </w:r>
    </w:p>
    <w:p>
      <w:pPr>
        <w:spacing w:before="0" w:after="0"/>
        <w:ind w:left="850"/>
      </w:pPr>
      <w:r>
        <w:rPr>
          <w:sz w:val="16"/>
        </w:rPr>
        <w:t>2. Find strålingsniveauer på Mars-overfladen (RAD-data): ca. 0,7 mSv/dag.</w:t>
      </w:r>
    </w:p>
    <w:p>
      <w:pPr>
        <w:spacing w:before="0" w:after="0"/>
        <w:ind w:left="850"/>
      </w:pPr>
      <w:r>
        <w:rPr>
          <w:sz w:val="16"/>
        </w:rPr>
        <w:t>3. Beregn strålingsdosis for en 180-dages ISS-ophold.</w:t>
      </w:r>
    </w:p>
    <w:p>
      <w:pPr>
        <w:spacing w:before="0" w:after="0"/>
        <w:ind w:left="850"/>
      </w:pPr>
      <w:r>
        <w:rPr>
          <w:sz w:val="16"/>
        </w:rPr>
        <w:t>4. Beregn strålingsdosis for en Mars-rejse: 200 dages transit × 2 + 500 dages ophold.</w:t>
      </w:r>
    </w:p>
    <w:p>
      <w:pPr>
        <w:spacing w:before="0" w:after="0"/>
        <w:ind w:left="850"/>
      </w:pPr>
      <w:r>
        <w:rPr>
          <w:sz w:val="16"/>
        </w:rPr>
        <w:t>5. Sammenlign med grænseværdi for professionel stråleeksponering (20 mSv/år).</w:t>
      </w:r>
    </w:p>
    <w:p>
      <w:pPr>
        <w:spacing w:before="20" w:after="0"/>
        <w:ind w:left="567"/>
      </w:pPr>
      <w:r>
        <w:rPr>
          <w:b/>
          <w:color w:val="2C5F7F"/>
          <w:sz w:val="16"/>
        </w:rPr>
        <w:t xml:space="preserve">Databehandling: </w:t>
      </w:r>
      <w:r>
        <w:rPr>
          <w:sz w:val="16"/>
        </w:rPr>
        <w:t>Opstil en tabel over strålingsdosis for ISS, transit og Mars-ophold. Summér total for en Mars-mission.</w:t>
      </w:r>
    </w:p>
    <w:p>
      <w:pPr>
        <w:spacing w:before="20" w:after="0"/>
        <w:ind w:left="567"/>
      </w:pPr>
      <w:r>
        <w:rPr>
          <w:b/>
          <w:color w:val="2C5F7F"/>
          <w:sz w:val="16"/>
        </w:rPr>
        <w:t xml:space="preserve">Diskussion: </w:t>
      </w:r>
      <w:r>
        <w:rPr>
          <w:sz w:val="16"/>
        </w:rPr>
        <w:t>Er stråling den største sundhedsrisiko ved rumrejser? Hvad er GCR og SPE? Hvad er strategier for afskærmning?</w:t>
      </w:r>
    </w:p>
    <w:p>
      <w:pPr>
        <w:spacing w:after="60"/>
      </w:pPr>
    </w:p>
    <w:p>
      <w:pPr>
        <w:pStyle w:val="ListBullet"/>
        <w:spacing w:before="20" w:after="20"/>
        <w:ind w:left="283"/>
      </w:pPr>
      <w:r>
        <w:rPr>
          <w:sz w:val="20"/>
        </w:rPr>
        <w:t>Find strålingsniveauer fra ISS: ca. 1 mSv/dag.</w:t>
      </w:r>
    </w:p>
    <w:p>
      <w:pPr>
        <w:pStyle w:val="ListBullet"/>
        <w:spacing w:before="20" w:after="20"/>
        <w:ind w:left="283"/>
      </w:pPr>
      <w:r>
        <w:rPr>
          <w:sz w:val="20"/>
        </w:rPr>
        <w:t>Find strålingsniveauer på Mars-overfladen (RAD-data): ca. 0,7 mSv/dag.</w:t>
      </w:r>
    </w:p>
    <w:p>
      <w:pPr>
        <w:pStyle w:val="ListBullet"/>
        <w:spacing w:before="20" w:after="20"/>
        <w:ind w:left="283"/>
      </w:pPr>
      <w:r>
        <w:rPr>
          <w:sz w:val="20"/>
        </w:rPr>
        <w:t>Beregn strålingsdosis for en 180-dages ISS-ophold.</w:t>
      </w:r>
    </w:p>
    <w:p>
      <w:pPr>
        <w:pStyle w:val="ListBullet"/>
        <w:spacing w:before="20" w:after="20"/>
        <w:ind w:left="283"/>
      </w:pPr>
      <w:r>
        <w:rPr>
          <w:sz w:val="20"/>
        </w:rPr>
        <w:t>Beregn strålingsdosis for en Mars-rejse: 200 dages transit × 2 + 500 dages ophold.</w:t>
      </w:r>
    </w:p>
    <w:p>
      <w:pPr>
        <w:pStyle w:val="ListBullet"/>
        <w:spacing w:before="20" w:after="20"/>
        <w:ind w:left="283"/>
      </w:pPr>
      <w:r>
        <w:rPr>
          <w:sz w:val="20"/>
        </w:rPr>
        <w:t>Sammenlign med grænseværdi for professionel stråleeksponering (20 mSv/år).</w:t>
      </w:r>
    </w:p>
    <w:p>
      <w:pPr>
        <w:pStyle w:val="ListBullet"/>
        <w:spacing w:before="20" w:after="20"/>
        <w:ind w:left="283"/>
      </w:pPr>
      <w:r>
        <w:rPr>
          <w:b/>
          <w:sz w:val="20"/>
        </w:rPr>
        <w:t xml:space="preserve">Beskyttelses-systemer: </w:t>
      </w:r>
      <w:r>
        <w:rPr>
          <w:sz w:val="20"/>
        </w:rPr>
        <w:t>Undersøg hvordan astronauter beskyttes.</w:t>
      </w:r>
    </w:p>
    <w:p>
      <w:pPr>
        <w:spacing w:before="20" w:after="0"/>
        <w:ind w:left="567"/>
      </w:pPr>
      <w:r>
        <w:rPr>
          <w:b/>
          <w:color w:val="2C5F7F"/>
          <w:sz w:val="16"/>
        </w:rPr>
        <w:t xml:space="preserve">Formål: </w:t>
      </w:r>
      <w:r>
        <w:rPr>
          <w:sz w:val="16"/>
        </w:rPr>
        <w:t>At undersøge, hvordan astronauter beskyttes mod stråling i rummet.</w:t>
      </w:r>
    </w:p>
    <w:p>
      <w:pPr>
        <w:spacing w:before="20" w:after="0"/>
        <w:ind w:left="567"/>
      </w:pPr>
      <w:r>
        <w:rPr>
          <w:b/>
          <w:color w:val="2C5F7F"/>
          <w:sz w:val="16"/>
        </w:rPr>
        <w:t xml:space="preserve">Materialer: </w:t>
      </w:r>
      <w:r>
        <w:rPr>
          <w:sz w:val="16"/>
        </w:rPr>
        <w:t>Computer med internet, data fra ESA og NASA om strålingsbeskyttelse.</w:t>
      </w:r>
    </w:p>
    <w:p>
      <w:pPr>
        <w:spacing w:before="20" w:after="0"/>
        <w:ind w:left="567"/>
      </w:pPr>
      <w:r>
        <w:rPr>
          <w:b/>
          <w:color w:val="2C5F7F"/>
          <w:sz w:val="16"/>
        </w:rPr>
        <w:t>Fremgangsmåde:</w:t>
      </w:r>
    </w:p>
    <w:p>
      <w:pPr>
        <w:spacing w:before="0" w:after="0"/>
        <w:ind w:left="850"/>
      </w:pPr>
      <w:r>
        <w:rPr>
          <w:sz w:val="16"/>
        </w:rPr>
        <w:t>1. Research: hvad er passive vs. aktive afskærmningsmetoder?</w:t>
      </w:r>
    </w:p>
    <w:p>
      <w:pPr>
        <w:spacing w:before="0" w:after="0"/>
        <w:ind w:left="850"/>
      </w:pPr>
      <w:r>
        <w:rPr>
          <w:sz w:val="16"/>
        </w:rPr>
        <w:t>2. Find tykkelse og materiale af ISS' vægge: aluminiumslegering, ca. 10 mm.</w:t>
      </w:r>
    </w:p>
    <w:p>
      <w:pPr>
        <w:spacing w:before="0" w:after="0"/>
        <w:ind w:left="850"/>
      </w:pPr>
      <w:r>
        <w:rPr>
          <w:sz w:val="16"/>
        </w:rPr>
        <w:t>3. Find de bedste afskærmningsmaterialer mod kosmisk stråling: polyethylen, vand.</w:t>
      </w:r>
    </w:p>
    <w:p>
      <w:pPr>
        <w:spacing w:before="0" w:after="0"/>
        <w:ind w:left="850"/>
      </w:pPr>
      <w:r>
        <w:rPr>
          <w:sz w:val="16"/>
        </w:rPr>
        <w:t>4. Beregn massen af afskærmning der skal til for at reducere dosis med 50 %.</w:t>
      </w:r>
    </w:p>
    <w:p>
      <w:pPr>
        <w:spacing w:before="0" w:after="0"/>
        <w:ind w:left="850"/>
      </w:pPr>
      <w:r>
        <w:rPr>
          <w:sz w:val="16"/>
        </w:rPr>
        <w:t>5. Diskutér: hvad er den optimale løsning for en Mars-kapsel?</w:t>
      </w:r>
    </w:p>
    <w:p>
      <w:pPr>
        <w:spacing w:before="20" w:after="0"/>
        <w:ind w:left="567"/>
      </w:pPr>
      <w:r>
        <w:rPr>
          <w:b/>
          <w:color w:val="2C5F7F"/>
          <w:sz w:val="16"/>
        </w:rPr>
        <w:t xml:space="preserve">Databehandling: </w:t>
      </w:r>
      <w:r>
        <w:rPr>
          <w:sz w:val="16"/>
        </w:rPr>
        <w:t>Opstil en tabel over afskærmningstyper med fordele, ulemper og masse. Vurdér bedste løsning.</w:t>
      </w:r>
    </w:p>
    <w:p>
      <w:pPr>
        <w:spacing w:before="20" w:after="0"/>
        <w:ind w:left="567"/>
      </w:pPr>
      <w:r>
        <w:rPr>
          <w:b/>
          <w:color w:val="2C5F7F"/>
          <w:sz w:val="16"/>
        </w:rPr>
        <w:t xml:space="preserve">Diskussion: </w:t>
      </w:r>
      <w:r>
        <w:rPr>
          <w:sz w:val="16"/>
        </w:rPr>
        <w:t>Hvad er solar proton event (SPE)? Hvad er magnetfelts-afskærmning? Hvad er solvind-storme?</w:t>
      </w:r>
    </w:p>
    <w:p>
      <w:pPr>
        <w:spacing w:after="60"/>
      </w:pPr>
    </w:p>
    <w:p>
      <w:pPr>
        <w:pStyle w:val="ListBullet"/>
        <w:spacing w:before="20" w:after="20"/>
        <w:ind w:left="283"/>
      </w:pPr>
      <w:r>
        <w:rPr>
          <w:sz w:val="20"/>
        </w:rPr>
        <w:t>Research: hvad er passive vs. aktive afskærmningsmetoder?</w:t>
      </w:r>
    </w:p>
    <w:p>
      <w:pPr>
        <w:pStyle w:val="ListBullet"/>
        <w:spacing w:before="20" w:after="20"/>
        <w:ind w:left="283"/>
      </w:pPr>
      <w:r>
        <w:rPr>
          <w:sz w:val="20"/>
        </w:rPr>
        <w:t>Find tykkelse og materiale af ISS' vægge: aluminiumslegering, ca. 10 mm.</w:t>
      </w:r>
    </w:p>
    <w:p>
      <w:pPr>
        <w:pStyle w:val="ListBullet"/>
        <w:spacing w:before="20" w:after="20"/>
        <w:ind w:left="283"/>
      </w:pPr>
      <w:r>
        <w:rPr>
          <w:sz w:val="20"/>
        </w:rPr>
        <w:t>Find de bedste afskærmningsmaterialer mod kosmisk stråling: polyethylen, vand.</w:t>
      </w:r>
    </w:p>
    <w:p>
      <w:pPr>
        <w:pStyle w:val="ListBullet"/>
        <w:spacing w:before="20" w:after="20"/>
        <w:ind w:left="283"/>
      </w:pPr>
      <w:r>
        <w:rPr>
          <w:sz w:val="20"/>
        </w:rPr>
        <w:t>Beregn massen af afskærmning der skal til for at reducere dosis med 50 %.</w:t>
      </w:r>
    </w:p>
    <w:p>
      <w:pPr>
        <w:pStyle w:val="ListBullet"/>
        <w:spacing w:before="20" w:after="20"/>
        <w:ind w:left="283"/>
      </w:pPr>
      <w:r>
        <w:rPr>
          <w:sz w:val="20"/>
        </w:rPr>
        <w:t>Diskutér: hvad er den optimale løsning for en Mars-kapsel?</w:t>
      </w:r>
    </w:p>
    <w:p>
      <w:pPr>
        <w:pStyle w:val="ListBullet"/>
        <w:spacing w:before="20" w:after="20"/>
        <w:ind w:left="283"/>
      </w:pPr>
      <w:r>
        <w:rPr>
          <w:b/>
          <w:sz w:val="20"/>
        </w:rPr>
        <w:t xml:space="preserve">Mars-mission beregning: </w:t>
      </w:r>
      <w:r>
        <w:rPr>
          <w:sz w:val="20"/>
        </w:rPr>
        <w:t>Beregn strålingsdosis på en rejse til Mars.</w:t>
      </w:r>
    </w:p>
    <w:p>
      <w:pPr>
        <w:spacing w:before="20" w:after="0"/>
        <w:ind w:left="567"/>
      </w:pPr>
      <w:r>
        <w:rPr>
          <w:b/>
          <w:color w:val="2C5F7F"/>
          <w:sz w:val="16"/>
        </w:rPr>
        <w:t xml:space="preserve">Formål: </w:t>
      </w:r>
      <w:r>
        <w:rPr>
          <w:sz w:val="16"/>
        </w:rPr>
        <w:t>At beregne den samlede strålingsdosis på en Mars-mission og vurdere risiko.</w:t>
      </w:r>
    </w:p>
    <w:p>
      <w:pPr>
        <w:spacing w:before="20" w:after="0"/>
        <w:ind w:left="567"/>
      </w:pPr>
      <w:r>
        <w:rPr>
          <w:b/>
          <w:color w:val="2C5F7F"/>
          <w:sz w:val="16"/>
        </w:rPr>
        <w:t xml:space="preserve">Materialer: </w:t>
      </w:r>
      <w:r>
        <w:rPr>
          <w:sz w:val="16"/>
        </w:rPr>
        <w:t>Data fra NASA RAD-instrument, CERN-forskning, lommeregner.</w:t>
      </w:r>
    </w:p>
    <w:p>
      <w:pPr>
        <w:spacing w:before="20" w:after="0"/>
        <w:ind w:left="567"/>
      </w:pPr>
      <w:r>
        <w:rPr>
          <w:b/>
          <w:color w:val="2C5F7F"/>
          <w:sz w:val="16"/>
        </w:rPr>
        <w:t>Fremgangsmåde:</w:t>
      </w:r>
    </w:p>
    <w:p>
      <w:pPr>
        <w:spacing w:before="0" w:after="0"/>
        <w:ind w:left="850"/>
      </w:pPr>
      <w:r>
        <w:rPr>
          <w:sz w:val="16"/>
        </w:rPr>
        <w:t>1. Find transit-dosis: ca. 1,8 mSv/dag i rummet.</w:t>
      </w:r>
    </w:p>
    <w:p>
      <w:pPr>
        <w:spacing w:before="0" w:after="0"/>
        <w:ind w:left="850"/>
      </w:pPr>
      <w:r>
        <w:rPr>
          <w:sz w:val="16"/>
        </w:rPr>
        <w:t>2. Find Mars-overflade: ca. 0,64 mSv/dag.</w:t>
      </w:r>
    </w:p>
    <w:p>
      <w:pPr>
        <w:spacing w:before="0" w:after="0"/>
        <w:ind w:left="850"/>
      </w:pPr>
      <w:r>
        <w:rPr>
          <w:sz w:val="16"/>
        </w:rPr>
        <w:t>3. Definér missionsprofil: 200 dage transit til Mars + 500 dage på Mars + 200 dage retur.</w:t>
      </w:r>
    </w:p>
    <w:p>
      <w:pPr>
        <w:spacing w:before="0" w:after="0"/>
        <w:ind w:left="850"/>
      </w:pPr>
      <w:r>
        <w:rPr>
          <w:sz w:val="16"/>
        </w:rPr>
        <w:t>4. Beregn total dosis for hele missionen.</w:t>
      </w:r>
    </w:p>
    <w:p>
      <w:pPr>
        <w:spacing w:before="0" w:after="0"/>
        <w:ind w:left="850"/>
      </w:pPr>
      <w:r>
        <w:rPr>
          <w:sz w:val="16"/>
        </w:rPr>
        <w:t>5. Sammenlign med livstidsgrænserne for astronauter (ca. 1.000 mSv for mænd, 800 mSv for kvinder).</w:t>
      </w:r>
    </w:p>
    <w:p>
      <w:pPr>
        <w:spacing w:before="20" w:after="0"/>
        <w:ind w:left="567"/>
      </w:pPr>
      <w:r>
        <w:rPr>
          <w:b/>
          <w:color w:val="2C5F7F"/>
          <w:sz w:val="16"/>
        </w:rPr>
        <w:t xml:space="preserve">Databehandling: </w:t>
      </w:r>
      <w:r>
        <w:rPr>
          <w:sz w:val="16"/>
        </w:rPr>
        <w:t>Opstil beregningerne i en tabel. Beregn om en Mars-mission overskrider livstidsgrænser.</w:t>
      </w:r>
    </w:p>
    <w:p>
      <w:pPr>
        <w:spacing w:before="20" w:after="0"/>
        <w:ind w:left="567"/>
      </w:pPr>
      <w:r>
        <w:rPr>
          <w:b/>
          <w:color w:val="2C5F7F"/>
          <w:sz w:val="16"/>
        </w:rPr>
        <w:t xml:space="preserve">Diskussion: </w:t>
      </w:r>
      <w:r>
        <w:rPr>
          <w:sz w:val="16"/>
        </w:rPr>
        <w:t>Hvad er kræftrisikostigningen ved den beregnede dosis? Er det etisk forsvarligt at sende mennesker til Mars?</w:t>
      </w:r>
    </w:p>
    <w:p>
      <w:pPr>
        <w:spacing w:after="60"/>
      </w:pPr>
    </w:p>
    <w:p>
      <w:pPr>
        <w:pStyle w:val="ListBullet"/>
        <w:spacing w:before="20" w:after="20"/>
        <w:ind w:left="283"/>
      </w:pPr>
      <w:r>
        <w:rPr>
          <w:sz w:val="20"/>
        </w:rPr>
        <w:t>Find transit-dosis: ca. 1,8 mSv/dag i rummet.</w:t>
      </w:r>
    </w:p>
    <w:p>
      <w:pPr>
        <w:pStyle w:val="ListBullet"/>
        <w:spacing w:before="20" w:after="20"/>
        <w:ind w:left="283"/>
      </w:pPr>
      <w:r>
        <w:rPr>
          <w:sz w:val="20"/>
        </w:rPr>
        <w:t>Find Mars-overflade: ca. 0,64 mSv/dag.</w:t>
      </w:r>
    </w:p>
    <w:p>
      <w:pPr>
        <w:pStyle w:val="ListBullet"/>
        <w:spacing w:before="20" w:after="20"/>
        <w:ind w:left="283"/>
      </w:pPr>
      <w:r>
        <w:rPr>
          <w:sz w:val="20"/>
        </w:rPr>
        <w:t>Definér missionsprofil: 200 dage transit til Mars + 500 dage på Mars + 200 dage retur.</w:t>
      </w:r>
    </w:p>
    <w:p>
      <w:pPr>
        <w:pStyle w:val="ListBullet"/>
        <w:spacing w:before="20" w:after="20"/>
        <w:ind w:left="283"/>
      </w:pPr>
      <w:r>
        <w:rPr>
          <w:sz w:val="20"/>
        </w:rPr>
        <w:t>Beregn total dosis for hele missionen.</w:t>
      </w:r>
    </w:p>
    <w:p>
      <w:pPr>
        <w:pStyle w:val="ListBullet"/>
        <w:spacing w:before="20" w:after="20"/>
        <w:ind w:left="283"/>
      </w:pPr>
      <w:r>
        <w:rPr>
          <w:sz w:val="20"/>
        </w:rPr>
        <w:t>Sammenlign med livstidsgrænserne for astronauter (ca. 1.000 mSv for mænd, 800 mSv for kvinder).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06">
        <w:r>
          <w:rPr>
            <w:rStyle w:val="Hyperlink"/>
            <w:sz w:val="18"/>
            <w:szCs w:val="18"/>
            <w:b/>
          </w:rPr>
          <w:t xml:space="preserve">PhET: Tyngdekraft og kredsløb</w:t>
        </w:r>
      </w:hyperlink>
      <w:r>
        <w:rPr>
          <w:sz w:val="18"/>
        </w:rPr>
        <w:t xml:space="preserve"> – Simulér rumrejser og planetbaner</w:t>
      </w:r>
    </w:p>
    <w:p>
      <w:pPr>
        <w:pStyle w:val="ListBullet"/>
        <w:spacing w:before="20" w:after="20"/>
        <w:ind w:left="283"/>
      </w:pPr>
      <w:r>
        <w:rPr>
          <w:b/>
          <w:color w:val="C62828"/>
          <w:sz w:val="18"/>
        </w:rPr>
        <w:t xml:space="preserve">[VIDEO] </w:t>
      </w:r>
      <w:hyperlink r:id="rId107">
        <w:r>
          <w:rPr>
            <w:rStyle w:val="Hyperlink"/>
            <w:sz w:val="18"/>
            <w:szCs w:val="18"/>
            <w:b/>
          </w:rPr>
          <w:t xml:space="preserve">Stråling på vej til Mars</w:t>
        </w:r>
      </w:hyperlink>
      <w:r>
        <w:rPr>
          <w:sz w:val="18"/>
        </w:rPr>
        <w:t xml:space="preserve"> – Hvilke strålingsrisici møder astronauter i rummet</w:t>
      </w:r>
    </w:p>
    <w:p>
      <w:pPr>
        <w:pStyle w:val="ListBullet"/>
        <w:spacing w:before="20" w:after="20"/>
        <w:ind w:left="283"/>
      </w:pPr>
      <w:r>
        <w:rPr>
          <w:b/>
          <w:color w:val="8B0000"/>
          <w:sz w:val="18"/>
        </w:rPr>
        <w:t xml:space="preserve">[DR] </w:t>
      </w:r>
      <w:hyperlink r:id="rId108">
        <w:r>
          <w:rPr>
            <w:rStyle w:val="Hyperlink"/>
            <w:sz w:val="18"/>
            <w:szCs w:val="18"/>
            <w:b/>
          </w:rPr>
          <w:t xml:space="preserve">Explainer: Kan kroppen holde til livet i rummet?</w:t>
        </w:r>
      </w:hyperlink>
      <w:r>
        <w:rPr>
          <w:sz w:val="18"/>
        </w:rPr>
        <w:t xml:space="preserve"> – Programmet gennemgår de fysiske udfordringer ved at leve i rummet, herunder kosmisk stråling og dens skadelige effekter på astronautkroppen</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Rumstråling og partikler</w:t>
            </w:r>
          </w:p>
          <w:p>
            <w:pPr>
              <w:spacing w:before="0" w:after="20"/>
              <w:ind w:left="170"/>
            </w:pPr>
            <w:r>
              <w:rPr>
                <w:sz w:val="18"/>
              </w:rPr>
              <w:t>• Solvind</w:t>
            </w:r>
          </w:p>
          <w:p>
            <w:pPr>
              <w:spacing w:before="0" w:after="20"/>
              <w:ind w:left="170"/>
            </w:pPr>
            <w:r>
              <w:rPr>
                <w:sz w:val="18"/>
              </w:rPr>
              <w:t>• Magnetfelt og beskyttelse</w:t>
            </w:r>
          </w:p>
          <w:p>
            <w:pPr>
              <w:spacing w:before="0" w:after="20"/>
              <w:ind w:left="170"/>
            </w:pPr>
            <w:r>
              <w:rPr>
                <w:sz w:val="18"/>
              </w:rPr>
              <w:t>• Afskærmningsmaterialer</w:t>
            </w:r>
          </w:p>
          <w:p>
            <w:pPr>
              <w:spacing w:before="0" w:after="20"/>
              <w:ind w:left="170"/>
            </w:pPr>
            <w:r>
              <w:rPr>
                <w:sz w:val="18"/>
              </w:rPr>
              <w:t>• Dosimetri</w:t>
            </w:r>
          </w:p>
        </w:tc>
        <w:tc>
          <w:tcPr>
            <w:tcW w:type="dxa" w:w="3005"/>
            <w:shd w:val="clear" w:color="auto" w:fill="D0F0D8"/>
          </w:tcPr>
          <w:p>
            <w:pPr>
              <w:spacing w:before="60" w:after="40"/>
            </w:pPr>
            <w:r>
              <w:rPr>
                <w:b/>
                <w:color w:val="2B8A3E"/>
                <w:sz w:val="20"/>
              </w:rPr>
              <w:t>Geografi</w:t>
            </w:r>
          </w:p>
          <w:p>
            <w:pPr>
              <w:spacing w:before="0" w:after="20"/>
              <w:ind w:left="170"/>
            </w:pPr>
            <w:r>
              <w:rPr>
                <w:sz w:val="18"/>
              </w:rPr>
              <w:t>• Rumforskning</w:t>
            </w:r>
          </w:p>
          <w:p>
            <w:pPr>
              <w:spacing w:before="0" w:after="20"/>
              <w:ind w:left="170"/>
            </w:pPr>
            <w:r>
              <w:rPr>
                <w:sz w:val="18"/>
              </w:rPr>
              <w:t>• Internationale rumstationer</w:t>
            </w:r>
          </w:p>
          <w:p>
            <w:pPr>
              <w:spacing w:before="0" w:after="20"/>
              <w:ind w:left="170"/>
            </w:pPr>
            <w:r>
              <w:rPr>
                <w:sz w:val="18"/>
              </w:rPr>
              <w:t>• Rumkapløb</w:t>
            </w:r>
          </w:p>
          <w:p>
            <w:pPr>
              <w:spacing w:before="0" w:after="20"/>
              <w:ind w:left="170"/>
            </w:pPr>
            <w:r>
              <w:rPr>
                <w:sz w:val="18"/>
              </w:rPr>
              <w:t>• Fremtidens rumrejser</w:t>
            </w:r>
          </w:p>
          <w:p>
            <w:pPr>
              <w:spacing w:before="0" w:after="20"/>
              <w:ind w:left="170"/>
            </w:pPr>
            <w:r>
              <w:rPr>
                <w:sz w:val="18"/>
              </w:rPr>
              <w:t>• Planetkolonisering</w:t>
            </w:r>
          </w:p>
        </w:tc>
        <w:tc>
          <w:tcPr>
            <w:tcW w:type="dxa" w:w="3005"/>
            <w:shd w:val="clear" w:color="auto" w:fill="E8D8FF"/>
          </w:tcPr>
          <w:p>
            <w:pPr>
              <w:spacing w:before="60" w:after="40"/>
            </w:pPr>
            <w:r>
              <w:rPr>
                <w:b/>
                <w:color w:val="5C3DC9"/>
                <w:sz w:val="20"/>
              </w:rPr>
              <w:t>Biologi</w:t>
            </w:r>
          </w:p>
          <w:p>
            <w:pPr>
              <w:spacing w:before="0" w:after="20"/>
              <w:ind w:left="170"/>
            </w:pPr>
            <w:r>
              <w:rPr>
                <w:sz w:val="18"/>
              </w:rPr>
              <w:t>• Astronauters sundhed</w:t>
            </w:r>
          </w:p>
          <w:p>
            <w:pPr>
              <w:spacing w:before="0" w:after="20"/>
              <w:ind w:left="170"/>
            </w:pPr>
            <w:r>
              <w:rPr>
                <w:sz w:val="18"/>
              </w:rPr>
              <w:t>• Strålingsskader</w:t>
            </w:r>
          </w:p>
          <w:p>
            <w:pPr>
              <w:spacing w:before="0" w:after="20"/>
              <w:ind w:left="170"/>
            </w:pPr>
            <w:r>
              <w:rPr>
                <w:sz w:val="18"/>
              </w:rPr>
              <w:t>• Muskler og knogler</w:t>
            </w:r>
          </w:p>
          <w:p>
            <w:pPr>
              <w:spacing w:before="0" w:after="20"/>
              <w:ind w:left="170"/>
            </w:pPr>
            <w:r>
              <w:rPr>
                <w:sz w:val="18"/>
              </w:rPr>
              <w:t>• Psykologi og isolation</w:t>
            </w:r>
          </w:p>
          <w:p>
            <w:pPr>
              <w:spacing w:before="0" w:after="20"/>
              <w:ind w:left="170"/>
            </w:pPr>
            <w:r>
              <w:rPr>
                <w:sz w:val="18"/>
              </w:rPr>
              <w:t>• Langtidsvirkninger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09" name="Picture 109"/>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0" name="Picture 110"/>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1" name="Picture 111"/>
                  <wp:cNvGraphicFramePr>
                    <a:graphicFrameLocks noChangeAspect="1"/>
                  </wp:cNvGraphicFramePr>
                  <a:graphic>
                    <a:graphicData uri="http://schemas.openxmlformats.org/drawingml/2006/picture">
                      <pic:pic>
                        <pic:nvPicPr>
                          <pic:cNvPr id="0" name="goal-4.png"/>
                          <pic:cNvPicPr/>
                        </pic:nvPicPr>
                        <pic:blipFill>
                          <a:blip r:embed="rId99"/>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4: Kvalitetsuddannelse</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Solstorme og påvirkning af Jorden</w:t>
      </w:r>
    </w:p>
    <w:p>
      <w:pPr>
        <w:spacing w:before="140" w:after="40"/>
      </w:pPr>
      <w:r>
        <w:rPr>
          <w:b/>
          <w:color w:val="1A6A9A"/>
          <w:sz w:val="20"/>
        </w:rPr>
        <w:t>Undersøgelser elever kan lave</w:t>
      </w:r>
    </w:p>
    <w:p>
      <w:pPr>
        <w:pStyle w:val="ListBullet"/>
        <w:spacing w:before="20" w:after="20"/>
        <w:ind w:left="283"/>
      </w:pPr>
      <w:r>
        <w:rPr>
          <w:b/>
          <w:sz w:val="20"/>
        </w:rPr>
        <w:t xml:space="preserve">Nordlys observation: </w:t>
      </w:r>
      <w:r>
        <w:rPr>
          <w:sz w:val="20"/>
        </w:rPr>
        <w:t>Studer nordlys og diskuter sammenhæng med solstorme.</w:t>
      </w:r>
    </w:p>
    <w:p>
      <w:pPr>
        <w:spacing w:before="20" w:after="0"/>
        <w:ind w:left="567"/>
      </w:pPr>
      <w:r>
        <w:rPr>
          <w:b/>
          <w:color w:val="2C5F7F"/>
          <w:sz w:val="16"/>
        </w:rPr>
        <w:t xml:space="preserve">Formål: </w:t>
      </w:r>
      <w:r>
        <w:rPr>
          <w:sz w:val="16"/>
        </w:rPr>
        <w:t>At undersøge nordlys og dens sammenhæng med solaktivitet.</w:t>
      </w:r>
    </w:p>
    <w:p>
      <w:pPr>
        <w:spacing w:before="20" w:after="0"/>
        <w:ind w:left="567"/>
      </w:pPr>
      <w:r>
        <w:rPr>
          <w:b/>
          <w:color w:val="2C5F7F"/>
          <w:sz w:val="16"/>
        </w:rPr>
        <w:t xml:space="preserve">Materialer: </w:t>
      </w:r>
      <w:r>
        <w:rPr>
          <w:sz w:val="16"/>
        </w:rPr>
        <w:t>Computer med internet, appen SpaceWeather Live, kort over magnetfelt-linjer.</w:t>
      </w:r>
    </w:p>
    <w:p>
      <w:pPr>
        <w:spacing w:before="20" w:after="0"/>
        <w:ind w:left="567"/>
      </w:pPr>
      <w:r>
        <w:rPr>
          <w:b/>
          <w:color w:val="2C5F7F"/>
          <w:sz w:val="16"/>
        </w:rPr>
        <w:t>Fremgangsmåde:</w:t>
      </w:r>
    </w:p>
    <w:p>
      <w:pPr>
        <w:spacing w:before="0" w:after="0"/>
        <w:ind w:left="850"/>
      </w:pPr>
      <w:r>
        <w:rPr>
          <w:sz w:val="16"/>
        </w:rPr>
        <w:t>1. Lær om Kp-indekset (0-9) som mål for geomagnetisk aktivitet.</w:t>
      </w:r>
    </w:p>
    <w:p>
      <w:pPr>
        <w:spacing w:before="0" w:after="0"/>
        <w:ind w:left="850"/>
      </w:pPr>
      <w:r>
        <w:rPr>
          <w:sz w:val="16"/>
        </w:rPr>
        <w:t>2. Find en dag med kraftigt nordlys (Kp &gt; 5) i arkivet.</w:t>
      </w:r>
    </w:p>
    <w:p>
      <w:pPr>
        <w:spacing w:before="0" w:after="0"/>
        <w:ind w:left="850"/>
      </w:pPr>
      <w:r>
        <w:rPr>
          <w:sz w:val="16"/>
        </w:rPr>
        <w:t>3. Find tilhørende soludbrud (CME) og tidsforskel til nordlys.</w:t>
      </w:r>
    </w:p>
    <w:p>
      <w:pPr>
        <w:spacing w:before="0" w:after="0"/>
        <w:ind w:left="850"/>
      </w:pPr>
      <w:r>
        <w:rPr>
          <w:sz w:val="16"/>
        </w:rPr>
        <w:t>4. Beregn solvindens hastighed ud fra tidsforskel og afstand (150 mio. km).</w:t>
      </w:r>
    </w:p>
    <w:p>
      <w:pPr>
        <w:spacing w:before="0" w:after="0"/>
        <w:ind w:left="850"/>
      </w:pPr>
      <w:r>
        <w:rPr>
          <w:sz w:val="16"/>
        </w:rPr>
        <w:t>5. Find fotos af nordlys og soludbrud fra NASA og DSCOVR-satellitten.</w:t>
      </w:r>
    </w:p>
    <w:p>
      <w:pPr>
        <w:spacing w:before="20" w:after="0"/>
        <w:ind w:left="567"/>
      </w:pPr>
      <w:r>
        <w:rPr>
          <w:b/>
          <w:color w:val="2C5F7F"/>
          <w:sz w:val="16"/>
        </w:rPr>
        <w:t xml:space="preserve">Databehandling: </w:t>
      </w:r>
      <w:r>
        <w:rPr>
          <w:sz w:val="16"/>
        </w:rPr>
        <w:t>Opstil en tabel over CME-dato, hastighed og tidsforskel til nordlys på Jorden. Beregn gennemsnitshastighed.</w:t>
      </w:r>
    </w:p>
    <w:p>
      <w:pPr>
        <w:spacing w:before="20" w:after="0"/>
        <w:ind w:left="567"/>
      </w:pPr>
      <w:r>
        <w:rPr>
          <w:b/>
          <w:color w:val="2C5F7F"/>
          <w:sz w:val="16"/>
        </w:rPr>
        <w:t xml:space="preserve">Diskussion: </w:t>
      </w:r>
      <w:r>
        <w:rPr>
          <w:sz w:val="16"/>
        </w:rPr>
        <w:t>Hvad er Birkeland-strømme? Hvad er forbindelsen mellem magnetfeltet og nordlys' placering?</w:t>
      </w:r>
    </w:p>
    <w:p>
      <w:pPr>
        <w:spacing w:after="60"/>
      </w:pPr>
    </w:p>
    <w:p>
      <w:pPr>
        <w:pStyle w:val="ListBullet"/>
        <w:spacing w:before="20" w:after="20"/>
        <w:ind w:left="283"/>
      </w:pPr>
      <w:r>
        <w:rPr>
          <w:sz w:val="20"/>
        </w:rPr>
        <w:t>Lær om Kp-indekset (0-9) som mål for geomagnetisk aktivitet.</w:t>
      </w:r>
    </w:p>
    <w:p>
      <w:pPr>
        <w:pStyle w:val="ListBullet"/>
        <w:spacing w:before="20" w:after="20"/>
        <w:ind w:left="283"/>
      </w:pPr>
      <w:r>
        <w:rPr>
          <w:sz w:val="20"/>
        </w:rPr>
        <w:t>Find en dag med kraftigt nordlys (Kp &gt; 5) i arkivet.</w:t>
      </w:r>
    </w:p>
    <w:p>
      <w:pPr>
        <w:pStyle w:val="ListBullet"/>
        <w:spacing w:before="20" w:after="20"/>
        <w:ind w:left="283"/>
      </w:pPr>
      <w:r>
        <w:rPr>
          <w:sz w:val="20"/>
        </w:rPr>
        <w:t>Find tilhørende soludbrud (CME) og tidsforskel til nordlys.</w:t>
      </w:r>
    </w:p>
    <w:p>
      <w:pPr>
        <w:pStyle w:val="ListBullet"/>
        <w:spacing w:before="20" w:after="20"/>
        <w:ind w:left="283"/>
      </w:pPr>
      <w:r>
        <w:rPr>
          <w:sz w:val="20"/>
        </w:rPr>
        <w:t>Beregn solvindens hastighed ud fra tidsforskel og afstand (150 mio. km).</w:t>
      </w:r>
    </w:p>
    <w:p>
      <w:pPr>
        <w:pStyle w:val="ListBullet"/>
        <w:spacing w:before="20" w:after="20"/>
        <w:ind w:left="283"/>
      </w:pPr>
      <w:r>
        <w:rPr>
          <w:sz w:val="20"/>
        </w:rPr>
        <w:t>Find fotos af nordlys og soludbrud fra NASA og DSCOVR-satellitten.</w:t>
      </w:r>
    </w:p>
    <w:p>
      <w:pPr>
        <w:pStyle w:val="ListBullet"/>
        <w:spacing w:before="20" w:after="20"/>
        <w:ind w:left="283"/>
      </w:pPr>
      <w:r>
        <w:rPr>
          <w:b/>
          <w:sz w:val="20"/>
        </w:rPr>
        <w:t xml:space="preserve">Strømnet-påvirkning: </w:t>
      </w:r>
      <w:r>
        <w:rPr>
          <w:sz w:val="20"/>
        </w:rPr>
        <w:t>Research hvordan solstorme kan påvirke elnettet.</w:t>
      </w:r>
    </w:p>
    <w:p>
      <w:pPr>
        <w:spacing w:before="20" w:after="0"/>
        <w:ind w:left="567"/>
      </w:pPr>
      <w:r>
        <w:rPr>
          <w:b/>
          <w:color w:val="2C5F7F"/>
          <w:sz w:val="16"/>
        </w:rPr>
        <w:t xml:space="preserve">Formål: </w:t>
      </w:r>
      <w:r>
        <w:rPr>
          <w:sz w:val="16"/>
        </w:rPr>
        <w:t>At undersøge, hvordan kraftige solstorme kan påvirke elnettet.</w:t>
      </w:r>
    </w:p>
    <w:p>
      <w:pPr>
        <w:spacing w:before="20" w:after="0"/>
        <w:ind w:left="567"/>
      </w:pPr>
      <w:r>
        <w:rPr>
          <w:b/>
          <w:color w:val="2C5F7F"/>
          <w:sz w:val="16"/>
        </w:rPr>
        <w:t xml:space="preserve">Materialer: </w:t>
      </w:r>
      <w:r>
        <w:rPr>
          <w:sz w:val="16"/>
        </w:rPr>
        <w:t>Computer med internet, data om Quebecstormen 1989 og Carmington-hændelsen 1859.</w:t>
      </w:r>
    </w:p>
    <w:p>
      <w:pPr>
        <w:spacing w:before="20" w:after="0"/>
        <w:ind w:left="567"/>
      </w:pPr>
      <w:r>
        <w:rPr>
          <w:b/>
          <w:color w:val="2C5F7F"/>
          <w:sz w:val="16"/>
        </w:rPr>
        <w:t>Fremgangsmåde:</w:t>
      </w:r>
    </w:p>
    <w:p>
      <w:pPr>
        <w:spacing w:before="0" w:after="0"/>
        <w:ind w:left="850"/>
      </w:pPr>
      <w:r>
        <w:rPr>
          <w:sz w:val="16"/>
        </w:rPr>
        <w:t>1. Research Quebecstormen 1989: hvad skete der med elnettet i Canada?</w:t>
      </w:r>
    </w:p>
    <w:p>
      <w:pPr>
        <w:spacing w:before="0" w:after="0"/>
        <w:ind w:left="850"/>
      </w:pPr>
      <w:r>
        <w:rPr>
          <w:sz w:val="16"/>
        </w:rPr>
        <w:t>2. Find årsagen: inducerede strømme i transformere via Faradays lov.</w:t>
      </w:r>
    </w:p>
    <w:p>
      <w:pPr>
        <w:spacing w:before="0" w:after="0"/>
        <w:ind w:left="850"/>
      </w:pPr>
      <w:r>
        <w:rPr>
          <w:sz w:val="16"/>
        </w:rPr>
        <w:t>3. Beregn den inducerede spænding i en 500 km transmissionslinie ved en ΔB/Δt.</w:t>
      </w:r>
    </w:p>
    <w:p>
      <w:pPr>
        <w:spacing w:before="0" w:after="0"/>
        <w:ind w:left="850"/>
      </w:pPr>
      <w:r>
        <w:rPr>
          <w:sz w:val="16"/>
        </w:rPr>
        <w:t>4. Research: hvad er geo-magnetic induced current (GIC)?</w:t>
      </w:r>
    </w:p>
    <w:p>
      <w:pPr>
        <w:spacing w:before="0" w:after="0"/>
        <w:ind w:left="850"/>
      </w:pPr>
      <w:r>
        <w:rPr>
          <w:sz w:val="16"/>
        </w:rPr>
        <w:t>5. Diskutér: hvad ville en Carrington-event betyde i dag?</w:t>
      </w:r>
    </w:p>
    <w:p>
      <w:pPr>
        <w:spacing w:before="20" w:after="0"/>
        <w:ind w:left="567"/>
      </w:pPr>
      <w:r>
        <w:rPr>
          <w:b/>
          <w:color w:val="2C5F7F"/>
          <w:sz w:val="16"/>
        </w:rPr>
        <w:t xml:space="preserve">Databehandling: </w:t>
      </w:r>
      <w:r>
        <w:rPr>
          <w:sz w:val="16"/>
        </w:rPr>
        <w:t>Lav en tidslinje over Quebecstormen med strålingsniveau og strømudfald. Vurdér skadeomfang.</w:t>
      </w:r>
    </w:p>
    <w:p>
      <w:pPr>
        <w:spacing w:before="20" w:after="0"/>
        <w:ind w:left="567"/>
      </w:pPr>
      <w:r>
        <w:rPr>
          <w:b/>
          <w:color w:val="2C5F7F"/>
          <w:sz w:val="16"/>
        </w:rPr>
        <w:t xml:space="preserve">Diskussion: </w:t>
      </w:r>
      <w:r>
        <w:rPr>
          <w:sz w:val="16"/>
        </w:rPr>
        <w:t>Hvad gøres for at beskytte elnettet mod solstorme? Hvad er beredskabsplanerne?</w:t>
      </w:r>
    </w:p>
    <w:p>
      <w:pPr>
        <w:spacing w:after="60"/>
      </w:pPr>
    </w:p>
    <w:p>
      <w:pPr>
        <w:pStyle w:val="ListBullet"/>
        <w:spacing w:before="20" w:after="20"/>
        <w:ind w:left="283"/>
      </w:pPr>
      <w:r>
        <w:rPr>
          <w:sz w:val="20"/>
        </w:rPr>
        <w:t>Research Quebecstormen 1989: hvad skete der med elnettet i Canada?</w:t>
      </w:r>
    </w:p>
    <w:p>
      <w:pPr>
        <w:pStyle w:val="ListBullet"/>
        <w:spacing w:before="20" w:after="20"/>
        <w:ind w:left="283"/>
      </w:pPr>
      <w:r>
        <w:rPr>
          <w:sz w:val="20"/>
        </w:rPr>
        <w:t>Find årsagen: inducerede strømme i transformere via Faradays lov.</w:t>
      </w:r>
    </w:p>
    <w:p>
      <w:pPr>
        <w:pStyle w:val="ListBullet"/>
        <w:spacing w:before="20" w:after="20"/>
        <w:ind w:left="283"/>
      </w:pPr>
      <w:r>
        <w:rPr>
          <w:sz w:val="20"/>
        </w:rPr>
        <w:t>Beregn den inducerede spænding i en 500 km transmissionslinie ved en ΔB/Δt.</w:t>
      </w:r>
    </w:p>
    <w:p>
      <w:pPr>
        <w:pStyle w:val="ListBullet"/>
        <w:spacing w:before="20" w:after="20"/>
        <w:ind w:left="283"/>
      </w:pPr>
      <w:r>
        <w:rPr>
          <w:sz w:val="20"/>
        </w:rPr>
        <w:t>Research: hvad er geo-magnetic induced current (GIC)?</w:t>
      </w:r>
    </w:p>
    <w:p>
      <w:pPr>
        <w:pStyle w:val="ListBullet"/>
        <w:spacing w:before="20" w:after="20"/>
        <w:ind w:left="283"/>
      </w:pPr>
      <w:r>
        <w:rPr>
          <w:sz w:val="20"/>
        </w:rPr>
        <w:t>Diskutér: hvad ville en Carrington-event betyde i dag?</w:t>
      </w:r>
    </w:p>
    <w:p>
      <w:pPr>
        <w:pStyle w:val="ListBullet"/>
        <w:spacing w:before="20" w:after="20"/>
        <w:ind w:left="283"/>
      </w:pPr>
      <w:r>
        <w:rPr>
          <w:b/>
          <w:sz w:val="20"/>
        </w:rPr>
        <w:t xml:space="preserve">Satellit-problemer: </w:t>
      </w:r>
      <w:r>
        <w:rPr>
          <w:sz w:val="20"/>
        </w:rPr>
        <w:t>Undersøg hvordan rumvejr påvirker satellitter.</w:t>
      </w:r>
    </w:p>
    <w:p>
      <w:pPr>
        <w:spacing w:before="20" w:after="0"/>
        <w:ind w:left="567"/>
      </w:pPr>
      <w:r>
        <w:rPr>
          <w:b/>
          <w:color w:val="2C5F7F"/>
          <w:sz w:val="16"/>
        </w:rPr>
        <w:t xml:space="preserve">Formål: </w:t>
      </w:r>
      <w:r>
        <w:rPr>
          <w:sz w:val="16"/>
        </w:rPr>
        <w:t>At undersøge, hvordan solstorme påvirker satellitter og kommunikation.</w:t>
      </w:r>
    </w:p>
    <w:p>
      <w:pPr>
        <w:spacing w:before="20" w:after="0"/>
        <w:ind w:left="567"/>
      </w:pPr>
      <w:r>
        <w:rPr>
          <w:b/>
          <w:color w:val="2C5F7F"/>
          <w:sz w:val="16"/>
        </w:rPr>
        <w:t xml:space="preserve">Materialer: </w:t>
      </w:r>
      <w:r>
        <w:rPr>
          <w:sz w:val="16"/>
        </w:rPr>
        <w:t>Computer med internet, data fra ESA Space Weather Service og NASA.</w:t>
      </w:r>
    </w:p>
    <w:p>
      <w:pPr>
        <w:spacing w:before="20" w:after="0"/>
        <w:ind w:left="567"/>
      </w:pPr>
      <w:r>
        <w:rPr>
          <w:b/>
          <w:color w:val="2C5F7F"/>
          <w:sz w:val="16"/>
        </w:rPr>
        <w:t>Fremgangsmåde:</w:t>
      </w:r>
    </w:p>
    <w:p>
      <w:pPr>
        <w:spacing w:before="0" w:after="0"/>
        <w:ind w:left="850"/>
      </w:pPr>
      <w:r>
        <w:rPr>
          <w:sz w:val="16"/>
        </w:rPr>
        <w:t>1. Find eksempler på satellitter der er gået tabt under soludbrud (fx ANIK E1, Telstar 401).</w:t>
      </w:r>
    </w:p>
    <w:p>
      <w:pPr>
        <w:spacing w:before="0" w:after="0"/>
        <w:ind w:left="850"/>
      </w:pPr>
      <w:r>
        <w:rPr>
          <w:sz w:val="16"/>
        </w:rPr>
        <w:t>2. Research: hvad er single-event-upset (SEU) i elektronik fra kosmisk stråling?</w:t>
      </w:r>
    </w:p>
    <w:p>
      <w:pPr>
        <w:spacing w:before="0" w:after="0"/>
        <w:ind w:left="850"/>
      </w:pPr>
      <w:r>
        <w:rPr>
          <w:sz w:val="16"/>
        </w:rPr>
        <w:t>3. Find GPS-nøjagtighed under stærke storme (kan variere op til flere meter).</w:t>
      </w:r>
    </w:p>
    <w:p>
      <w:pPr>
        <w:spacing w:before="0" w:after="0"/>
        <w:ind w:left="850"/>
      </w:pPr>
      <w:r>
        <w:rPr>
          <w:sz w:val="16"/>
        </w:rPr>
        <w:t>4. Research: hvad er Starlink-satellit-tabet under stormen 2022?</w:t>
      </w:r>
    </w:p>
    <w:p>
      <w:pPr>
        <w:spacing w:before="0" w:after="0"/>
        <w:ind w:left="850"/>
      </w:pPr>
      <w:r>
        <w:rPr>
          <w:sz w:val="16"/>
        </w:rPr>
        <w:t>5. Diskutér konsekvenser for moderne samfund der er afhængigt af satellitter.</w:t>
      </w:r>
    </w:p>
    <w:p>
      <w:pPr>
        <w:spacing w:before="20" w:after="0"/>
        <w:ind w:left="567"/>
      </w:pPr>
      <w:r>
        <w:rPr>
          <w:b/>
          <w:color w:val="2C5F7F"/>
          <w:sz w:val="16"/>
        </w:rPr>
        <w:t xml:space="preserve">Databehandling: </w:t>
      </w:r>
      <w:r>
        <w:rPr>
          <w:sz w:val="16"/>
        </w:rPr>
        <w:t>Lav en liste over hændelser med satellitter under solstorme og deres konsekvenser.</w:t>
      </w:r>
    </w:p>
    <w:p>
      <w:pPr>
        <w:spacing w:before="20" w:after="0"/>
        <w:ind w:left="567"/>
      </w:pPr>
      <w:r>
        <w:rPr>
          <w:b/>
          <w:color w:val="2C5F7F"/>
          <w:sz w:val="16"/>
        </w:rPr>
        <w:t xml:space="preserve">Diskussion: </w:t>
      </w:r>
      <w:r>
        <w:rPr>
          <w:sz w:val="16"/>
        </w:rPr>
        <w:t>Hvad er rumvejrtjenester? Hvad er Space Situational Awareness? Hvad er forvarselstiden?</w:t>
      </w:r>
    </w:p>
    <w:p>
      <w:pPr>
        <w:spacing w:after="60"/>
      </w:pPr>
    </w:p>
    <w:p>
      <w:pPr>
        <w:pStyle w:val="ListBullet"/>
        <w:spacing w:before="20" w:after="20"/>
        <w:ind w:left="283"/>
      </w:pPr>
      <w:r>
        <w:rPr>
          <w:sz w:val="20"/>
        </w:rPr>
        <w:t>Find eksempler på satellitter der er gået tabt under soludbrud (fx ANIK E1, Telstar 401).</w:t>
      </w:r>
    </w:p>
    <w:p>
      <w:pPr>
        <w:pStyle w:val="ListBullet"/>
        <w:spacing w:before="20" w:after="20"/>
        <w:ind w:left="283"/>
      </w:pPr>
      <w:r>
        <w:rPr>
          <w:sz w:val="20"/>
        </w:rPr>
        <w:t>Research: hvad er single-event-upset (SEU) i elektronik fra kosmisk stråling?</w:t>
      </w:r>
    </w:p>
    <w:p>
      <w:pPr>
        <w:pStyle w:val="ListBullet"/>
        <w:spacing w:before="20" w:after="20"/>
        <w:ind w:left="283"/>
      </w:pPr>
      <w:r>
        <w:rPr>
          <w:sz w:val="20"/>
        </w:rPr>
        <w:t>Find GPS-nøjagtighed under stærke storme (kan variere op til flere meter).</w:t>
      </w:r>
    </w:p>
    <w:p>
      <w:pPr>
        <w:pStyle w:val="ListBullet"/>
        <w:spacing w:before="20" w:after="20"/>
        <w:ind w:left="283"/>
      </w:pPr>
      <w:r>
        <w:rPr>
          <w:sz w:val="20"/>
        </w:rPr>
        <w:t>Research: hvad er Starlink-satellit-tabet under stormen 2022?</w:t>
      </w:r>
    </w:p>
    <w:p>
      <w:pPr>
        <w:pStyle w:val="ListBullet"/>
        <w:spacing w:before="20" w:after="20"/>
        <w:ind w:left="283"/>
      </w:pPr>
      <w:r>
        <w:rPr>
          <w:sz w:val="20"/>
        </w:rPr>
        <w:t>Diskutér konsekvenser for moderne samfund der er afhængigt af satellitter.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96">
        <w:r>
          <w:rPr>
            <w:rStyle w:val="Hyperlink"/>
            <w:sz w:val="18"/>
            <w:szCs w:val="18"/>
            <w:b/>
          </w:rPr>
          <w:t xml:space="preserve">PhET: Ladninger og felter</w:t>
        </w:r>
      </w:hyperlink>
      <w:r>
        <w:rPr>
          <w:sz w:val="18"/>
        </w:rPr>
        <w:t xml:space="preserve"> – Forstå magnetfelter og plasma ved solstorme</w:t>
      </w:r>
    </w:p>
    <w:p>
      <w:pPr>
        <w:pStyle w:val="ListBullet"/>
        <w:spacing w:before="20" w:after="20"/>
        <w:ind w:left="283"/>
      </w:pPr>
      <w:r>
        <w:rPr>
          <w:b/>
          <w:color w:val="C62828"/>
          <w:sz w:val="18"/>
        </w:rPr>
        <w:t xml:space="preserve">[VIDEO] </w:t>
      </w:r>
      <w:hyperlink r:id="rId109">
        <w:r>
          <w:rPr>
            <w:rStyle w:val="Hyperlink"/>
            <w:sz w:val="18"/>
            <w:szCs w:val="18"/>
            <w:b/>
          </w:rPr>
          <w:t xml:space="preserve">Solstorme og nordlys</w:t>
        </w:r>
      </w:hyperlink>
      <w:r>
        <w:rPr>
          <w:sz w:val="18"/>
        </w:rPr>
        <w:t xml:space="preserve"> – Hvad er solstorme og hvordan påvirker de Jorden</w:t>
      </w:r>
    </w:p>
    <w:p>
      <w:pPr>
        <w:pStyle w:val="ListBullet"/>
        <w:spacing w:before="20" w:after="20"/>
        <w:ind w:left="283"/>
      </w:pPr>
      <w:r>
        <w:rPr>
          <w:b/>
          <w:color w:val="8B0000"/>
          <w:sz w:val="18"/>
        </w:rPr>
        <w:t xml:space="preserve">[DR] </w:t>
      </w:r>
      <w:hyperlink r:id="rId110">
        <w:r>
          <w:rPr>
            <w:rStyle w:val="Hyperlink"/>
            <w:sz w:val="18"/>
            <w:szCs w:val="18"/>
            <w:b/>
          </w:rPr>
          <w:t xml:space="preserve">Katastrofe</w:t>
        </w:r>
      </w:hyperlink>
      <w:r>
        <w:rPr>
          <w:sz w:val="18"/>
        </w:rPr>
        <w:t xml:space="preserve"> – Den norske dokumentarserie udforsker, hvad der sker, når en kraftig solstorm rammer Jorden og forårsager strømudfald og satellitstop</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Solstorme og CME</w:t>
            </w:r>
          </w:p>
          <w:p>
            <w:pPr>
              <w:spacing w:before="0" w:after="20"/>
              <w:ind w:left="170"/>
            </w:pPr>
            <w:r>
              <w:rPr>
                <w:sz w:val="18"/>
              </w:rPr>
              <w:t>• Plasma og partikler</w:t>
            </w:r>
          </w:p>
          <w:p>
            <w:pPr>
              <w:spacing w:before="0" w:after="20"/>
              <w:ind w:left="170"/>
            </w:pPr>
            <w:r>
              <w:rPr>
                <w:sz w:val="18"/>
              </w:rPr>
              <w:t>• Magnetosfære</w:t>
            </w:r>
          </w:p>
          <w:p>
            <w:pPr>
              <w:spacing w:before="0" w:after="20"/>
              <w:ind w:left="170"/>
            </w:pPr>
            <w:r>
              <w:rPr>
                <w:sz w:val="18"/>
              </w:rPr>
              <w:t>• Inducerede strømme</w:t>
            </w:r>
          </w:p>
          <w:p>
            <w:pPr>
              <w:spacing w:before="0" w:after="20"/>
              <w:ind w:left="170"/>
            </w:pPr>
            <w:r>
              <w:rPr>
                <w:sz w:val="18"/>
              </w:rPr>
              <w:t>• Rumvejr</w:t>
            </w:r>
          </w:p>
        </w:tc>
        <w:tc>
          <w:tcPr>
            <w:tcW w:type="dxa" w:w="3005"/>
            <w:shd w:val="clear" w:color="auto" w:fill="D0F0D8"/>
          </w:tcPr>
          <w:p>
            <w:pPr>
              <w:spacing w:before="60" w:after="40"/>
            </w:pPr>
            <w:r>
              <w:rPr>
                <w:b/>
                <w:color w:val="2B8A3E"/>
                <w:sz w:val="20"/>
              </w:rPr>
              <w:t>Geografi</w:t>
            </w:r>
          </w:p>
          <w:p>
            <w:pPr>
              <w:spacing w:before="0" w:after="20"/>
              <w:ind w:left="170"/>
            </w:pPr>
            <w:r>
              <w:rPr>
                <w:sz w:val="18"/>
              </w:rPr>
              <w:t>• Jordens magnetfelt</w:t>
            </w:r>
          </w:p>
          <w:p>
            <w:pPr>
              <w:spacing w:before="0" w:after="20"/>
              <w:ind w:left="170"/>
            </w:pPr>
            <w:r>
              <w:rPr>
                <w:sz w:val="18"/>
              </w:rPr>
              <w:t>• Polare områder</w:t>
            </w:r>
          </w:p>
          <w:p>
            <w:pPr>
              <w:spacing w:before="0" w:after="20"/>
              <w:ind w:left="170"/>
            </w:pPr>
            <w:r>
              <w:rPr>
                <w:sz w:val="18"/>
              </w:rPr>
              <w:t>• Infrastruktur og sårbarhed</w:t>
            </w:r>
          </w:p>
          <w:p>
            <w:pPr>
              <w:spacing w:before="0" w:after="20"/>
              <w:ind w:left="170"/>
            </w:pPr>
            <w:r>
              <w:rPr>
                <w:sz w:val="18"/>
              </w:rPr>
              <w:t>• Beredskab</w:t>
            </w:r>
          </w:p>
          <w:p>
            <w:pPr>
              <w:spacing w:before="0" w:after="20"/>
              <w:ind w:left="170"/>
            </w:pPr>
            <w:r>
              <w:rPr>
                <w:sz w:val="18"/>
              </w:rPr>
              <w:t>• Overvågning</w:t>
            </w:r>
          </w:p>
        </w:tc>
        <w:tc>
          <w:tcPr>
            <w:tcW w:type="dxa" w:w="3005"/>
            <w:shd w:val="clear" w:color="auto" w:fill="E8D8FF"/>
          </w:tcPr>
          <w:p>
            <w:pPr>
              <w:spacing w:before="60" w:after="40"/>
            </w:pPr>
            <w:r>
              <w:rPr>
                <w:b/>
                <w:color w:val="5C3DC9"/>
                <w:sz w:val="20"/>
              </w:rPr>
              <w:t>Biologi</w:t>
            </w:r>
          </w:p>
          <w:p>
            <w:pPr>
              <w:spacing w:before="0" w:after="20"/>
              <w:ind w:left="170"/>
            </w:pPr>
            <w:r>
              <w:rPr>
                <w:sz w:val="18"/>
              </w:rPr>
              <w:t>• Strålingsrisiko i fly</w:t>
            </w:r>
          </w:p>
          <w:p>
            <w:pPr>
              <w:spacing w:before="0" w:after="20"/>
              <w:ind w:left="170"/>
            </w:pPr>
            <w:r>
              <w:rPr>
                <w:sz w:val="18"/>
              </w:rPr>
              <w:t>• Astronauters sikkerhed</w:t>
            </w:r>
          </w:p>
          <w:p>
            <w:pPr>
              <w:spacing w:before="0" w:after="20"/>
              <w:ind w:left="170"/>
            </w:pPr>
            <w:r>
              <w:rPr>
                <w:sz w:val="18"/>
              </w:rPr>
              <w:t>• Dyrenes navigation</w:t>
            </w:r>
          </w:p>
          <w:p>
            <w:pPr>
              <w:spacing w:before="0" w:after="20"/>
              <w:ind w:left="170"/>
            </w:pPr>
            <w:r>
              <w:rPr>
                <w:sz w:val="18"/>
              </w:rPr>
              <w:t>• Trækfugle og magnetfelt</w:t>
            </w:r>
          </w:p>
          <w:p>
            <w:pPr>
              <w:spacing w:before="0" w:after="20"/>
              <w:ind w:left="170"/>
            </w:pPr>
            <w:r>
              <w:rPr>
                <w:sz w:val="18"/>
              </w:rPr>
              <w:t>• Sundhedseffekter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2" name="Picture 112"/>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3" name="Picture 113"/>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4" name="Picture 114"/>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UV-stråling i økosystemer</w:t>
      </w:r>
    </w:p>
    <w:p>
      <w:pPr>
        <w:spacing w:before="140" w:after="40"/>
      </w:pPr>
      <w:r>
        <w:rPr>
          <w:b/>
          <w:color w:val="1A6A9A"/>
          <w:sz w:val="20"/>
        </w:rPr>
        <w:t>Undersøgelser elever kan lave</w:t>
      </w:r>
    </w:p>
    <w:p>
      <w:pPr>
        <w:pStyle w:val="ListBullet"/>
        <w:spacing w:before="20" w:after="20"/>
        <w:ind w:left="283"/>
      </w:pPr>
      <w:r>
        <w:rPr>
          <w:b/>
          <w:sz w:val="20"/>
        </w:rPr>
        <w:t xml:space="preserve">Plante-vækst: </w:t>
      </w:r>
      <w:r>
        <w:rPr>
          <w:sz w:val="20"/>
        </w:rPr>
        <w:t>Undersøg hvordan planter vokser under forskellige UV-niveauer.</w:t>
      </w:r>
    </w:p>
    <w:p>
      <w:pPr>
        <w:spacing w:before="20" w:after="0"/>
        <w:ind w:left="567"/>
      </w:pPr>
      <w:r>
        <w:rPr>
          <w:b/>
          <w:color w:val="2C5F7F"/>
          <w:sz w:val="16"/>
        </w:rPr>
        <w:t xml:space="preserve">Formål: </w:t>
      </w:r>
      <w:r>
        <w:rPr>
          <w:sz w:val="16"/>
        </w:rPr>
        <w:t>At undersøge, hvordan planter vokser under forskellige UV-niveauer.</w:t>
      </w:r>
    </w:p>
    <w:p>
      <w:pPr>
        <w:spacing w:before="20" w:after="0"/>
        <w:ind w:left="567"/>
      </w:pPr>
      <w:r>
        <w:rPr>
          <w:b/>
          <w:color w:val="2C5F7F"/>
          <w:sz w:val="16"/>
        </w:rPr>
        <w:t xml:space="preserve">Materialer: </w:t>
      </w:r>
      <w:r>
        <w:rPr>
          <w:sz w:val="16"/>
        </w:rPr>
        <w:t>Frø af karse (hurtig vækst), tre potter jord, UV-filtrerende folie (købes i byggemarkeder), UV-transmitterende folie, UV-lampe, linjal.</w:t>
      </w:r>
    </w:p>
    <w:p>
      <w:pPr>
        <w:spacing w:before="20" w:after="0"/>
        <w:ind w:left="567"/>
      </w:pPr>
      <w:r>
        <w:rPr>
          <w:b/>
          <w:color w:val="2C5F7F"/>
          <w:sz w:val="16"/>
        </w:rPr>
        <w:t>Fremgangsmåde:</w:t>
      </w:r>
    </w:p>
    <w:p>
      <w:pPr>
        <w:spacing w:before="0" w:after="0"/>
        <w:ind w:left="850"/>
      </w:pPr>
      <w:r>
        <w:rPr>
          <w:sz w:val="16"/>
        </w:rPr>
        <w:t>1. Så karse i tre potter med identisk jord og vanding.</w:t>
      </w:r>
    </w:p>
    <w:p>
      <w:pPr>
        <w:spacing w:before="0" w:after="0"/>
        <w:ind w:left="850"/>
      </w:pPr>
      <w:r>
        <w:rPr>
          <w:sz w:val="16"/>
        </w:rPr>
        <w:t>2. Dæk: pot 1 = ingen dækning (fuld UV), pot 2 = UV-filter (reduceret UV), pot 3 = mørk (ingen UV).</w:t>
      </w:r>
    </w:p>
    <w:p>
      <w:pPr>
        <w:spacing w:before="0" w:after="0"/>
        <w:ind w:left="850"/>
      </w:pPr>
      <w:r>
        <w:rPr>
          <w:sz w:val="16"/>
        </w:rPr>
        <w:t>3. Mål spiringstid (dage til første spire) og vækstrate (cm/dag) i 14 dage.</w:t>
      </w:r>
    </w:p>
    <w:p>
      <w:pPr>
        <w:spacing w:before="0" w:after="0"/>
        <w:ind w:left="850"/>
      </w:pPr>
      <w:r>
        <w:rPr>
          <w:sz w:val="16"/>
        </w:rPr>
        <w:t>4. Mål bladfarve intensitet (grøn = klorofyl).</w:t>
      </w:r>
    </w:p>
    <w:p>
      <w:pPr>
        <w:spacing w:before="0" w:after="0"/>
        <w:ind w:left="850"/>
      </w:pPr>
      <w:r>
        <w:rPr>
          <w:sz w:val="16"/>
        </w:rPr>
        <w:t>5. Tag daglige fotos.</w:t>
      </w:r>
    </w:p>
    <w:p>
      <w:pPr>
        <w:spacing w:before="20" w:after="0"/>
        <w:ind w:left="567"/>
      </w:pPr>
      <w:r>
        <w:rPr>
          <w:b/>
          <w:color w:val="2C5F7F"/>
          <w:sz w:val="16"/>
        </w:rPr>
        <w:t xml:space="preserve">Databehandling: </w:t>
      </w:r>
      <w:r>
        <w:rPr>
          <w:sz w:val="16"/>
        </w:rPr>
        <w:t>Tegn vækst-kurver for de tre grupper. Sammenlign spiringstid, vækstrate og farve.</w:t>
      </w:r>
    </w:p>
    <w:p>
      <w:pPr>
        <w:spacing w:before="20" w:after="0"/>
        <w:ind w:left="567"/>
      </w:pPr>
      <w:r>
        <w:rPr>
          <w:b/>
          <w:color w:val="2C5F7F"/>
          <w:sz w:val="16"/>
        </w:rPr>
        <w:t xml:space="preserve">Diskussion: </w:t>
      </w:r>
      <w:r>
        <w:rPr>
          <w:sz w:val="16"/>
        </w:rPr>
        <w:t>Hvad er UV-B's effekt på planter? Hvad er photolyase? Er lidt UV sundt for planter?</w:t>
      </w:r>
    </w:p>
    <w:p>
      <w:pPr>
        <w:spacing w:after="60"/>
      </w:pPr>
    </w:p>
    <w:p>
      <w:pPr>
        <w:pStyle w:val="ListBullet"/>
        <w:spacing w:before="20" w:after="20"/>
        <w:ind w:left="283"/>
      </w:pPr>
      <w:r>
        <w:rPr>
          <w:sz w:val="20"/>
        </w:rPr>
        <w:t>Så karse i tre potter med identisk jord og vanding.</w:t>
      </w:r>
    </w:p>
    <w:p>
      <w:pPr>
        <w:pStyle w:val="ListBullet"/>
        <w:spacing w:before="20" w:after="20"/>
        <w:ind w:left="283"/>
      </w:pPr>
      <w:r>
        <w:rPr>
          <w:sz w:val="20"/>
        </w:rPr>
        <w:t>Dæk: pot 1 = ingen dækning (fuld UV), pot 2 = UV-filter (reduceret UV), pot 3 = mørk (ingen UV).</w:t>
      </w:r>
    </w:p>
    <w:p>
      <w:pPr>
        <w:pStyle w:val="ListBullet"/>
        <w:spacing w:before="20" w:after="20"/>
        <w:ind w:left="283"/>
      </w:pPr>
      <w:r>
        <w:rPr>
          <w:sz w:val="20"/>
        </w:rPr>
        <w:t>Mål spiringstid (dage til første spire) og vækstrate (cm/dag) i 14 dage.</w:t>
      </w:r>
    </w:p>
    <w:p>
      <w:pPr>
        <w:pStyle w:val="ListBullet"/>
        <w:spacing w:before="20" w:after="20"/>
        <w:ind w:left="283"/>
      </w:pPr>
      <w:r>
        <w:rPr>
          <w:sz w:val="20"/>
        </w:rPr>
        <w:t>Mål bladfarve intensitet (grøn = klorofyl).</w:t>
      </w:r>
    </w:p>
    <w:p>
      <w:pPr>
        <w:pStyle w:val="ListBullet"/>
        <w:spacing w:before="20" w:after="20"/>
        <w:ind w:left="283"/>
      </w:pPr>
      <w:r>
        <w:rPr>
          <w:sz w:val="20"/>
        </w:rPr>
        <w:t>Tag daglige fotos.</w:t>
      </w:r>
    </w:p>
    <w:p>
      <w:pPr>
        <w:pStyle w:val="ListBullet"/>
        <w:spacing w:before="20" w:after="20"/>
        <w:ind w:left="283"/>
      </w:pPr>
      <w:r>
        <w:rPr>
          <w:b/>
          <w:sz w:val="20"/>
        </w:rPr>
        <w:t xml:space="preserve">Vand-økosystem: </w:t>
      </w:r>
      <w:r>
        <w:rPr>
          <w:sz w:val="20"/>
        </w:rPr>
        <w:t>Research hvordan UV påvirker plankton og vandliv.</w:t>
      </w:r>
    </w:p>
    <w:p>
      <w:pPr>
        <w:spacing w:before="20" w:after="0"/>
        <w:ind w:left="567"/>
      </w:pPr>
      <w:r>
        <w:rPr>
          <w:b/>
          <w:color w:val="2C5F7F"/>
          <w:sz w:val="16"/>
        </w:rPr>
        <w:t xml:space="preserve">Formål: </w:t>
      </w:r>
      <w:r>
        <w:rPr>
          <w:sz w:val="16"/>
        </w:rPr>
        <w:t>At undersøge, hvordan UV-stråling påvirker alger og vandplanter.</w:t>
      </w:r>
    </w:p>
    <w:p>
      <w:pPr>
        <w:spacing w:before="20" w:after="0"/>
        <w:ind w:left="567"/>
      </w:pPr>
      <w:r>
        <w:rPr>
          <w:b/>
          <w:color w:val="2C5F7F"/>
          <w:sz w:val="16"/>
        </w:rPr>
        <w:t xml:space="preserve">Materialer: </w:t>
      </w:r>
      <w:r>
        <w:rPr>
          <w:sz w:val="16"/>
        </w:rPr>
        <w:t>Vandprøve med alger (fra sø/å eller grynsgrønt fra vandkant), UV-lamp, tre beholdere, klar og UV-blokerende folie.</w:t>
      </w:r>
    </w:p>
    <w:p>
      <w:pPr>
        <w:spacing w:before="20" w:after="0"/>
        <w:ind w:left="567"/>
      </w:pPr>
      <w:r>
        <w:rPr>
          <w:b/>
          <w:color w:val="2C5F7F"/>
          <w:sz w:val="16"/>
        </w:rPr>
        <w:t>Fremgangsmåde:</w:t>
      </w:r>
    </w:p>
    <w:p>
      <w:pPr>
        <w:spacing w:before="0" w:after="0"/>
        <w:ind w:left="850"/>
      </w:pPr>
      <w:r>
        <w:rPr>
          <w:sz w:val="16"/>
        </w:rPr>
        <w:t>1. Tag en vandprøve med synlige alger.</w:t>
      </w:r>
    </w:p>
    <w:p>
      <w:pPr>
        <w:spacing w:before="0" w:after="0"/>
        <w:ind w:left="850"/>
      </w:pPr>
      <w:r>
        <w:rPr>
          <w:sz w:val="16"/>
        </w:rPr>
        <w:t>2. Fordel i tre beholdere: 1) kontrol (normalt lys), 2) UV-lys tilsat, 3) UV-filtreret.</w:t>
      </w:r>
    </w:p>
    <w:p>
      <w:pPr>
        <w:spacing w:before="0" w:after="0"/>
        <w:ind w:left="850"/>
      </w:pPr>
      <w:r>
        <w:rPr>
          <w:sz w:val="16"/>
        </w:rPr>
        <w:t>3. Mål algernes grønfarve-intensitet efter 3 og 7 dage.</w:t>
      </w:r>
    </w:p>
    <w:p>
      <w:pPr>
        <w:spacing w:before="0" w:after="0"/>
        <w:ind w:left="850"/>
      </w:pPr>
      <w:r>
        <w:rPr>
          <w:sz w:val="16"/>
        </w:rPr>
        <w:t>4. Observer: vokser algerne forskelligt?</w:t>
      </w:r>
    </w:p>
    <w:p>
      <w:pPr>
        <w:spacing w:before="0" w:after="0"/>
        <w:ind w:left="850"/>
      </w:pPr>
      <w:r>
        <w:rPr>
          <w:sz w:val="16"/>
        </w:rPr>
        <w:t>5. Mål pH (fotosyntese øger pH).</w:t>
      </w:r>
    </w:p>
    <w:p>
      <w:pPr>
        <w:spacing w:before="20" w:after="0"/>
        <w:ind w:left="567"/>
      </w:pPr>
      <w:r>
        <w:rPr>
          <w:b/>
          <w:color w:val="2C5F7F"/>
          <w:sz w:val="16"/>
        </w:rPr>
        <w:t xml:space="preserve">Databehandling: </w:t>
      </w:r>
      <w:r>
        <w:rPr>
          <w:sz w:val="16"/>
        </w:rPr>
        <w:t>Opstil en tabel over farveintensitet og pH over 7 dage for de tre betingelser.</w:t>
      </w:r>
    </w:p>
    <w:p>
      <w:pPr>
        <w:spacing w:before="20" w:after="0"/>
        <w:ind w:left="567"/>
      </w:pPr>
      <w:r>
        <w:rPr>
          <w:b/>
          <w:color w:val="2C5F7F"/>
          <w:sz w:val="16"/>
        </w:rPr>
        <w:t xml:space="preserve">Diskussion: </w:t>
      </w:r>
      <w:r>
        <w:rPr>
          <w:sz w:val="16"/>
        </w:rPr>
        <w:t>Hvad sker der med plankton ved øget UV? Hvad er ozonhullets konsekvens for havøkosystemer?</w:t>
      </w:r>
    </w:p>
    <w:p>
      <w:pPr>
        <w:spacing w:after="60"/>
      </w:pPr>
    </w:p>
    <w:p>
      <w:pPr>
        <w:pStyle w:val="ListBullet"/>
        <w:spacing w:before="20" w:after="20"/>
        <w:ind w:left="283"/>
      </w:pPr>
      <w:r>
        <w:rPr>
          <w:sz w:val="20"/>
        </w:rPr>
        <w:t>Tag en vandprøve med synlige alger.</w:t>
      </w:r>
    </w:p>
    <w:p>
      <w:pPr>
        <w:pStyle w:val="ListBullet"/>
        <w:spacing w:before="20" w:after="20"/>
        <w:ind w:left="283"/>
      </w:pPr>
      <w:r>
        <w:rPr>
          <w:sz w:val="20"/>
        </w:rPr>
        <w:t>Fordel i tre beholdere: 1) kontrol (normalt lys), 2) UV-lys tilsat, 3) UV-filtreret.</w:t>
      </w:r>
    </w:p>
    <w:p>
      <w:pPr>
        <w:pStyle w:val="ListBullet"/>
        <w:spacing w:before="20" w:after="20"/>
        <w:ind w:left="283"/>
      </w:pPr>
      <w:r>
        <w:rPr>
          <w:sz w:val="20"/>
        </w:rPr>
        <w:t>Mål algernes grønfarve-intensitet efter 3 og 7 dage.</w:t>
      </w:r>
    </w:p>
    <w:p>
      <w:pPr>
        <w:pStyle w:val="ListBullet"/>
        <w:spacing w:before="20" w:after="20"/>
        <w:ind w:left="283"/>
      </w:pPr>
      <w:r>
        <w:rPr>
          <w:sz w:val="20"/>
        </w:rPr>
        <w:t>Observer: vokser algerne forskelligt?</w:t>
      </w:r>
    </w:p>
    <w:p>
      <w:pPr>
        <w:pStyle w:val="ListBullet"/>
        <w:spacing w:before="20" w:after="20"/>
        <w:ind w:left="283"/>
      </w:pPr>
      <w:r>
        <w:rPr>
          <w:sz w:val="20"/>
        </w:rPr>
        <w:t>Mål pH (fotosyntese øger pH).</w:t>
      </w:r>
    </w:p>
    <w:p>
      <w:pPr>
        <w:pStyle w:val="ListBullet"/>
        <w:spacing w:before="20" w:after="20"/>
        <w:ind w:left="283"/>
      </w:pPr>
      <w:r>
        <w:rPr>
          <w:b/>
          <w:sz w:val="20"/>
        </w:rPr>
        <w:t xml:space="preserve">Ozon og økosystem: </w:t>
      </w:r>
      <w:r>
        <w:rPr>
          <w:sz w:val="20"/>
        </w:rPr>
        <w:t>Undersøg sammenhæng mellem ozonhul og økosystemer.</w:t>
      </w:r>
    </w:p>
    <w:p>
      <w:pPr>
        <w:spacing w:before="20" w:after="0"/>
        <w:ind w:left="567"/>
      </w:pPr>
      <w:r>
        <w:rPr>
          <w:b/>
          <w:color w:val="2C5F7F"/>
          <w:sz w:val="16"/>
        </w:rPr>
        <w:t xml:space="preserve">Formål: </w:t>
      </w:r>
      <w:r>
        <w:rPr>
          <w:sz w:val="16"/>
        </w:rPr>
        <w:t>At undersøge sammenhæng mellem ozonhul og biologiske konsekvenser.</w:t>
      </w:r>
    </w:p>
    <w:p>
      <w:pPr>
        <w:spacing w:before="20" w:after="0"/>
        <w:ind w:left="567"/>
      </w:pPr>
      <w:r>
        <w:rPr>
          <w:b/>
          <w:color w:val="2C5F7F"/>
          <w:sz w:val="16"/>
        </w:rPr>
        <w:t xml:space="preserve">Materialer: </w:t>
      </w:r>
      <w:r>
        <w:rPr>
          <w:sz w:val="16"/>
        </w:rPr>
        <w:t>Computer med internet, data fra Copernicus Atmosphere Monitoring Service, Kræftens Bekæmpelse.</w:t>
      </w:r>
    </w:p>
    <w:p>
      <w:pPr>
        <w:spacing w:before="20" w:after="0"/>
        <w:ind w:left="567"/>
      </w:pPr>
      <w:r>
        <w:rPr>
          <w:b/>
          <w:color w:val="2C5F7F"/>
          <w:sz w:val="16"/>
        </w:rPr>
        <w:t>Fremgangsmåde:</w:t>
      </w:r>
    </w:p>
    <w:p>
      <w:pPr>
        <w:spacing w:before="0" w:after="0"/>
        <w:ind w:left="850"/>
      </w:pPr>
      <w:r>
        <w:rPr>
          <w:sz w:val="16"/>
        </w:rPr>
        <w:t>1. Find tidsserie over ozonlagets tykkelse siden 1970 (Dobson-enheder).</w:t>
      </w:r>
    </w:p>
    <w:p>
      <w:pPr>
        <w:spacing w:before="0" w:after="0"/>
        <w:ind w:left="850"/>
      </w:pPr>
      <w:r>
        <w:rPr>
          <w:sz w:val="16"/>
        </w:rPr>
        <w:t>2. Find tilsvarende data over UV-B-intensitet på jordens overflade.</w:t>
      </w:r>
    </w:p>
    <w:p>
      <w:pPr>
        <w:spacing w:before="0" w:after="0"/>
        <w:ind w:left="850"/>
      </w:pPr>
      <w:r>
        <w:rPr>
          <w:sz w:val="16"/>
        </w:rPr>
        <w:t>3. Find data om hudkræftstatistik i Australien og sammenlign med Danmark.</w:t>
      </w:r>
    </w:p>
    <w:p>
      <w:pPr>
        <w:spacing w:before="0" w:after="0"/>
        <w:ind w:left="850"/>
      </w:pPr>
      <w:r>
        <w:rPr>
          <w:sz w:val="16"/>
        </w:rPr>
        <w:t>4. Find data om biologisk skade: koralblegning, fytoplankton, amfibier.</w:t>
      </w:r>
    </w:p>
    <w:p>
      <w:pPr>
        <w:spacing w:before="0" w:after="0"/>
        <w:ind w:left="850"/>
      </w:pPr>
      <w:r>
        <w:rPr>
          <w:sz w:val="16"/>
        </w:rPr>
        <w:t>5. Research: er ozonlaget ved at komme sig efter Montreal-protokollen?</w:t>
      </w:r>
    </w:p>
    <w:p>
      <w:pPr>
        <w:spacing w:before="20" w:after="0"/>
        <w:ind w:left="567"/>
      </w:pPr>
      <w:r>
        <w:rPr>
          <w:b/>
          <w:color w:val="2C5F7F"/>
          <w:sz w:val="16"/>
        </w:rPr>
        <w:t xml:space="preserve">Databehandling: </w:t>
      </w:r>
      <w:r>
        <w:rPr>
          <w:sz w:val="16"/>
        </w:rPr>
        <w:t>Tegn grafer over ozonindhold og UV-indeks. Diskutér årsag-virkning-relationen.</w:t>
      </w:r>
    </w:p>
    <w:p>
      <w:pPr>
        <w:spacing w:before="20" w:after="0"/>
        <w:ind w:left="567"/>
      </w:pPr>
      <w:r>
        <w:rPr>
          <w:b/>
          <w:color w:val="2C5F7F"/>
          <w:sz w:val="16"/>
        </w:rPr>
        <w:t xml:space="preserve">Diskussion: </w:t>
      </w:r>
      <w:r>
        <w:rPr>
          <w:sz w:val="16"/>
        </w:rPr>
        <w:t>Hvad er klorofluorcarboner (CFC'er) og hvad var deres rolle? Hvad er Montreal-protokollen?</w:t>
      </w:r>
    </w:p>
    <w:p>
      <w:pPr>
        <w:spacing w:after="60"/>
      </w:pPr>
    </w:p>
    <w:p>
      <w:pPr>
        <w:pStyle w:val="ListBullet"/>
        <w:spacing w:before="20" w:after="20"/>
        <w:ind w:left="283"/>
      </w:pPr>
      <w:r>
        <w:rPr>
          <w:sz w:val="20"/>
        </w:rPr>
        <w:t>Find tidsserie over ozonlagets tykkelse siden 1970 (Dobson-enheder).</w:t>
      </w:r>
    </w:p>
    <w:p>
      <w:pPr>
        <w:pStyle w:val="ListBullet"/>
        <w:spacing w:before="20" w:after="20"/>
        <w:ind w:left="283"/>
      </w:pPr>
      <w:r>
        <w:rPr>
          <w:sz w:val="20"/>
        </w:rPr>
        <w:t>Find tilsvarende data over UV-B-intensitet på jordens overflade.</w:t>
      </w:r>
    </w:p>
    <w:p>
      <w:pPr>
        <w:pStyle w:val="ListBullet"/>
        <w:spacing w:before="20" w:after="20"/>
        <w:ind w:left="283"/>
      </w:pPr>
      <w:r>
        <w:rPr>
          <w:sz w:val="20"/>
        </w:rPr>
        <w:t>Find data om hudkræftstatistik i Australien og sammenlign med Danmark.</w:t>
      </w:r>
    </w:p>
    <w:p>
      <w:pPr>
        <w:pStyle w:val="ListBullet"/>
        <w:spacing w:before="20" w:after="20"/>
        <w:ind w:left="283"/>
      </w:pPr>
      <w:r>
        <w:rPr>
          <w:sz w:val="20"/>
        </w:rPr>
        <w:t>Find data om biologisk skade: koralblegning, fytoplankton, amfibier.</w:t>
      </w:r>
    </w:p>
    <w:p>
      <w:pPr>
        <w:pStyle w:val="ListBullet"/>
        <w:spacing w:before="20" w:after="20"/>
        <w:ind w:left="283"/>
      </w:pPr>
      <w:r>
        <w:rPr>
          <w:sz w:val="20"/>
        </w:rPr>
        <w:t>Research: er ozonlaget ved at komme sig efter Montreal-protokollen?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83">
        <w:r>
          <w:rPr>
            <w:rStyle w:val="Hyperlink"/>
            <w:sz w:val="18"/>
            <w:szCs w:val="18"/>
            <w:b/>
          </w:rPr>
          <w:t xml:space="preserve">PhET: Molekyler og lys</w:t>
        </w:r>
      </w:hyperlink>
      <w:r>
        <w:rPr>
          <w:sz w:val="18"/>
        </w:rPr>
        <w:t xml:space="preserve"> – Undersøg UV-strålingsabsorption og ozonlagets beskyttelse</w:t>
      </w:r>
    </w:p>
    <w:p>
      <w:pPr>
        <w:pStyle w:val="ListBullet"/>
        <w:spacing w:before="20" w:after="20"/>
        <w:ind w:left="283"/>
      </w:pPr>
      <w:r>
        <w:rPr>
          <w:b/>
          <w:color w:val="C62828"/>
          <w:sz w:val="18"/>
        </w:rPr>
        <w:t xml:space="preserve">[VIDEO] </w:t>
      </w:r>
      <w:hyperlink r:id="rId111">
        <w:r>
          <w:rPr>
            <w:rStyle w:val="Hyperlink"/>
            <w:sz w:val="18"/>
            <w:szCs w:val="18"/>
            <w:b/>
          </w:rPr>
          <w:t xml:space="preserve">UV-stråling og havets liv</w:t>
        </w:r>
      </w:hyperlink>
      <w:r>
        <w:rPr>
          <w:sz w:val="18"/>
        </w:rPr>
        <w:t xml:space="preserve"> – Hvordan påvirker øget UV-stråling marine og terrestriske økosystemer</w:t>
      </w:r>
    </w:p>
    <w:p>
      <w:pPr>
        <w:pStyle w:val="ListBullet"/>
        <w:spacing w:before="20" w:after="20"/>
        <w:ind w:left="283"/>
      </w:pPr>
      <w:r>
        <w:rPr>
          <w:b/>
          <w:color w:val="8B0000"/>
          <w:sz w:val="18"/>
        </w:rPr>
        <w:t xml:space="preserve">[DR] </w:t>
      </w:r>
      <w:hyperlink r:id="rId112">
        <w:r>
          <w:rPr>
            <w:rStyle w:val="Hyperlink"/>
            <w:sz w:val="18"/>
            <w:szCs w:val="18"/>
            <w:b/>
          </w:rPr>
          <w:t xml:space="preserve">Explainer: Hvad kvæler livet i havet?</w:t>
        </w:r>
      </w:hyperlink>
      <w:r>
        <w:rPr>
          <w:sz w:val="18"/>
        </w:rPr>
        <w:t xml:space="preserve"> – Programmet forklarer, hvordan klimaforandringer og øget UV-stråling i kombination med iltsvind truer livet i danske farvande</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UV-spektrum</w:t>
            </w:r>
          </w:p>
          <w:p>
            <w:pPr>
              <w:spacing w:before="0" w:after="20"/>
              <w:ind w:left="170"/>
            </w:pPr>
            <w:r>
              <w:rPr>
                <w:sz w:val="18"/>
              </w:rPr>
              <w:t>• Ozon og absorption</w:t>
            </w:r>
          </w:p>
          <w:p>
            <w:pPr>
              <w:spacing w:before="0" w:after="20"/>
              <w:ind w:left="170"/>
            </w:pPr>
            <w:r>
              <w:rPr>
                <w:sz w:val="18"/>
              </w:rPr>
              <w:t>• Strålingsintensitet</w:t>
            </w:r>
          </w:p>
          <w:p>
            <w:pPr>
              <w:spacing w:before="0" w:after="20"/>
              <w:ind w:left="170"/>
            </w:pPr>
            <w:r>
              <w:rPr>
                <w:sz w:val="18"/>
              </w:rPr>
              <w:t>• Refleksion og spredning</w:t>
            </w:r>
          </w:p>
          <w:p>
            <w:pPr>
              <w:spacing w:before="0" w:after="20"/>
              <w:ind w:left="170"/>
            </w:pPr>
            <w:r>
              <w:rPr>
                <w:sz w:val="18"/>
              </w:rPr>
              <w:t>• Måling af UV</w:t>
            </w:r>
          </w:p>
        </w:tc>
        <w:tc>
          <w:tcPr>
            <w:tcW w:type="dxa" w:w="3005"/>
            <w:shd w:val="clear" w:color="auto" w:fill="D0F0D8"/>
          </w:tcPr>
          <w:p>
            <w:pPr>
              <w:spacing w:before="60" w:after="40"/>
            </w:pPr>
            <w:r>
              <w:rPr>
                <w:b/>
                <w:color w:val="2B8A3E"/>
                <w:sz w:val="20"/>
              </w:rPr>
              <w:t>Geografi</w:t>
            </w:r>
          </w:p>
          <w:p>
            <w:pPr>
              <w:spacing w:before="0" w:after="20"/>
              <w:ind w:left="170"/>
            </w:pPr>
            <w:r>
              <w:rPr>
                <w:sz w:val="18"/>
              </w:rPr>
              <w:t>• Ozonhullet og Antarktis</w:t>
            </w:r>
          </w:p>
          <w:p>
            <w:pPr>
              <w:spacing w:before="0" w:after="20"/>
              <w:ind w:left="170"/>
            </w:pPr>
            <w:r>
              <w:rPr>
                <w:sz w:val="18"/>
              </w:rPr>
              <w:t>• Geografisk variation</w:t>
            </w:r>
          </w:p>
          <w:p>
            <w:pPr>
              <w:spacing w:before="0" w:after="20"/>
              <w:ind w:left="170"/>
            </w:pPr>
            <w:r>
              <w:rPr>
                <w:sz w:val="18"/>
              </w:rPr>
              <w:t>• Klimaændringer</w:t>
            </w:r>
          </w:p>
          <w:p>
            <w:pPr>
              <w:spacing w:before="0" w:after="20"/>
              <w:ind w:left="170"/>
            </w:pPr>
            <w:r>
              <w:rPr>
                <w:sz w:val="18"/>
              </w:rPr>
              <w:t>• Økosystemer i fare</w:t>
            </w:r>
          </w:p>
          <w:p>
            <w:pPr>
              <w:spacing w:before="0" w:after="20"/>
              <w:ind w:left="170"/>
            </w:pPr>
            <w:r>
              <w:rPr>
                <w:sz w:val="18"/>
              </w:rPr>
              <w:t>• International miljøpolitik</w:t>
            </w:r>
          </w:p>
        </w:tc>
        <w:tc>
          <w:tcPr>
            <w:tcW w:type="dxa" w:w="3005"/>
            <w:shd w:val="clear" w:color="auto" w:fill="E8D8FF"/>
          </w:tcPr>
          <w:p>
            <w:pPr>
              <w:spacing w:before="60" w:after="40"/>
            </w:pPr>
            <w:r>
              <w:rPr>
                <w:b/>
                <w:color w:val="5C3DC9"/>
                <w:sz w:val="20"/>
              </w:rPr>
              <w:t>Biologi</w:t>
            </w:r>
          </w:p>
          <w:p>
            <w:pPr>
              <w:spacing w:before="0" w:after="20"/>
              <w:ind w:left="170"/>
            </w:pPr>
            <w:r>
              <w:rPr>
                <w:sz w:val="18"/>
              </w:rPr>
              <w:t>• Fotosyntese og UV</w:t>
            </w:r>
          </w:p>
          <w:p>
            <w:pPr>
              <w:spacing w:before="0" w:after="20"/>
              <w:ind w:left="170"/>
            </w:pPr>
            <w:r>
              <w:rPr>
                <w:sz w:val="18"/>
              </w:rPr>
              <w:t>• Plantevækst</w:t>
            </w:r>
          </w:p>
          <w:p>
            <w:pPr>
              <w:spacing w:before="0" w:after="20"/>
              <w:ind w:left="170"/>
            </w:pPr>
            <w:r>
              <w:rPr>
                <w:sz w:val="18"/>
              </w:rPr>
              <w:t>• Dyr og UV-beskyttelse</w:t>
            </w:r>
          </w:p>
          <w:p>
            <w:pPr>
              <w:spacing w:before="0" w:after="20"/>
              <w:ind w:left="170"/>
            </w:pPr>
            <w:r>
              <w:rPr>
                <w:sz w:val="18"/>
              </w:rPr>
              <w:t>• Marine økosystemer</w:t>
            </w:r>
          </w:p>
          <w:p>
            <w:pPr>
              <w:spacing w:before="0" w:after="20"/>
              <w:ind w:left="170"/>
            </w:pPr>
            <w:r>
              <w:rPr>
                <w:sz w:val="18"/>
              </w:rPr>
              <w:t>• Koralrev og blegning</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5" name="Picture 115"/>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6" name="Picture 116"/>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7" name="Picture 117"/>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Strålingsskader på celler</w:t>
      </w:r>
    </w:p>
    <w:p>
      <w:pPr>
        <w:spacing w:before="140" w:after="40"/>
      </w:pPr>
      <w:r>
        <w:rPr>
          <w:b/>
          <w:color w:val="1A6A9A"/>
          <w:sz w:val="20"/>
        </w:rPr>
        <w:t>Undersøgelser elever kan lave</w:t>
      </w:r>
    </w:p>
    <w:p>
      <w:pPr>
        <w:pStyle w:val="ListBullet"/>
        <w:spacing w:before="20" w:after="20"/>
        <w:ind w:left="283"/>
      </w:pPr>
      <w:r>
        <w:rPr>
          <w:b/>
          <w:sz w:val="20"/>
        </w:rPr>
        <w:t xml:space="preserve">Celledeling model: </w:t>
      </w:r>
      <w:r>
        <w:rPr>
          <w:sz w:val="20"/>
        </w:rPr>
        <w:t>Brug modeller til at vise hvordan stråling påvirker celledeling.</w:t>
      </w:r>
    </w:p>
    <w:p>
      <w:pPr>
        <w:spacing w:before="20" w:after="0"/>
        <w:ind w:left="567"/>
      </w:pPr>
      <w:r>
        <w:rPr>
          <w:b/>
          <w:color w:val="2C5F7F"/>
          <w:sz w:val="16"/>
        </w:rPr>
        <w:t xml:space="preserve">Formål: </w:t>
      </w:r>
      <w:r>
        <w:rPr>
          <w:sz w:val="16"/>
        </w:rPr>
        <w:t>At illustrere strålingens påvirkning af celledeling med en model.</w:t>
      </w:r>
    </w:p>
    <w:p>
      <w:pPr>
        <w:spacing w:before="20" w:after="0"/>
        <w:ind w:left="567"/>
      </w:pPr>
      <w:r>
        <w:rPr>
          <w:b/>
          <w:color w:val="2C5F7F"/>
          <w:sz w:val="16"/>
        </w:rPr>
        <w:t xml:space="preserve">Materialer: </w:t>
      </w:r>
      <w:r>
        <w:rPr>
          <w:sz w:val="16"/>
        </w:rPr>
        <w:t>Papirceller (printes eller tegnes), saks, tape, farver.</w:t>
      </w:r>
    </w:p>
    <w:p>
      <w:pPr>
        <w:spacing w:before="20" w:after="0"/>
        <w:ind w:left="567"/>
      </w:pPr>
      <w:r>
        <w:rPr>
          <w:b/>
          <w:color w:val="2C5F7F"/>
          <w:sz w:val="16"/>
        </w:rPr>
        <w:t>Fremgangsmåde:</w:t>
      </w:r>
    </w:p>
    <w:p>
      <w:pPr>
        <w:spacing w:before="0" w:after="0"/>
        <w:ind w:left="850"/>
      </w:pPr>
      <w:r>
        <w:rPr>
          <w:sz w:val="16"/>
        </w:rPr>
        <w:t>1. Tegn en gruppe på 10 celler der er ved at dele sig (mitose).</w:t>
      </w:r>
    </w:p>
    <w:p>
      <w:pPr>
        <w:spacing w:before="0" w:after="0"/>
        <w:ind w:left="850"/>
      </w:pPr>
      <w:r>
        <w:rPr>
          <w:sz w:val="16"/>
        </w:rPr>
        <w:t>2. Simulér lav dosis stråling: skad DNA i 1-2 celler (sæt et kryds).</w:t>
      </w:r>
    </w:p>
    <w:p>
      <w:pPr>
        <w:spacing w:before="0" w:after="0"/>
        <w:ind w:left="850"/>
      </w:pPr>
      <w:r>
        <w:rPr>
          <w:sz w:val="16"/>
        </w:rPr>
        <w:t>3. Simulér høj dosis: skad 5 celler.</w:t>
      </w:r>
    </w:p>
    <w:p>
      <w:pPr>
        <w:spacing w:before="0" w:after="0"/>
        <w:ind w:left="850"/>
      </w:pPr>
      <w:r>
        <w:rPr>
          <w:sz w:val="16"/>
        </w:rPr>
        <w:t>4. Diskutér: hvad sker der med skadede celler? (reparation, apoptose, ukontrolleret deling).</w:t>
      </w:r>
    </w:p>
    <w:p>
      <w:pPr>
        <w:spacing w:before="0" w:after="0"/>
        <w:ind w:left="850"/>
      </w:pPr>
      <w:r>
        <w:rPr>
          <w:sz w:val="16"/>
        </w:rPr>
        <w:t>5. Tegn resultatet: normal deling, repareret, apoptose og cancercelle.</w:t>
      </w:r>
    </w:p>
    <w:p>
      <w:pPr>
        <w:spacing w:before="20" w:after="0"/>
        <w:ind w:left="567"/>
      </w:pPr>
      <w:r>
        <w:rPr>
          <w:b/>
          <w:color w:val="2C5F7F"/>
          <w:sz w:val="16"/>
        </w:rPr>
        <w:t xml:space="preserve">Databehandling: </w:t>
      </w:r>
      <w:r>
        <w:rPr>
          <w:sz w:val="16"/>
        </w:rPr>
        <w:t>Tegn et flowchart over cellens reaktion på DNA-skade ved lav og høj dosis.</w:t>
      </w:r>
    </w:p>
    <w:p>
      <w:pPr>
        <w:spacing w:before="20" w:after="0"/>
        <w:ind w:left="567"/>
      </w:pPr>
      <w:r>
        <w:rPr>
          <w:b/>
          <w:color w:val="2C5F7F"/>
          <w:sz w:val="16"/>
        </w:rPr>
        <w:t xml:space="preserve">Diskussion: </w:t>
      </w:r>
      <w:r>
        <w:rPr>
          <w:sz w:val="16"/>
        </w:rPr>
        <w:t>Hvad er checkpoint-mekanismer i cellecyklus? Hvad er G1/S checkpoint? Hvad er p21?</w:t>
      </w:r>
    </w:p>
    <w:p>
      <w:pPr>
        <w:spacing w:after="60"/>
      </w:pPr>
    </w:p>
    <w:p>
      <w:pPr>
        <w:pStyle w:val="ListBullet"/>
        <w:spacing w:before="20" w:after="20"/>
        <w:ind w:left="283"/>
      </w:pPr>
      <w:r>
        <w:rPr>
          <w:sz w:val="20"/>
        </w:rPr>
        <w:t>Tegn en gruppe på 10 celler der er ved at dele sig (mitose).</w:t>
      </w:r>
    </w:p>
    <w:p>
      <w:pPr>
        <w:pStyle w:val="ListBullet"/>
        <w:spacing w:before="20" w:after="20"/>
        <w:ind w:left="283"/>
      </w:pPr>
      <w:r>
        <w:rPr>
          <w:sz w:val="20"/>
        </w:rPr>
        <w:t>Simulér lav dosis stråling: skad DNA i 1-2 celler (sæt et kryds).</w:t>
      </w:r>
    </w:p>
    <w:p>
      <w:pPr>
        <w:pStyle w:val="ListBullet"/>
        <w:spacing w:before="20" w:after="20"/>
        <w:ind w:left="283"/>
      </w:pPr>
      <w:r>
        <w:rPr>
          <w:sz w:val="20"/>
        </w:rPr>
        <w:t>Simulér høj dosis: skad 5 celler.</w:t>
      </w:r>
    </w:p>
    <w:p>
      <w:pPr>
        <w:pStyle w:val="ListBullet"/>
        <w:spacing w:before="20" w:after="20"/>
        <w:ind w:left="283"/>
      </w:pPr>
      <w:r>
        <w:rPr>
          <w:sz w:val="20"/>
        </w:rPr>
        <w:t>Diskutér: hvad sker der med skadede celler? (reparation, apoptose, ukontrolleret deling).</w:t>
      </w:r>
    </w:p>
    <w:p>
      <w:pPr>
        <w:pStyle w:val="ListBullet"/>
        <w:spacing w:before="20" w:after="20"/>
        <w:ind w:left="283"/>
      </w:pPr>
      <w:r>
        <w:rPr>
          <w:sz w:val="20"/>
        </w:rPr>
        <w:t>Tegn resultatet: normal deling, repareret, apoptose og cancercelle.</w:t>
      </w:r>
    </w:p>
    <w:p>
      <w:pPr>
        <w:pStyle w:val="ListBullet"/>
        <w:spacing w:before="20" w:after="20"/>
        <w:ind w:left="283"/>
      </w:pPr>
      <w:r>
        <w:rPr>
          <w:b/>
          <w:sz w:val="20"/>
        </w:rPr>
        <w:t xml:space="preserve">Antioxidant-test: </w:t>
      </w:r>
      <w:r>
        <w:rPr>
          <w:sz w:val="20"/>
        </w:rPr>
        <w:t>Undersøg hvordan antioxidanter kan beskytte mod strålingsskader.</w:t>
      </w:r>
    </w:p>
    <w:p>
      <w:pPr>
        <w:spacing w:before="20" w:after="0"/>
        <w:ind w:left="567"/>
      </w:pPr>
      <w:r>
        <w:rPr>
          <w:b/>
          <w:color w:val="2C5F7F"/>
          <w:sz w:val="16"/>
        </w:rPr>
        <w:t xml:space="preserve">Formål: </w:t>
      </w:r>
      <w:r>
        <w:rPr>
          <w:sz w:val="16"/>
        </w:rPr>
        <w:t>At undersøge antioxidanters evne til at neutralisere frie radikaler.</w:t>
      </w:r>
    </w:p>
    <w:p>
      <w:pPr>
        <w:spacing w:before="20" w:after="0"/>
        <w:ind w:left="567"/>
      </w:pPr>
      <w:r>
        <w:rPr>
          <w:b/>
          <w:color w:val="2C5F7F"/>
          <w:sz w:val="16"/>
        </w:rPr>
        <w:t xml:space="preserve">Materialer: </w:t>
      </w:r>
      <w:r>
        <w:rPr>
          <w:sz w:val="16"/>
        </w:rPr>
        <w:t>Rødkål-indikatorkøkkentøj: kog rødkål og brug saften som pH-indikator, hydrogenperoxid (3%, fra apotek), C-vitamin tabletter, citron.</w:t>
      </w:r>
    </w:p>
    <w:p>
      <w:pPr>
        <w:spacing w:before="20" w:after="0"/>
        <w:ind w:left="567"/>
      </w:pPr>
      <w:r>
        <w:rPr>
          <w:b/>
          <w:color w:val="2C5F7F"/>
          <w:sz w:val="16"/>
        </w:rPr>
        <w:t>Fremgangsmåde:</w:t>
      </w:r>
    </w:p>
    <w:p>
      <w:pPr>
        <w:spacing w:before="0" w:after="0"/>
        <w:ind w:left="850"/>
      </w:pPr>
      <w:r>
        <w:rPr>
          <w:sz w:val="16"/>
        </w:rPr>
        <w:t>1. Lav en rødkålsekstrakt som farveindikator.</w:t>
      </w:r>
    </w:p>
    <w:p>
      <w:pPr>
        <w:spacing w:before="0" w:after="0"/>
        <w:ind w:left="850"/>
      </w:pPr>
      <w:r>
        <w:rPr>
          <w:sz w:val="16"/>
        </w:rPr>
        <w:t>2. Tilsæt lidt brintoverilte (H₂O₂) til en portion saft – frie radikaler dannes (saft skifter farve).</w:t>
      </w:r>
    </w:p>
    <w:p>
      <w:pPr>
        <w:spacing w:before="0" w:after="0"/>
        <w:ind w:left="850"/>
      </w:pPr>
      <w:r>
        <w:rPr>
          <w:sz w:val="16"/>
        </w:rPr>
        <w:t>3. Tilsæt knust C-vitamin til en ny portion med H₂O₂.</w:t>
      </w:r>
    </w:p>
    <w:p>
      <w:pPr>
        <w:spacing w:before="0" w:after="0"/>
        <w:ind w:left="850"/>
      </w:pPr>
      <w:r>
        <w:rPr>
          <w:sz w:val="16"/>
        </w:rPr>
        <w:t>4. Sammenlign farveintensiteten.</w:t>
      </w:r>
    </w:p>
    <w:p>
      <w:pPr>
        <w:spacing w:before="0" w:after="0"/>
        <w:ind w:left="850"/>
      </w:pPr>
      <w:r>
        <w:rPr>
          <w:sz w:val="16"/>
        </w:rPr>
        <w:t>5. Test citronsaft som naturlig antioxidant på samme måde.</w:t>
      </w:r>
    </w:p>
    <w:p>
      <w:pPr>
        <w:spacing w:before="20" w:after="0"/>
        <w:ind w:left="567"/>
      </w:pPr>
      <w:r>
        <w:rPr>
          <w:b/>
          <w:color w:val="2C5F7F"/>
          <w:sz w:val="16"/>
        </w:rPr>
        <w:t xml:space="preserve">Databehandling: </w:t>
      </w:r>
      <w:r>
        <w:rPr>
          <w:sz w:val="16"/>
        </w:rPr>
        <w:t>Beskriv farveændringen kvantitativt (1-5 skala). Sammenlign C-vitamin og citron.</w:t>
      </w:r>
    </w:p>
    <w:p>
      <w:pPr>
        <w:spacing w:before="20" w:after="0"/>
        <w:ind w:left="567"/>
      </w:pPr>
      <w:r>
        <w:rPr>
          <w:b/>
          <w:color w:val="2C5F7F"/>
          <w:sz w:val="16"/>
        </w:rPr>
        <w:t xml:space="preserve">Diskussion: </w:t>
      </w:r>
      <w:r>
        <w:rPr>
          <w:sz w:val="16"/>
        </w:rPr>
        <w:t>Hvad er frie radikaler og oxidativt stress? Hvad er sammenhængen med stråling? Er antioxidanter en universal-kur?</w:t>
      </w:r>
    </w:p>
    <w:p>
      <w:pPr>
        <w:spacing w:after="60"/>
      </w:pPr>
    </w:p>
    <w:p>
      <w:pPr>
        <w:pStyle w:val="ListBullet"/>
        <w:spacing w:before="20" w:after="20"/>
        <w:ind w:left="283"/>
      </w:pPr>
      <w:r>
        <w:rPr>
          <w:sz w:val="20"/>
        </w:rPr>
        <w:t>Lav en rødkålsekstrakt som farveindikator.</w:t>
      </w:r>
    </w:p>
    <w:p>
      <w:pPr>
        <w:pStyle w:val="ListBullet"/>
        <w:spacing w:before="20" w:after="20"/>
        <w:ind w:left="283"/>
      </w:pPr>
      <w:r>
        <w:rPr>
          <w:sz w:val="20"/>
        </w:rPr>
        <w:t>Tilsæt lidt brintoverilte (H₂O₂) til en portion saft – frie radikaler dannes (saft skifter farve).</w:t>
      </w:r>
    </w:p>
    <w:p>
      <w:pPr>
        <w:pStyle w:val="ListBullet"/>
        <w:spacing w:before="20" w:after="20"/>
        <w:ind w:left="283"/>
      </w:pPr>
      <w:r>
        <w:rPr>
          <w:sz w:val="20"/>
        </w:rPr>
        <w:t>Tilsæt knust C-vitamin til en ny portion med H₂O₂.</w:t>
      </w:r>
    </w:p>
    <w:p>
      <w:pPr>
        <w:pStyle w:val="ListBullet"/>
        <w:spacing w:before="20" w:after="20"/>
        <w:ind w:left="283"/>
      </w:pPr>
      <w:r>
        <w:rPr>
          <w:sz w:val="20"/>
        </w:rPr>
        <w:t>Sammenlign farveintensiteten.</w:t>
      </w:r>
    </w:p>
    <w:p>
      <w:pPr>
        <w:pStyle w:val="ListBullet"/>
        <w:spacing w:before="20" w:after="20"/>
        <w:ind w:left="283"/>
      </w:pPr>
      <w:r>
        <w:rPr>
          <w:sz w:val="20"/>
        </w:rPr>
        <w:t>Test citronsaft som naturlig antioxidant på samme måde.</w:t>
      </w:r>
    </w:p>
    <w:p>
      <w:pPr>
        <w:pStyle w:val="ListBullet"/>
        <w:spacing w:before="20" w:after="20"/>
        <w:ind w:left="283"/>
      </w:pPr>
      <w:r>
        <w:rPr>
          <w:b/>
          <w:sz w:val="20"/>
        </w:rPr>
        <w:t xml:space="preserve">Dosis-respons: </w:t>
      </w:r>
      <w:r>
        <w:rPr>
          <w:sz w:val="20"/>
        </w:rPr>
        <w:t>Research sammenhæng mellem strålingsdosis og celleskader.</w:t>
      </w:r>
    </w:p>
    <w:p>
      <w:pPr>
        <w:spacing w:before="20" w:after="0"/>
        <w:ind w:left="567"/>
      </w:pPr>
      <w:r>
        <w:rPr>
          <w:b/>
          <w:color w:val="2C5F7F"/>
          <w:sz w:val="16"/>
        </w:rPr>
        <w:t xml:space="preserve">Formål: </w:t>
      </w:r>
      <w:r>
        <w:rPr>
          <w:sz w:val="16"/>
        </w:rPr>
        <w:t>At undersøge og forstå sammenhængen mellem strålingsdosis og biologisk effekt.</w:t>
      </w:r>
    </w:p>
    <w:p>
      <w:pPr>
        <w:spacing w:before="20" w:after="0"/>
        <w:ind w:left="567"/>
      </w:pPr>
      <w:r>
        <w:rPr>
          <w:b/>
          <w:color w:val="2C5F7F"/>
          <w:sz w:val="16"/>
        </w:rPr>
        <w:t xml:space="preserve">Materialer: </w:t>
      </w:r>
      <w:r>
        <w:rPr>
          <w:sz w:val="16"/>
        </w:rPr>
        <w:t>Computer med internet, ICRP og UNSCEAR-rapporter, lommeregner.</w:t>
      </w:r>
    </w:p>
    <w:p>
      <w:pPr>
        <w:spacing w:before="20" w:after="0"/>
        <w:ind w:left="567"/>
      </w:pPr>
      <w:r>
        <w:rPr>
          <w:b/>
          <w:color w:val="2C5F7F"/>
          <w:sz w:val="16"/>
        </w:rPr>
        <w:t>Fremgangsmåde:</w:t>
      </w:r>
    </w:p>
    <w:p>
      <w:pPr>
        <w:spacing w:before="0" w:after="0"/>
        <w:ind w:left="850"/>
      </w:pPr>
      <w:r>
        <w:rPr>
          <w:sz w:val="16"/>
        </w:rPr>
        <w:t>1. Find data over overlevelse ved akut strålingssyge: LD50 for mennesker (ca. 4 Gy).</w:t>
      </w:r>
    </w:p>
    <w:p>
      <w:pPr>
        <w:spacing w:before="0" w:after="0"/>
        <w:ind w:left="850"/>
      </w:pPr>
      <w:r>
        <w:rPr>
          <w:sz w:val="16"/>
        </w:rPr>
        <w:t>2. Find data over kræftrisiko ved lav dosis (LNT-model vs. tærskelmodel).</w:t>
      </w:r>
    </w:p>
    <w:p>
      <w:pPr>
        <w:spacing w:before="0" w:after="0"/>
        <w:ind w:left="850"/>
      </w:pPr>
      <w:r>
        <w:rPr>
          <w:sz w:val="16"/>
        </w:rPr>
        <w:t>3. Tegn en dosis-respons-kurve for akutte virkninger (0-10 Gy).</w:t>
      </w:r>
    </w:p>
    <w:p>
      <w:pPr>
        <w:spacing w:before="0" w:after="0"/>
        <w:ind w:left="850"/>
      </w:pPr>
      <w:r>
        <w:rPr>
          <w:sz w:val="16"/>
        </w:rPr>
        <w:t>4. Tegn en dosis-respons-kurve for stokastiske effekter (kræft) efter LNT-modellen.</w:t>
      </w:r>
    </w:p>
    <w:p>
      <w:pPr>
        <w:spacing w:before="0" w:after="0"/>
        <w:ind w:left="850"/>
      </w:pPr>
      <w:r>
        <w:rPr>
          <w:sz w:val="16"/>
        </w:rPr>
        <w:t>5. Diskutér: hvad er forskellen på deterministiske og stokastiske effekter?</w:t>
      </w:r>
    </w:p>
    <w:p>
      <w:pPr>
        <w:spacing w:before="20" w:after="0"/>
        <w:ind w:left="567"/>
      </w:pPr>
      <w:r>
        <w:rPr>
          <w:b/>
          <w:color w:val="2C5F7F"/>
          <w:sz w:val="16"/>
        </w:rPr>
        <w:t xml:space="preserve">Databehandling: </w:t>
      </w:r>
      <w:r>
        <w:rPr>
          <w:sz w:val="16"/>
        </w:rPr>
        <w:t>Tegn de to dosis-respons-kurver. Definer: tærskeleffekt, LD50, linær hypotese.</w:t>
      </w:r>
    </w:p>
    <w:p>
      <w:pPr>
        <w:spacing w:before="20" w:after="0"/>
        <w:ind w:left="567"/>
      </w:pPr>
      <w:r>
        <w:rPr>
          <w:b/>
          <w:color w:val="2C5F7F"/>
          <w:sz w:val="16"/>
        </w:rPr>
        <w:t xml:space="preserve">Diskussion: </w:t>
      </w:r>
      <w:r>
        <w:rPr>
          <w:sz w:val="16"/>
        </w:rPr>
        <w:t>Hvad er kontroversen om LNT-modellen ved meget lave doser? Hvad er hormesis?</w:t>
      </w:r>
    </w:p>
    <w:p>
      <w:pPr>
        <w:spacing w:after="60"/>
      </w:pPr>
    </w:p>
    <w:p>
      <w:pPr>
        <w:pStyle w:val="ListBullet"/>
        <w:spacing w:before="20" w:after="20"/>
        <w:ind w:left="283"/>
      </w:pPr>
      <w:r>
        <w:rPr>
          <w:sz w:val="20"/>
        </w:rPr>
        <w:t>Find data over overlevelse ved akut strålingssyge: LD50 for mennesker (ca. 4 Gy).</w:t>
      </w:r>
    </w:p>
    <w:p>
      <w:pPr>
        <w:pStyle w:val="ListBullet"/>
        <w:spacing w:before="20" w:after="20"/>
        <w:ind w:left="283"/>
      </w:pPr>
      <w:r>
        <w:rPr>
          <w:sz w:val="20"/>
        </w:rPr>
        <w:t>Find data over kræftrisiko ved lav dosis (LNT-model vs. tærskelmodel).</w:t>
      </w:r>
    </w:p>
    <w:p>
      <w:pPr>
        <w:pStyle w:val="ListBullet"/>
        <w:spacing w:before="20" w:after="20"/>
        <w:ind w:left="283"/>
      </w:pPr>
      <w:r>
        <w:rPr>
          <w:sz w:val="20"/>
        </w:rPr>
        <w:t>Tegn en dosis-respons-kurve for akutte virkninger (0-10 Gy).</w:t>
      </w:r>
    </w:p>
    <w:p>
      <w:pPr>
        <w:pStyle w:val="ListBullet"/>
        <w:spacing w:before="20" w:after="20"/>
        <w:ind w:left="283"/>
      </w:pPr>
      <w:r>
        <w:rPr>
          <w:sz w:val="20"/>
        </w:rPr>
        <w:t>Tegn en dosis-respons-kurve for stokastiske effekter (kræft) efter LNT-modellen.</w:t>
      </w:r>
    </w:p>
    <w:p>
      <w:pPr>
        <w:pStyle w:val="ListBullet"/>
        <w:spacing w:before="20" w:after="20"/>
        <w:ind w:left="283"/>
      </w:pPr>
      <w:r>
        <w:rPr>
          <w:sz w:val="20"/>
        </w:rPr>
        <w:t>Diskutér: hvad er forskellen på deterministiske og stokastiske effekter?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9">
        <w:r>
          <w:rPr>
            <w:rStyle w:val="Hyperlink"/>
            <w:sz w:val="18"/>
            <w:szCs w:val="18"/>
            <w:b/>
          </w:rPr>
          <w:t xml:space="preserve">PhET: Kernespaltning</w:t>
        </w:r>
      </w:hyperlink>
      <w:r>
        <w:rPr>
          <w:sz w:val="18"/>
        </w:rPr>
        <w:t xml:space="preserve"> – Simulér ioniserende stråling og energideponering</w:t>
      </w:r>
    </w:p>
    <w:p>
      <w:pPr>
        <w:pStyle w:val="ListBullet"/>
        <w:spacing w:before="20" w:after="20"/>
        <w:ind w:left="283"/>
      </w:pPr>
      <w:r>
        <w:rPr>
          <w:b/>
          <w:color w:val="C62828"/>
          <w:sz w:val="18"/>
        </w:rPr>
        <w:t xml:space="preserve">[VIDEO] </w:t>
      </w:r>
      <w:hyperlink r:id="rId113">
        <w:r>
          <w:rPr>
            <w:rStyle w:val="Hyperlink"/>
            <w:sz w:val="18"/>
            <w:szCs w:val="18"/>
            <w:b/>
          </w:rPr>
          <w:t xml:space="preserve">Strålingsskader på celler</w:t>
        </w:r>
      </w:hyperlink>
      <w:r>
        <w:rPr>
          <w:sz w:val="18"/>
        </w:rPr>
        <w:t xml:space="preserve"> – Hvordan ødelægger ioniserende stråling celler og DNA</w:t>
      </w:r>
    </w:p>
    <w:p>
      <w:pPr>
        <w:pStyle w:val="ListBullet"/>
        <w:spacing w:before="20" w:after="20"/>
        <w:ind w:left="283"/>
      </w:pPr>
      <w:r>
        <w:rPr>
          <w:b/>
          <w:color w:val="8B0000"/>
          <w:sz w:val="18"/>
        </w:rPr>
        <w:t xml:space="preserve">[DR] </w:t>
      </w:r>
      <w:hyperlink r:id="rId114">
        <w:r>
          <w:rPr>
            <w:rStyle w:val="Hyperlink"/>
            <w:sz w:val="18"/>
            <w:szCs w:val="18"/>
            <w:b/>
          </w:rPr>
          <w:t xml:space="preserve">Atomkraft – ja tak!: Som en zombiefilm</w:t>
        </w:r>
      </w:hyperlink>
      <w:r>
        <w:rPr>
          <w:sz w:val="18"/>
        </w:rPr>
        <w:t xml:space="preserve"> – Episoden skildrer, hvad radioaktiv stråling gør ved celler og kroppe, og viser de biologiske konsekvenser ved høje strålingsdoser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Energideponering</w:t>
            </w:r>
          </w:p>
          <w:p>
            <w:pPr>
              <w:spacing w:before="0" w:after="20"/>
              <w:ind w:left="170"/>
            </w:pPr>
            <w:r>
              <w:rPr>
                <w:sz w:val="18"/>
              </w:rPr>
              <w:t>• Ionisering og radikaler</w:t>
            </w:r>
          </w:p>
          <w:p>
            <w:pPr>
              <w:spacing w:before="0" w:after="20"/>
              <w:ind w:left="170"/>
            </w:pPr>
            <w:r>
              <w:rPr>
                <w:sz w:val="18"/>
              </w:rPr>
              <w:t>• LET og skade</w:t>
            </w:r>
          </w:p>
          <w:p>
            <w:pPr>
              <w:spacing w:before="0" w:after="20"/>
              <w:ind w:left="170"/>
            </w:pPr>
            <w:r>
              <w:rPr>
                <w:sz w:val="18"/>
              </w:rPr>
              <w:t>• Dosisberegning</w:t>
            </w:r>
          </w:p>
          <w:p>
            <w:pPr>
              <w:spacing w:before="0" w:after="20"/>
              <w:ind w:left="170"/>
            </w:pPr>
            <w:r>
              <w:rPr>
                <w:sz w:val="18"/>
              </w:rPr>
              <w:t>• Strålingskvalitet</w:t>
            </w:r>
          </w:p>
        </w:tc>
        <w:tc>
          <w:tcPr>
            <w:tcW w:type="dxa" w:w="3005"/>
            <w:shd w:val="clear" w:color="auto" w:fill="D0F0D8"/>
          </w:tcPr>
          <w:p>
            <w:pPr>
              <w:spacing w:before="60" w:after="40"/>
            </w:pPr>
            <w:r>
              <w:rPr>
                <w:b/>
                <w:color w:val="2B8A3E"/>
                <w:sz w:val="20"/>
              </w:rPr>
              <w:t>Geografi</w:t>
            </w:r>
          </w:p>
          <w:p>
            <w:pPr>
              <w:spacing w:before="0" w:after="20"/>
              <w:ind w:left="170"/>
            </w:pPr>
            <w:r>
              <w:rPr>
                <w:sz w:val="18"/>
              </w:rPr>
              <w:t>• Strålingsbehandling i verden</w:t>
            </w:r>
          </w:p>
          <w:p>
            <w:pPr>
              <w:spacing w:before="0" w:after="20"/>
              <w:ind w:left="170"/>
            </w:pPr>
            <w:r>
              <w:rPr>
                <w:sz w:val="18"/>
              </w:rPr>
              <w:t>• Sundhedssystemer</w:t>
            </w:r>
          </w:p>
          <w:p>
            <w:pPr>
              <w:spacing w:before="0" w:after="20"/>
              <w:ind w:left="170"/>
            </w:pPr>
            <w:r>
              <w:rPr>
                <w:sz w:val="18"/>
              </w:rPr>
              <w:t>• Risikostyring</w:t>
            </w:r>
          </w:p>
          <w:p>
            <w:pPr>
              <w:spacing w:before="0" w:after="20"/>
              <w:ind w:left="170"/>
            </w:pPr>
            <w:r>
              <w:rPr>
                <w:sz w:val="18"/>
              </w:rPr>
              <w:t>• Arbejdsmiljø</w:t>
            </w:r>
          </w:p>
          <w:p>
            <w:pPr>
              <w:spacing w:before="0" w:after="20"/>
              <w:ind w:left="170"/>
            </w:pPr>
            <w:r>
              <w:rPr>
                <w:sz w:val="18"/>
              </w:rPr>
              <w:t>• Forebyggelse</w:t>
            </w:r>
          </w:p>
        </w:tc>
        <w:tc>
          <w:tcPr>
            <w:tcW w:type="dxa" w:w="3005"/>
            <w:shd w:val="clear" w:color="auto" w:fill="E8D8FF"/>
          </w:tcPr>
          <w:p>
            <w:pPr>
              <w:spacing w:before="60" w:after="40"/>
            </w:pPr>
            <w:r>
              <w:rPr>
                <w:b/>
                <w:color w:val="5C3DC9"/>
                <w:sz w:val="20"/>
              </w:rPr>
              <w:t>Biologi</w:t>
            </w:r>
          </w:p>
          <w:p>
            <w:pPr>
              <w:spacing w:before="0" w:after="20"/>
              <w:ind w:left="170"/>
            </w:pPr>
            <w:r>
              <w:rPr>
                <w:sz w:val="18"/>
              </w:rPr>
              <w:t>• Cellestruktur</w:t>
            </w:r>
          </w:p>
          <w:p>
            <w:pPr>
              <w:spacing w:before="0" w:after="20"/>
              <w:ind w:left="170"/>
            </w:pPr>
            <w:r>
              <w:rPr>
                <w:sz w:val="18"/>
              </w:rPr>
              <w:t>• DNA-reparation</w:t>
            </w:r>
          </w:p>
          <w:p>
            <w:pPr>
              <w:spacing w:before="0" w:after="20"/>
              <w:ind w:left="170"/>
            </w:pPr>
            <w:r>
              <w:rPr>
                <w:sz w:val="18"/>
              </w:rPr>
              <w:t>• Apoptose</w:t>
            </w:r>
          </w:p>
          <w:p>
            <w:pPr>
              <w:spacing w:before="0" w:after="20"/>
              <w:ind w:left="170"/>
            </w:pPr>
            <w:r>
              <w:rPr>
                <w:sz w:val="18"/>
              </w:rPr>
              <w:t>• Strålingsbehandling af kræft</w:t>
            </w:r>
          </w:p>
          <w:p>
            <w:pPr>
              <w:spacing w:before="0" w:after="20"/>
              <w:ind w:left="170"/>
            </w:pPr>
            <w:r>
              <w:rPr>
                <w:sz w:val="18"/>
              </w:rPr>
              <w:t>• Akut og kronisk skade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8" name="Picture 118"/>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19" name="Picture 119"/>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0" name="Picture 120"/>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Dosering af stråling i behandling</w:t>
      </w:r>
    </w:p>
    <w:p>
      <w:pPr>
        <w:spacing w:before="140" w:after="40"/>
      </w:pPr>
      <w:r>
        <w:rPr>
          <w:b/>
          <w:color w:val="1A6A9A"/>
          <w:sz w:val="20"/>
        </w:rPr>
        <w:t>Undersøgelser elever kan lave</w:t>
      </w:r>
    </w:p>
    <w:p>
      <w:pPr>
        <w:pStyle w:val="ListBullet"/>
        <w:spacing w:before="20" w:after="20"/>
        <w:ind w:left="283"/>
      </w:pPr>
      <w:r>
        <w:rPr>
          <w:b/>
          <w:sz w:val="20"/>
        </w:rPr>
        <w:t xml:space="preserve">Stråleterapi analyse: </w:t>
      </w:r>
      <w:r>
        <w:rPr>
          <w:sz w:val="20"/>
        </w:rPr>
        <w:t>Research hvordan kræftpatienter behandles med stråling.</w:t>
      </w:r>
    </w:p>
    <w:p>
      <w:pPr>
        <w:spacing w:before="20" w:after="0"/>
        <w:ind w:left="567"/>
      </w:pPr>
      <w:r>
        <w:rPr>
          <w:b/>
          <w:color w:val="2C5F7F"/>
          <w:sz w:val="16"/>
        </w:rPr>
        <w:t xml:space="preserve">Formål: </w:t>
      </w:r>
      <w:r>
        <w:rPr>
          <w:sz w:val="16"/>
        </w:rPr>
        <w:t>At undersøge, hvordan stråling bruges til kræftbehandling.</w:t>
      </w:r>
    </w:p>
    <w:p>
      <w:pPr>
        <w:spacing w:before="20" w:after="0"/>
        <w:ind w:left="567"/>
      </w:pPr>
      <w:r>
        <w:rPr>
          <w:b/>
          <w:color w:val="2C5F7F"/>
          <w:sz w:val="16"/>
        </w:rPr>
        <w:t xml:space="preserve">Materialer: </w:t>
      </w:r>
      <w:r>
        <w:rPr>
          <w:sz w:val="16"/>
        </w:rPr>
        <w:t>Computer med internet, data fra Kræftens Bekæmpelse og DBCG (brystkræftgruppen).</w:t>
      </w:r>
    </w:p>
    <w:p>
      <w:pPr>
        <w:spacing w:before="20" w:after="0"/>
        <w:ind w:left="567"/>
      </w:pPr>
      <w:r>
        <w:rPr>
          <w:b/>
          <w:color w:val="2C5F7F"/>
          <w:sz w:val="16"/>
        </w:rPr>
        <w:t>Fremgangsmåde:</w:t>
      </w:r>
    </w:p>
    <w:p>
      <w:pPr>
        <w:spacing w:before="0" w:after="0"/>
        <w:ind w:left="850"/>
      </w:pPr>
      <w:r>
        <w:rPr>
          <w:sz w:val="16"/>
        </w:rPr>
        <w:t>1. Research: hvad er ekstern strålebehandling (EBRT) og hvad er brachyterapi?</w:t>
      </w:r>
    </w:p>
    <w:p>
      <w:pPr>
        <w:spacing w:before="0" w:after="0"/>
        <w:ind w:left="850"/>
      </w:pPr>
      <w:r>
        <w:rPr>
          <w:sz w:val="16"/>
        </w:rPr>
        <w:t>2. Find typisk dosis for brystkræftbehandling: ca. 50 Gy fordelt over 25 fraktioner.</w:t>
      </w:r>
    </w:p>
    <w:p>
      <w:pPr>
        <w:spacing w:before="0" w:after="0"/>
        <w:ind w:left="850"/>
      </w:pPr>
      <w:r>
        <w:rPr>
          <w:sz w:val="16"/>
        </w:rPr>
        <w:t>3. Beregn dosis pr. fraktion.</w:t>
      </w:r>
    </w:p>
    <w:p>
      <w:pPr>
        <w:spacing w:before="0" w:after="0"/>
        <w:ind w:left="850"/>
      </w:pPr>
      <w:r>
        <w:rPr>
          <w:sz w:val="16"/>
        </w:rPr>
        <w:t>4. Research: hvad er SBRT (stereotactic body radiotherapy) og hvad er fordelene?</w:t>
      </w:r>
    </w:p>
    <w:p>
      <w:pPr>
        <w:spacing w:before="0" w:after="0"/>
        <w:ind w:left="850"/>
      </w:pPr>
      <w:r>
        <w:rPr>
          <w:sz w:val="16"/>
        </w:rPr>
        <w:t>5. Find overlevelsesstatistik for kræftformer behandlet med stråling.</w:t>
      </w:r>
    </w:p>
    <w:p>
      <w:pPr>
        <w:spacing w:before="20" w:after="0"/>
        <w:ind w:left="567"/>
      </w:pPr>
      <w:r>
        <w:rPr>
          <w:b/>
          <w:color w:val="2C5F7F"/>
          <w:sz w:val="16"/>
        </w:rPr>
        <w:t xml:space="preserve">Databehandling: </w:t>
      </w:r>
      <w:r>
        <w:rPr>
          <w:sz w:val="16"/>
        </w:rPr>
        <w:t>Lav en oversigt over stråleterapi-typer med dosis, fraktioner og indikation.</w:t>
      </w:r>
    </w:p>
    <w:p>
      <w:pPr>
        <w:spacing w:before="20" w:after="0"/>
        <w:ind w:left="567"/>
      </w:pPr>
      <w:r>
        <w:rPr>
          <w:b/>
          <w:color w:val="2C5F7F"/>
          <w:sz w:val="16"/>
        </w:rPr>
        <w:t xml:space="preserve">Diskussion: </w:t>
      </w:r>
      <w:r>
        <w:rPr>
          <w:sz w:val="16"/>
        </w:rPr>
        <w:t>Hvad er fractionering og hvad er fordelene? Hvad er tumor-kontrolsandsynlighed?</w:t>
      </w:r>
    </w:p>
    <w:p>
      <w:pPr>
        <w:spacing w:after="60"/>
      </w:pPr>
    </w:p>
    <w:p>
      <w:pPr>
        <w:pStyle w:val="ListBullet"/>
        <w:spacing w:before="20" w:after="20"/>
        <w:ind w:left="283"/>
      </w:pPr>
      <w:r>
        <w:rPr>
          <w:sz w:val="20"/>
        </w:rPr>
        <w:t>Research: hvad er ekstern strålebehandling (EBRT) og hvad er brachyterapi?</w:t>
      </w:r>
    </w:p>
    <w:p>
      <w:pPr>
        <w:pStyle w:val="ListBullet"/>
        <w:spacing w:before="20" w:after="20"/>
        <w:ind w:left="283"/>
      </w:pPr>
      <w:r>
        <w:rPr>
          <w:sz w:val="20"/>
        </w:rPr>
        <w:t>Find typisk dosis for brystkræftbehandling: ca. 50 Gy fordelt over 25 fraktioner.</w:t>
      </w:r>
    </w:p>
    <w:p>
      <w:pPr>
        <w:pStyle w:val="ListBullet"/>
        <w:spacing w:before="20" w:after="20"/>
        <w:ind w:left="283"/>
      </w:pPr>
      <w:r>
        <w:rPr>
          <w:sz w:val="20"/>
        </w:rPr>
        <w:t>Beregn dosis pr. fraktion.</w:t>
      </w:r>
    </w:p>
    <w:p>
      <w:pPr>
        <w:pStyle w:val="ListBullet"/>
        <w:spacing w:before="20" w:after="20"/>
        <w:ind w:left="283"/>
      </w:pPr>
      <w:r>
        <w:rPr>
          <w:sz w:val="20"/>
        </w:rPr>
        <w:t>Research: hvad er SBRT (stereotactic body radiotherapy) og hvad er fordelene?</w:t>
      </w:r>
    </w:p>
    <w:p>
      <w:pPr>
        <w:pStyle w:val="ListBullet"/>
        <w:spacing w:before="20" w:after="20"/>
        <w:ind w:left="283"/>
      </w:pPr>
      <w:r>
        <w:rPr>
          <w:sz w:val="20"/>
        </w:rPr>
        <w:t>Find overlevelsesstatistik for kræftformer behandlet med stråling.</w:t>
      </w:r>
    </w:p>
    <w:p>
      <w:pPr>
        <w:pStyle w:val="ListBullet"/>
        <w:spacing w:before="20" w:after="20"/>
        <w:ind w:left="283"/>
      </w:pPr>
      <w:r>
        <w:rPr>
          <w:b/>
          <w:sz w:val="20"/>
        </w:rPr>
        <w:t xml:space="preserve">Beskyttelse af væv: </w:t>
      </w:r>
      <w:r>
        <w:rPr>
          <w:sz w:val="20"/>
        </w:rPr>
        <w:t>Undersøg hvordan man beskytter rask væv under behandling.</w:t>
      </w:r>
    </w:p>
    <w:p>
      <w:pPr>
        <w:spacing w:before="20" w:after="0"/>
        <w:ind w:left="567"/>
      </w:pPr>
      <w:r>
        <w:rPr>
          <w:b/>
          <w:color w:val="2C5F7F"/>
          <w:sz w:val="16"/>
        </w:rPr>
        <w:t xml:space="preserve">Formål: </w:t>
      </w:r>
      <w:r>
        <w:rPr>
          <w:sz w:val="16"/>
        </w:rPr>
        <w:t>At undersøge, hvordan man beskytter rask væv under strålebehandling.</w:t>
      </w:r>
    </w:p>
    <w:p>
      <w:pPr>
        <w:spacing w:before="20" w:after="0"/>
        <w:ind w:left="567"/>
      </w:pPr>
      <w:r>
        <w:rPr>
          <w:b/>
          <w:color w:val="2C5F7F"/>
          <w:sz w:val="16"/>
        </w:rPr>
        <w:t xml:space="preserve">Materialer: </w:t>
      </w:r>
      <w:r>
        <w:rPr>
          <w:sz w:val="16"/>
        </w:rPr>
        <w:t>Computer med internet, tegne-materialer til at illustrere behandlingsvinkler.</w:t>
      </w:r>
    </w:p>
    <w:p>
      <w:pPr>
        <w:spacing w:before="20" w:after="0"/>
        <w:ind w:left="567"/>
      </w:pPr>
      <w:r>
        <w:rPr>
          <w:b/>
          <w:color w:val="2C5F7F"/>
          <w:sz w:val="16"/>
        </w:rPr>
        <w:t>Fremgangsmåde:</w:t>
      </w:r>
    </w:p>
    <w:p>
      <w:pPr>
        <w:spacing w:before="0" w:after="0"/>
        <w:ind w:left="850"/>
      </w:pPr>
      <w:r>
        <w:rPr>
          <w:sz w:val="16"/>
        </w:rPr>
        <w:t>1. Research IMRT (intensity-modulated radiation therapy) – hvad er princippet?</w:t>
      </w:r>
    </w:p>
    <w:p>
      <w:pPr>
        <w:spacing w:before="0" w:after="0"/>
        <w:ind w:left="850"/>
      </w:pPr>
      <w:r>
        <w:rPr>
          <w:sz w:val="16"/>
        </w:rPr>
        <w:t>2. Tegn et diagram der viser, hvordan stråling fra 4-5 vinkler summerer til høj dosis i tumor.</w:t>
      </w:r>
    </w:p>
    <w:p>
      <w:pPr>
        <w:spacing w:before="0" w:after="0"/>
        <w:ind w:left="850"/>
      </w:pPr>
      <w:r>
        <w:rPr>
          <w:sz w:val="16"/>
        </w:rPr>
        <w:t>3. Beregn: 4 stråler á 12,5 Gy konvergerer i tumor → 50 Gy, men hvert normalt væv modtager kun 12,5 Gy.</w:t>
      </w:r>
    </w:p>
    <w:p>
      <w:pPr>
        <w:spacing w:before="0" w:after="0"/>
        <w:ind w:left="850"/>
      </w:pPr>
      <w:r>
        <w:rPr>
          <w:sz w:val="16"/>
        </w:rPr>
        <w:t>4. Research: hvad er protonterapi og hvad er Bragg-toppen?</w:t>
      </w:r>
    </w:p>
    <w:p>
      <w:pPr>
        <w:spacing w:before="0" w:after="0"/>
        <w:ind w:left="850"/>
      </w:pPr>
      <w:r>
        <w:rPr>
          <w:sz w:val="16"/>
        </w:rPr>
        <w:t>5. Find et center der tilbyder protonterapi i Skandinavien.</w:t>
      </w:r>
    </w:p>
    <w:p>
      <w:pPr>
        <w:spacing w:before="20" w:after="0"/>
        <w:ind w:left="567"/>
      </w:pPr>
      <w:r>
        <w:rPr>
          <w:b/>
          <w:color w:val="2C5F7F"/>
          <w:sz w:val="16"/>
        </w:rPr>
        <w:t xml:space="preserve">Databehandling: </w:t>
      </w:r>
      <w:r>
        <w:rPr>
          <w:sz w:val="16"/>
        </w:rPr>
        <w:t>Tegn stråle-konvergensdiagram. Beregn dosis i tumor og normalvæv for 4-vinkels-behandling.</w:t>
      </w:r>
    </w:p>
    <w:p>
      <w:pPr>
        <w:spacing w:before="20" w:after="0"/>
        <w:ind w:left="567"/>
      </w:pPr>
      <w:r>
        <w:rPr>
          <w:b/>
          <w:color w:val="2C5F7F"/>
          <w:sz w:val="16"/>
        </w:rPr>
        <w:t xml:space="preserve">Diskussion: </w:t>
      </w:r>
      <w:r>
        <w:rPr>
          <w:sz w:val="16"/>
        </w:rPr>
        <w:t>Hvad er fordelen ved protoner fremfor fotoner til dybe tumorer? Hvad er Carbon-ion-terapi?</w:t>
      </w:r>
    </w:p>
    <w:p>
      <w:pPr>
        <w:spacing w:after="60"/>
      </w:pPr>
    </w:p>
    <w:p>
      <w:pPr>
        <w:pStyle w:val="ListBullet"/>
        <w:spacing w:before="20" w:after="20"/>
        <w:ind w:left="283"/>
      </w:pPr>
      <w:r>
        <w:rPr>
          <w:sz w:val="20"/>
        </w:rPr>
        <w:t>Research IMRT (intensity-modulated radiation therapy) – hvad er princippet?</w:t>
      </w:r>
    </w:p>
    <w:p>
      <w:pPr>
        <w:pStyle w:val="ListBullet"/>
        <w:spacing w:before="20" w:after="20"/>
        <w:ind w:left="283"/>
      </w:pPr>
      <w:r>
        <w:rPr>
          <w:sz w:val="20"/>
        </w:rPr>
        <w:t>Tegn et diagram der viser, hvordan stråling fra 4-5 vinkler summerer til høj dosis i tumor.</w:t>
      </w:r>
    </w:p>
    <w:p>
      <w:pPr>
        <w:pStyle w:val="ListBullet"/>
        <w:spacing w:before="20" w:after="20"/>
        <w:ind w:left="283"/>
      </w:pPr>
      <w:r>
        <w:rPr>
          <w:sz w:val="20"/>
        </w:rPr>
        <w:t>Beregn: 4 stråler á 12,5 Gy konvergerer i tumor → 50 Gy, men hvert normalt væv modtager kun 12,5 Gy.</w:t>
      </w:r>
    </w:p>
    <w:p>
      <w:pPr>
        <w:pStyle w:val="ListBullet"/>
        <w:spacing w:before="20" w:after="20"/>
        <w:ind w:left="283"/>
      </w:pPr>
      <w:r>
        <w:rPr>
          <w:sz w:val="20"/>
        </w:rPr>
        <w:t>Research: hvad er protonterapi og hvad er Bragg-toppen?</w:t>
      </w:r>
    </w:p>
    <w:p>
      <w:pPr>
        <w:pStyle w:val="ListBullet"/>
        <w:spacing w:before="20" w:after="20"/>
        <w:ind w:left="283"/>
      </w:pPr>
      <w:r>
        <w:rPr>
          <w:sz w:val="20"/>
        </w:rPr>
        <w:t>Find et center der tilbyder protonterapi i Skandinavien.</w:t>
      </w:r>
    </w:p>
    <w:p>
      <w:pPr>
        <w:pStyle w:val="ListBullet"/>
        <w:spacing w:before="20" w:after="20"/>
        <w:ind w:left="283"/>
      </w:pPr>
      <w:r>
        <w:rPr>
          <w:b/>
          <w:sz w:val="20"/>
        </w:rPr>
        <w:t xml:space="preserve">Dosis-beregning: </w:t>
      </w:r>
      <w:r>
        <w:rPr>
          <w:sz w:val="20"/>
        </w:rPr>
        <w:t>Beregn strålingsdosis til tumor og omgivende væv.</w:t>
      </w:r>
    </w:p>
    <w:p>
      <w:pPr>
        <w:spacing w:before="20" w:after="0"/>
        <w:ind w:left="567"/>
      </w:pPr>
      <w:r>
        <w:rPr>
          <w:b/>
          <w:color w:val="2C5F7F"/>
          <w:sz w:val="16"/>
        </w:rPr>
        <w:t xml:space="preserve">Formål: </w:t>
      </w:r>
      <w:r>
        <w:rPr>
          <w:sz w:val="16"/>
        </w:rPr>
        <w:t>At beregne strålingsdosis til tumor og omgivende væv ved strålebehandling.</w:t>
      </w:r>
    </w:p>
    <w:p>
      <w:pPr>
        <w:spacing w:before="20" w:after="0"/>
        <w:ind w:left="567"/>
      </w:pPr>
      <w:r>
        <w:rPr>
          <w:b/>
          <w:color w:val="2C5F7F"/>
          <w:sz w:val="16"/>
        </w:rPr>
        <w:t xml:space="preserve">Materialer: </w:t>
      </w:r>
      <w:r>
        <w:rPr>
          <w:sz w:val="16"/>
        </w:rPr>
        <w:t>Lommeregner, diagram over tumorens position i kroppen.</w:t>
      </w:r>
    </w:p>
    <w:p>
      <w:pPr>
        <w:spacing w:before="20" w:after="0"/>
        <w:ind w:left="567"/>
      </w:pPr>
      <w:r>
        <w:rPr>
          <w:b/>
          <w:color w:val="2C5F7F"/>
          <w:sz w:val="16"/>
        </w:rPr>
        <w:t>Fremgangsmåde:</w:t>
      </w:r>
    </w:p>
    <w:p>
      <w:pPr>
        <w:spacing w:before="0" w:after="0"/>
        <w:ind w:left="850"/>
      </w:pPr>
      <w:r>
        <w:rPr>
          <w:sz w:val="16"/>
        </w:rPr>
        <w:t>1. Antag en tumor på 5 cm i tyktarmen. Behandlingsmål: 50 Gy.</w:t>
      </w:r>
    </w:p>
    <w:p>
      <w:pPr>
        <w:spacing w:before="0" w:after="0"/>
        <w:ind w:left="850"/>
      </w:pPr>
      <w:r>
        <w:rPr>
          <w:sz w:val="16"/>
        </w:rPr>
        <w:t>2. Planlæg 4 strålefelter fra 4 vinkler (0°, 90°, 180°, 270°).</w:t>
      </w:r>
    </w:p>
    <w:p>
      <w:pPr>
        <w:spacing w:before="0" w:after="0"/>
        <w:ind w:left="850"/>
      </w:pPr>
      <w:r>
        <w:rPr>
          <w:sz w:val="16"/>
        </w:rPr>
        <w:t>3. Beregn dosis pr. felt: 50/4 = 12,5 Gy i tumor.</w:t>
      </w:r>
    </w:p>
    <w:p>
      <w:pPr>
        <w:spacing w:before="0" w:after="0"/>
        <w:ind w:left="850"/>
      </w:pPr>
      <w:r>
        <w:rPr>
          <w:sz w:val="16"/>
        </w:rPr>
        <w:t>4. Beregn hvad et organ i ét felt modtager: 12,5 Gy.</w:t>
      </w:r>
    </w:p>
    <w:p>
      <w:pPr>
        <w:spacing w:before="0" w:after="0"/>
        <w:ind w:left="850"/>
      </w:pPr>
      <w:r>
        <w:rPr>
          <w:sz w:val="16"/>
        </w:rPr>
        <w:t>5. Find tolerancedoser for nabo-organer: tyndtarm &lt; 45 Gy, nyre &lt; 18 Gy.</w:t>
      </w:r>
    </w:p>
    <w:p>
      <w:pPr>
        <w:spacing w:before="20" w:after="0"/>
        <w:ind w:left="567"/>
      </w:pPr>
      <w:r>
        <w:rPr>
          <w:b/>
          <w:color w:val="2C5F7F"/>
          <w:sz w:val="16"/>
        </w:rPr>
        <w:t xml:space="preserve">Databehandling: </w:t>
      </w:r>
      <w:r>
        <w:rPr>
          <w:sz w:val="16"/>
        </w:rPr>
        <w:t>Opstil en dosisoversigt for tumor, nabo-organ og fjerne organer. Sammenlign med tolerancedoser.</w:t>
      </w:r>
    </w:p>
    <w:p>
      <w:pPr>
        <w:spacing w:before="20" w:after="0"/>
        <w:ind w:left="567"/>
      </w:pPr>
      <w:r>
        <w:rPr>
          <w:b/>
          <w:color w:val="2C5F7F"/>
          <w:sz w:val="16"/>
        </w:rPr>
        <w:t xml:space="preserve">Diskussion: </w:t>
      </w:r>
      <w:r>
        <w:rPr>
          <w:sz w:val="16"/>
        </w:rPr>
        <w:t>Hvad er fractionering og hvorfor anvendes det? Hvad er NTCP og TCP i strålebehandling?</w:t>
      </w:r>
    </w:p>
    <w:p>
      <w:pPr>
        <w:spacing w:after="60"/>
      </w:pPr>
    </w:p>
    <w:p>
      <w:pPr>
        <w:pStyle w:val="ListBullet"/>
        <w:spacing w:before="20" w:after="20"/>
        <w:ind w:left="283"/>
      </w:pPr>
      <w:r>
        <w:rPr>
          <w:sz w:val="20"/>
        </w:rPr>
        <w:t>Antag en tumor på 5 cm i tyktarmen. Behandlingsmål: 50 Gy.</w:t>
      </w:r>
    </w:p>
    <w:p>
      <w:pPr>
        <w:pStyle w:val="ListBullet"/>
        <w:spacing w:before="20" w:after="20"/>
        <w:ind w:left="283"/>
      </w:pPr>
      <w:r>
        <w:rPr>
          <w:sz w:val="20"/>
        </w:rPr>
        <w:t>Planlæg 4 strålefelter fra 4 vinkler (0°, 90°, 180°, 270°).</w:t>
      </w:r>
    </w:p>
    <w:p>
      <w:pPr>
        <w:pStyle w:val="ListBullet"/>
        <w:spacing w:before="20" w:after="20"/>
        <w:ind w:left="283"/>
      </w:pPr>
      <w:r>
        <w:rPr>
          <w:sz w:val="20"/>
        </w:rPr>
        <w:t>Beregn dosis pr. felt: 50/4 = 12,5 Gy i tumor.</w:t>
      </w:r>
    </w:p>
    <w:p>
      <w:pPr>
        <w:pStyle w:val="ListBullet"/>
        <w:spacing w:before="20" w:after="20"/>
        <w:ind w:left="283"/>
      </w:pPr>
      <w:r>
        <w:rPr>
          <w:sz w:val="20"/>
        </w:rPr>
        <w:t>Beregn hvad et organ i ét felt modtager: 12,5 Gy.</w:t>
      </w:r>
    </w:p>
    <w:p>
      <w:pPr>
        <w:pStyle w:val="ListBullet"/>
        <w:spacing w:before="20" w:after="20"/>
        <w:ind w:left="283"/>
      </w:pPr>
      <w:r>
        <w:rPr>
          <w:sz w:val="20"/>
        </w:rPr>
        <w:t>Find tolerancedoser for nabo-organer: tyndtarm &lt; 45 Gy, nyre &lt; 18 Gy.</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9">
        <w:r>
          <w:rPr>
            <w:rStyle w:val="Hyperlink"/>
            <w:sz w:val="18"/>
            <w:szCs w:val="18"/>
            <w:b/>
          </w:rPr>
          <w:t xml:space="preserve">PhET: Stråling og energi</w:t>
        </w:r>
      </w:hyperlink>
      <w:r>
        <w:rPr>
          <w:sz w:val="18"/>
        </w:rPr>
        <w:t xml:space="preserve"> – Undersøg strålingens energi og gennemtrængelighed</w:t>
      </w:r>
    </w:p>
    <w:p>
      <w:pPr>
        <w:pStyle w:val="ListBullet"/>
        <w:spacing w:before="20" w:after="20"/>
        <w:ind w:left="283"/>
      </w:pPr>
      <w:r>
        <w:rPr>
          <w:b/>
          <w:color w:val="C62828"/>
          <w:sz w:val="18"/>
        </w:rPr>
        <w:t xml:space="preserve">[VIDEO] </w:t>
      </w:r>
      <w:hyperlink r:id="rId115">
        <w:r>
          <w:rPr>
            <w:rStyle w:val="Hyperlink"/>
            <w:sz w:val="18"/>
            <w:szCs w:val="18"/>
            <w:b/>
          </w:rPr>
          <w:t xml:space="preserve">Stråleterapi mod kræft</w:t>
        </w:r>
      </w:hyperlink>
      <w:r>
        <w:rPr>
          <w:sz w:val="18"/>
        </w:rPr>
        <w:t xml:space="preserve"> – Hvordan bruges stråling til at bekæmpe kræftceller</w:t>
      </w:r>
    </w:p>
    <w:p>
      <w:pPr>
        <w:pStyle w:val="ListBullet"/>
        <w:spacing w:before="20" w:after="20"/>
        <w:ind w:left="283"/>
      </w:pPr>
      <w:r>
        <w:rPr>
          <w:b/>
          <w:color w:val="8B0000"/>
          <w:sz w:val="18"/>
        </w:rPr>
        <w:t xml:space="preserve">[DR] </w:t>
      </w:r>
      <w:hyperlink r:id="rId87">
        <w:r>
          <w:rPr>
            <w:rStyle w:val="Hyperlink"/>
            <w:sz w:val="18"/>
            <w:szCs w:val="18"/>
            <w:b/>
          </w:rPr>
          <w:t xml:space="preserve">På skuldrene af Bohr: Stråling redder liv</w:t>
        </w:r>
      </w:hyperlink>
      <w:r>
        <w:rPr>
          <w:sz w:val="18"/>
        </w:rPr>
        <w:t xml:space="preserve"> – Programmet viser, hvordan præcis dosering af stråling bruges til at diagnosticere og behandle kræft og andre sygdomme i moderne medicin</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Stråleterapi fysik</w:t>
            </w:r>
          </w:p>
          <w:p>
            <w:pPr>
              <w:spacing w:before="0" w:after="20"/>
              <w:ind w:left="170"/>
            </w:pPr>
            <w:r>
              <w:rPr>
                <w:sz w:val="18"/>
              </w:rPr>
              <w:t>• Dosisplanlægning</w:t>
            </w:r>
          </w:p>
          <w:p>
            <w:pPr>
              <w:spacing w:before="0" w:after="20"/>
              <w:ind w:left="170"/>
            </w:pPr>
            <w:r>
              <w:rPr>
                <w:sz w:val="18"/>
              </w:rPr>
              <w:t>• Beam shaping</w:t>
            </w:r>
          </w:p>
          <w:p>
            <w:pPr>
              <w:spacing w:before="0" w:after="20"/>
              <w:ind w:left="170"/>
            </w:pPr>
            <w:r>
              <w:rPr>
                <w:sz w:val="18"/>
              </w:rPr>
              <w:t>• Billedvejledning</w:t>
            </w:r>
          </w:p>
          <w:p>
            <w:pPr>
              <w:spacing w:before="0" w:after="20"/>
              <w:ind w:left="170"/>
            </w:pPr>
            <w:r>
              <w:rPr>
                <w:sz w:val="18"/>
              </w:rPr>
              <w:t>• Protonterapi</w:t>
            </w:r>
          </w:p>
        </w:tc>
        <w:tc>
          <w:tcPr>
            <w:tcW w:type="dxa" w:w="3005"/>
            <w:shd w:val="clear" w:color="auto" w:fill="D0F0D8"/>
          </w:tcPr>
          <w:p>
            <w:pPr>
              <w:spacing w:before="60" w:after="40"/>
            </w:pPr>
            <w:r>
              <w:rPr>
                <w:b/>
                <w:color w:val="2B8A3E"/>
                <w:sz w:val="20"/>
              </w:rPr>
              <w:t>Geografi</w:t>
            </w:r>
          </w:p>
          <w:p>
            <w:pPr>
              <w:spacing w:before="0" w:after="20"/>
              <w:ind w:left="170"/>
            </w:pPr>
            <w:r>
              <w:rPr>
                <w:sz w:val="18"/>
              </w:rPr>
              <w:t>• Adgang til stråleterapi</w:t>
            </w:r>
          </w:p>
          <w:p>
            <w:pPr>
              <w:spacing w:before="0" w:after="20"/>
              <w:ind w:left="170"/>
            </w:pPr>
            <w:r>
              <w:rPr>
                <w:sz w:val="18"/>
              </w:rPr>
              <w:t>• Sundhedsressourcer</w:t>
            </w:r>
          </w:p>
          <w:p>
            <w:pPr>
              <w:spacing w:before="0" w:after="20"/>
              <w:ind w:left="170"/>
            </w:pPr>
            <w:r>
              <w:rPr>
                <w:sz w:val="18"/>
              </w:rPr>
              <w:t>• Behandlingscentre</w:t>
            </w:r>
          </w:p>
          <w:p>
            <w:pPr>
              <w:spacing w:before="0" w:after="20"/>
              <w:ind w:left="170"/>
            </w:pPr>
            <w:r>
              <w:rPr>
                <w:sz w:val="18"/>
              </w:rPr>
              <w:t>• Patientrejser</w:t>
            </w:r>
          </w:p>
          <w:p>
            <w:pPr>
              <w:spacing w:before="0" w:after="20"/>
              <w:ind w:left="170"/>
            </w:pPr>
            <w:r>
              <w:rPr>
                <w:sz w:val="18"/>
              </w:rPr>
              <w:t>• Sundhedsøkonomi</w:t>
            </w:r>
          </w:p>
        </w:tc>
        <w:tc>
          <w:tcPr>
            <w:tcW w:type="dxa" w:w="3005"/>
            <w:shd w:val="clear" w:color="auto" w:fill="E8D8FF"/>
          </w:tcPr>
          <w:p>
            <w:pPr>
              <w:spacing w:before="60" w:after="40"/>
            </w:pPr>
            <w:r>
              <w:rPr>
                <w:b/>
                <w:color w:val="5C3DC9"/>
                <w:sz w:val="20"/>
              </w:rPr>
              <w:t>Biologi</w:t>
            </w:r>
          </w:p>
          <w:p>
            <w:pPr>
              <w:spacing w:before="0" w:after="20"/>
              <w:ind w:left="170"/>
            </w:pPr>
            <w:r>
              <w:rPr>
                <w:sz w:val="18"/>
              </w:rPr>
              <w:t>• Tumorbiologi</w:t>
            </w:r>
          </w:p>
          <w:p>
            <w:pPr>
              <w:spacing w:before="0" w:after="20"/>
              <w:ind w:left="170"/>
            </w:pPr>
            <w:r>
              <w:rPr>
                <w:sz w:val="18"/>
              </w:rPr>
              <w:t>• Strålingsfølsomhed</w:t>
            </w:r>
          </w:p>
          <w:p>
            <w:pPr>
              <w:spacing w:before="0" w:after="20"/>
              <w:ind w:left="170"/>
            </w:pPr>
            <w:r>
              <w:rPr>
                <w:sz w:val="18"/>
              </w:rPr>
              <w:t>• Vævsskader</w:t>
            </w:r>
          </w:p>
          <w:p>
            <w:pPr>
              <w:spacing w:before="0" w:after="20"/>
              <w:ind w:left="170"/>
            </w:pPr>
            <w:r>
              <w:rPr>
                <w:sz w:val="18"/>
              </w:rPr>
              <w:t>• Bivirkninger</w:t>
            </w:r>
          </w:p>
          <w:p>
            <w:pPr>
              <w:spacing w:before="0" w:after="20"/>
              <w:ind w:left="170"/>
            </w:pPr>
            <w:r>
              <w:rPr>
                <w:sz w:val="18"/>
              </w:rPr>
              <w:t>• Overlevelse og prognose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1" name="Picture 121"/>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2" name="Picture 122"/>
                  <wp:cNvGraphicFramePr>
                    <a:graphicFrameLocks noChangeAspect="1"/>
                  </wp:cNvGraphicFramePr>
                  <a:graphic>
                    <a:graphicData uri="http://schemas.openxmlformats.org/drawingml/2006/picture">
                      <pic:pic>
                        <pic:nvPicPr>
                          <pic:cNvPr id="0" name="goal-9.png"/>
                          <pic:cNvPicPr/>
                        </pic:nvPicPr>
                        <pic:blipFill>
                          <a:blip r:embed="rId1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3" name="Picture 123"/>
                  <wp:cNvGraphicFramePr>
                    <a:graphicFrameLocks noChangeAspect="1"/>
                  </wp:cNvGraphicFramePr>
                  <a:graphic>
                    <a:graphicData uri="http://schemas.openxmlformats.org/drawingml/2006/picture">
                      <pic:pic>
                        <pic:nvPicPr>
                          <pic:cNvPr id="0" name="goal-10.png"/>
                          <pic:cNvPicPr/>
                        </pic:nvPicPr>
                        <pic:blipFill>
                          <a:blip r:embed="rId8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9: Industri, innovation og infrastruktur</w:t>
            </w:r>
          </w:p>
        </w:tc>
        <w:tc>
          <w:tcPr>
            <w:tcW w:type="dxa" w:w="3135"/>
            <w:tcBorders>
              <w:top w:val="none"/>
              <w:left w:val="none"/>
              <w:bottom w:val="none"/>
              <w:right w:val="none"/>
              <w:insideH w:val="none"/>
              <w:insideV w:val="none"/>
            </w:tcBorders>
          </w:tcPr>
          <w:p>
            <w:pPr>
              <w:spacing w:before="20" w:after="40"/>
              <w:jc w:val="center"/>
            </w:pPr>
            <w:r>
              <w:rPr>
                <w:color w:val="333333"/>
                <w:sz w:val="14"/>
              </w:rPr>
              <w:t>Mål 10: Mindre ulighed</w:t>
            </w:r>
          </w:p>
        </w:tc>
      </w:tr>
    </w:tbl>
    <w:p>
      <w:pPr>
        <w:spacing w:after="40"/>
      </w:pP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4A5FC1"/>
            <w:tcBorders>
              <w:top w:val="none"/>
              <w:left w:val="none"/>
              <w:bottom w:val="none"/>
              <w:right w:val="none"/>
              <w:insideH w:val="none"/>
              <w:insideV w:val="none"/>
            </w:tcBorders>
          </w:tcPr>
          <w:p>
            <w:pPr>
              <w:spacing w:before="120" w:after="120"/>
              <w:jc w:val="left"/>
            </w:pPr>
            <w:r>
              <w:rPr>
                <w:b/>
                <w:color w:val="FFFFFF"/>
                <w:sz w:val="32"/>
              </w:rPr>
              <w:t>4. Vand til verden</w:t>
            </w:r>
          </w:p>
        </w:tc>
      </w:tr>
    </w:tbl>
    <w:p>
      <w:pPr>
        <w:spacing w:after="40"/>
      </w:pPr>
    </w:p>
    <w:p>
      <w:pPr>
        <w:spacing w:before="200" w:after="80"/>
        <w:pBdr>
          <w:bottom w:val="single" w:sz="8" w:space="1" w:color="667EEA"/>
        </w:pBdr>
      </w:pPr>
      <w:r>
        <w:rPr>
          <w:b/>
          <w:color w:val="667EEA"/>
          <w:sz w:val="26"/>
        </w:rPr>
        <w:t>Rent drikkevand i Danmark</w:t>
      </w:r>
    </w:p>
    <w:p>
      <w:pPr>
        <w:spacing w:before="140" w:after="40"/>
      </w:pPr>
      <w:r>
        <w:rPr>
          <w:b/>
          <w:color w:val="1A6A9A"/>
          <w:sz w:val="20"/>
        </w:rPr>
        <w:t>Undersøgelser elever kan lave</w:t>
      </w:r>
    </w:p>
    <w:p>
      <w:pPr>
        <w:pStyle w:val="ListBullet"/>
        <w:spacing w:before="20" w:after="20"/>
        <w:ind w:left="283"/>
      </w:pPr>
      <w:r>
        <w:rPr>
          <w:b/>
          <w:sz w:val="20"/>
        </w:rPr>
        <w:t xml:space="preserve">Vandkvalitetstest: </w:t>
      </w:r>
      <w:r>
        <w:rPr>
          <w:sz w:val="20"/>
        </w:rPr>
        <w:t>Test vandkvalitet fra vandværk, hane og grundvand. Sammenlign pH, hårdhed og nitrat.</w:t>
      </w:r>
    </w:p>
    <w:p>
      <w:pPr>
        <w:spacing w:before="20" w:after="0"/>
        <w:ind w:left="567"/>
      </w:pPr>
      <w:r>
        <w:rPr>
          <w:b/>
          <w:color w:val="2C5F7F"/>
          <w:sz w:val="16"/>
        </w:rPr>
        <w:t xml:space="preserve">Formål: </w:t>
      </w:r>
      <w:r>
        <w:rPr>
          <w:sz w:val="16"/>
        </w:rPr>
        <w:t>At teste og sammenligne vandkvalitet fra forskellige kilder.</w:t>
      </w:r>
    </w:p>
    <w:p>
      <w:pPr>
        <w:spacing w:before="20" w:after="0"/>
        <w:ind w:left="567"/>
      </w:pPr>
      <w:r>
        <w:rPr>
          <w:b/>
          <w:color w:val="2C5F7F"/>
          <w:sz w:val="16"/>
        </w:rPr>
        <w:t xml:space="preserve">Materialer: </w:t>
      </w:r>
      <w:r>
        <w:rPr>
          <w:sz w:val="16"/>
        </w:rPr>
        <w:t>Vandtestkit (nitrat, pH, hårdhed, klor – fås i dyrehandel eller byggemarked), vandprøver fra: hane, filtreret vand, regnvand.</w:t>
      </w:r>
    </w:p>
    <w:p>
      <w:pPr>
        <w:spacing w:before="20" w:after="0"/>
        <w:ind w:left="567"/>
      </w:pPr>
      <w:r>
        <w:rPr>
          <w:b/>
          <w:color w:val="2C5F7F"/>
          <w:sz w:val="16"/>
        </w:rPr>
        <w:t>Fremgangsmåde:</w:t>
      </w:r>
    </w:p>
    <w:p>
      <w:pPr>
        <w:spacing w:before="0" w:after="0"/>
        <w:ind w:left="850"/>
      </w:pPr>
      <w:r>
        <w:rPr>
          <w:sz w:val="16"/>
        </w:rPr>
        <w:t>1. Saml tre vandprøver: hanevand, opsamlet regnvand, evt. kildevand.</w:t>
      </w:r>
    </w:p>
    <w:p>
      <w:pPr>
        <w:spacing w:before="0" w:after="0"/>
        <w:ind w:left="850"/>
      </w:pPr>
      <w:r>
        <w:rPr>
          <w:sz w:val="16"/>
        </w:rPr>
        <w:t>2. Test pH med pH-papir eller -testkit.</w:t>
      </w:r>
    </w:p>
    <w:p>
      <w:pPr>
        <w:spacing w:before="0" w:after="0"/>
        <w:ind w:left="850"/>
      </w:pPr>
      <w:r>
        <w:rPr>
          <w:sz w:val="16"/>
        </w:rPr>
        <w:t>3. Test hårdhed med hårdhedstest-strimler.</w:t>
      </w:r>
    </w:p>
    <w:p>
      <w:pPr>
        <w:spacing w:before="0" w:after="0"/>
        <w:ind w:left="850"/>
      </w:pPr>
      <w:r>
        <w:rPr>
          <w:sz w:val="16"/>
        </w:rPr>
        <w:t>4. Test nitrat-indhold med nitrat-strimler.</w:t>
      </w:r>
    </w:p>
    <w:p>
      <w:pPr>
        <w:spacing w:before="0" w:after="0"/>
        <w:ind w:left="850"/>
      </w:pPr>
      <w:r>
        <w:rPr>
          <w:sz w:val="16"/>
        </w:rPr>
        <w:t>5. Sammenlign med Sundhedsstyrelsens grænseværdier: pH 6,5-8,5, nitrat &lt; 50 mg/L.</w:t>
      </w:r>
    </w:p>
    <w:p>
      <w:pPr>
        <w:spacing w:before="20" w:after="0"/>
        <w:ind w:left="567"/>
      </w:pPr>
      <w:r>
        <w:rPr>
          <w:b/>
          <w:color w:val="2C5F7F"/>
          <w:sz w:val="16"/>
        </w:rPr>
        <w:t xml:space="preserve">Databehandling: </w:t>
      </w:r>
      <w:r>
        <w:rPr>
          <w:sz w:val="16"/>
        </w:rPr>
        <w:t>Opstil en tabel med vandkilde og testresultater. Angiv om hvert resultat er inden for grænseværdi.</w:t>
      </w:r>
    </w:p>
    <w:p>
      <w:pPr>
        <w:spacing w:before="20" w:after="0"/>
        <w:ind w:left="567"/>
      </w:pPr>
      <w:r>
        <w:rPr>
          <w:b/>
          <w:color w:val="2C5F7F"/>
          <w:sz w:val="16"/>
        </w:rPr>
        <w:t xml:space="preserve">Diskussion: </w:t>
      </w:r>
      <w:r>
        <w:rPr>
          <w:sz w:val="16"/>
        </w:rPr>
        <w:t>Hvad er hårdhed og hvad bestemmer det? Er hårdt vand sundhedsskadeligt? Hvad er kalkning?</w:t>
      </w:r>
    </w:p>
    <w:p>
      <w:pPr>
        <w:spacing w:after="60"/>
      </w:pPr>
    </w:p>
    <w:p>
      <w:pPr>
        <w:pStyle w:val="ListBullet"/>
        <w:spacing w:before="20" w:after="20"/>
        <w:ind w:left="283"/>
      </w:pPr>
      <w:r>
        <w:rPr>
          <w:sz w:val="20"/>
        </w:rPr>
        <w:t>Saml tre vandprøver: hanevand, opsamlet regnvand, evt. kildevand.</w:t>
      </w:r>
    </w:p>
    <w:p>
      <w:pPr>
        <w:pStyle w:val="ListBullet"/>
        <w:spacing w:before="20" w:after="20"/>
        <w:ind w:left="283"/>
      </w:pPr>
      <w:r>
        <w:rPr>
          <w:sz w:val="20"/>
        </w:rPr>
        <w:t>Test pH med pH-papir eller -testkit.</w:t>
      </w:r>
    </w:p>
    <w:p>
      <w:pPr>
        <w:pStyle w:val="ListBullet"/>
        <w:spacing w:before="20" w:after="20"/>
        <w:ind w:left="283"/>
      </w:pPr>
      <w:r>
        <w:rPr>
          <w:sz w:val="20"/>
        </w:rPr>
        <w:t>Test hårdhed med hårdhedstest-strimler.</w:t>
      </w:r>
    </w:p>
    <w:p>
      <w:pPr>
        <w:pStyle w:val="ListBullet"/>
        <w:spacing w:before="20" w:after="20"/>
        <w:ind w:left="283"/>
      </w:pPr>
      <w:r>
        <w:rPr>
          <w:sz w:val="20"/>
        </w:rPr>
        <w:t>Test nitrat-indhold med nitrat-strimler.</w:t>
      </w:r>
    </w:p>
    <w:p>
      <w:pPr>
        <w:pStyle w:val="ListBullet"/>
        <w:spacing w:before="20" w:after="20"/>
        <w:ind w:left="283"/>
      </w:pPr>
      <w:r>
        <w:rPr>
          <w:sz w:val="20"/>
        </w:rPr>
        <w:t>Sammenlign med Sundhedsstyrelsens grænseværdier: pH 6,5-8,5, nitrat &lt; 50 mg/L.</w:t>
      </w:r>
    </w:p>
    <w:p>
      <w:pPr>
        <w:pStyle w:val="ListBullet"/>
        <w:spacing w:before="20" w:after="20"/>
        <w:ind w:left="283"/>
      </w:pPr>
      <w:r>
        <w:rPr>
          <w:b/>
          <w:sz w:val="20"/>
        </w:rPr>
        <w:t xml:space="preserve">Vandværksbesøg: </w:t>
      </w:r>
      <w:r>
        <w:rPr>
          <w:sz w:val="20"/>
        </w:rPr>
        <w:t>Besøg lokalt vandværk og undersøg hvordan grundvand renses til drikkevand.</w:t>
      </w:r>
    </w:p>
    <w:p>
      <w:pPr>
        <w:spacing w:before="20" w:after="0"/>
        <w:ind w:left="567"/>
      </w:pPr>
      <w:r>
        <w:rPr>
          <w:b/>
          <w:color w:val="2C5F7F"/>
          <w:sz w:val="16"/>
        </w:rPr>
        <w:t xml:space="preserve">Formål: </w:t>
      </w:r>
      <w:r>
        <w:rPr>
          <w:sz w:val="16"/>
        </w:rPr>
        <w:t>At undersøge principperne bag vandbehandling på et vandværk.</w:t>
      </w:r>
    </w:p>
    <w:p>
      <w:pPr>
        <w:spacing w:before="20" w:after="0"/>
        <w:ind w:left="567"/>
      </w:pPr>
      <w:r>
        <w:rPr>
          <w:b/>
          <w:color w:val="2C5F7F"/>
          <w:sz w:val="16"/>
        </w:rPr>
        <w:t xml:space="preserve">Materialer: </w:t>
      </w:r>
      <w:r>
        <w:rPr>
          <w:sz w:val="16"/>
        </w:rPr>
        <w:t>Besøg til lokalt vandværk, eller data og videoer fra DANVA og vandselskab.</w:t>
      </w:r>
    </w:p>
    <w:p>
      <w:pPr>
        <w:spacing w:before="20" w:after="0"/>
        <w:ind w:left="567"/>
      </w:pPr>
      <w:r>
        <w:rPr>
          <w:b/>
          <w:color w:val="2C5F7F"/>
          <w:sz w:val="16"/>
        </w:rPr>
        <w:t>Fremgangsmåde:</w:t>
      </w:r>
    </w:p>
    <w:p>
      <w:pPr>
        <w:spacing w:before="0" w:after="0"/>
        <w:ind w:left="850"/>
      </w:pPr>
      <w:r>
        <w:rPr>
          <w:sz w:val="16"/>
        </w:rPr>
        <w:t>1. Arranger et besøg hos et lokalt vandværk eller se video-gennemgang (fx HOFOR eller Aarhus Vand).</w:t>
      </w:r>
    </w:p>
    <w:p>
      <w:pPr>
        <w:spacing w:before="0" w:after="0"/>
        <w:ind w:left="850"/>
      </w:pPr>
      <w:r>
        <w:rPr>
          <w:sz w:val="16"/>
        </w:rPr>
        <w:t>2. Kortlæg behandlingstrinnene: indvinding, iltning, filtrering, evt. UV-behandling.</w:t>
      </w:r>
    </w:p>
    <w:p>
      <w:pPr>
        <w:spacing w:before="0" w:after="0"/>
        <w:ind w:left="850"/>
      </w:pPr>
      <w:r>
        <w:rPr>
          <w:sz w:val="16"/>
        </w:rPr>
        <w:t>3. Find ud af: hvad er vandets pH og hardhed ved kilde og efter behandling?</w:t>
      </w:r>
    </w:p>
    <w:p>
      <w:pPr>
        <w:spacing w:before="0" w:after="0"/>
        <w:ind w:left="850"/>
      </w:pPr>
      <w:r>
        <w:rPr>
          <w:sz w:val="16"/>
        </w:rPr>
        <w:t>4. Spørg: Hvad er den vigtigste forureningskilde i jeres grundvand?</w:t>
      </w:r>
    </w:p>
    <w:p>
      <w:pPr>
        <w:spacing w:before="0" w:after="0"/>
        <w:ind w:left="850"/>
      </w:pPr>
      <w:r>
        <w:rPr>
          <w:sz w:val="16"/>
        </w:rPr>
        <w:t>5. Tegn et flow-diagram over vandets vej fra kilde til hane.</w:t>
      </w:r>
    </w:p>
    <w:p>
      <w:pPr>
        <w:spacing w:before="20" w:after="0"/>
        <w:ind w:left="567"/>
      </w:pPr>
      <w:r>
        <w:rPr>
          <w:b/>
          <w:color w:val="2C5F7F"/>
          <w:sz w:val="16"/>
        </w:rPr>
        <w:t xml:space="preserve">Databehandling: </w:t>
      </w:r>
      <w:r>
        <w:rPr>
          <w:sz w:val="16"/>
        </w:rPr>
        <w:t>Tegn et detaljeret flow-diagram over vandbehandlingsprocessen med de kemiske og fysiske trin.</w:t>
      </w:r>
    </w:p>
    <w:p>
      <w:pPr>
        <w:spacing w:before="20" w:after="0"/>
        <w:ind w:left="567"/>
      </w:pPr>
      <w:r>
        <w:rPr>
          <w:b/>
          <w:color w:val="2C5F7F"/>
          <w:sz w:val="16"/>
        </w:rPr>
        <w:t xml:space="preserve">Diskussion: </w:t>
      </w:r>
      <w:r>
        <w:rPr>
          <w:sz w:val="16"/>
        </w:rPr>
        <w:t>Hvad sker der, når et vandværk lukkes pga. pesticidforurening? Hvad er alternativerne?</w:t>
      </w:r>
    </w:p>
    <w:p>
      <w:pPr>
        <w:spacing w:after="60"/>
      </w:pPr>
    </w:p>
    <w:p>
      <w:pPr>
        <w:pStyle w:val="ListBullet"/>
        <w:spacing w:before="20" w:after="20"/>
        <w:ind w:left="283"/>
      </w:pPr>
      <w:r>
        <w:rPr>
          <w:sz w:val="20"/>
        </w:rPr>
        <w:t>Arranger et besøg hos et lokalt vandværk eller se video-gennemgang (fx HOFOR eller Aarhus Vand).</w:t>
      </w:r>
    </w:p>
    <w:p>
      <w:pPr>
        <w:pStyle w:val="ListBullet"/>
        <w:spacing w:before="20" w:after="20"/>
        <w:ind w:left="283"/>
      </w:pPr>
      <w:r>
        <w:rPr>
          <w:sz w:val="20"/>
        </w:rPr>
        <w:t>Kortlæg behandlingstrinnene: indvinding, iltning, filtrering, evt. UV-behandling.</w:t>
      </w:r>
    </w:p>
    <w:p>
      <w:pPr>
        <w:pStyle w:val="ListBullet"/>
        <w:spacing w:before="20" w:after="20"/>
        <w:ind w:left="283"/>
      </w:pPr>
      <w:r>
        <w:rPr>
          <w:sz w:val="20"/>
        </w:rPr>
        <w:t>Find ud af: hvad er vandets pH og hardhed ved kilde og efter behandling?</w:t>
      </w:r>
    </w:p>
    <w:p>
      <w:pPr>
        <w:pStyle w:val="ListBullet"/>
        <w:spacing w:before="20" w:after="20"/>
        <w:ind w:left="283"/>
      </w:pPr>
      <w:r>
        <w:rPr>
          <w:sz w:val="20"/>
        </w:rPr>
        <w:t>Spørg: Hvad er den vigtigste forureningskilde i jeres grundvand?</w:t>
      </w:r>
    </w:p>
    <w:p>
      <w:pPr>
        <w:pStyle w:val="ListBullet"/>
        <w:spacing w:before="20" w:after="20"/>
        <w:ind w:left="283"/>
      </w:pPr>
      <w:r>
        <w:rPr>
          <w:sz w:val="20"/>
        </w:rPr>
        <w:t>Tegn et flow-diagram over vandets vej fra kilde til hane.</w:t>
      </w:r>
    </w:p>
    <w:p>
      <w:pPr>
        <w:pStyle w:val="ListBullet"/>
        <w:spacing w:before="20" w:after="20"/>
        <w:ind w:left="283"/>
      </w:pPr>
      <w:r>
        <w:rPr>
          <w:b/>
          <w:sz w:val="20"/>
        </w:rPr>
        <w:t xml:space="preserve">Forbrugsanalyse: </w:t>
      </w:r>
      <w:r>
        <w:rPr>
          <w:sz w:val="20"/>
        </w:rPr>
        <w:t>Beregn hvor meget vand en husstand bruger på forskellige aktiviteter.</w:t>
      </w:r>
    </w:p>
    <w:p>
      <w:pPr>
        <w:spacing w:before="20" w:after="0"/>
        <w:ind w:left="567"/>
      </w:pPr>
      <w:r>
        <w:rPr>
          <w:b/>
          <w:color w:val="2C5F7F"/>
          <w:sz w:val="16"/>
        </w:rPr>
        <w:t xml:space="preserve">Formål: </w:t>
      </w:r>
      <w:r>
        <w:rPr>
          <w:sz w:val="16"/>
        </w:rPr>
        <w:t>At beregne og analysere vandforbrug til dagligdags aktiviteter.</w:t>
      </w:r>
    </w:p>
    <w:p>
      <w:pPr>
        <w:spacing w:before="20" w:after="0"/>
        <w:ind w:left="567"/>
      </w:pPr>
      <w:r>
        <w:rPr>
          <w:b/>
          <w:color w:val="2C5F7F"/>
          <w:sz w:val="16"/>
        </w:rPr>
        <w:t xml:space="preserve">Materialer: </w:t>
      </w:r>
      <w:r>
        <w:rPr>
          <w:sz w:val="16"/>
        </w:rPr>
        <w:t>Spand (10 L) til kalibrering, stoppeur, notesbog.</w:t>
      </w:r>
    </w:p>
    <w:p>
      <w:pPr>
        <w:spacing w:before="20" w:after="0"/>
        <w:ind w:left="567"/>
      </w:pPr>
      <w:r>
        <w:rPr>
          <w:b/>
          <w:color w:val="2C5F7F"/>
          <w:sz w:val="16"/>
        </w:rPr>
        <w:t>Fremgangsmåde:</w:t>
      </w:r>
    </w:p>
    <w:p>
      <w:pPr>
        <w:spacing w:before="0" w:after="0"/>
        <w:ind w:left="850"/>
      </w:pPr>
      <w:r>
        <w:rPr>
          <w:sz w:val="16"/>
        </w:rPr>
        <w:t>1. Mål det gennemsnitlige vandforbrug pr. brusebad: brug en spand og stoppeur til at kalibrere liter/minut.</w:t>
      </w:r>
    </w:p>
    <w:p>
      <w:pPr>
        <w:spacing w:before="0" w:after="0"/>
        <w:ind w:left="850"/>
      </w:pPr>
      <w:r>
        <w:rPr>
          <w:sz w:val="16"/>
        </w:rPr>
        <w:t>2. Beregn forbrug pr. aktivitet: 10 min brusebad, et toiletskyl (6-9 L), en vask (45 L), en opvask (30 L).</w:t>
      </w:r>
    </w:p>
    <w:p>
      <w:pPr>
        <w:spacing w:before="0" w:after="0"/>
        <w:ind w:left="850"/>
      </w:pPr>
      <w:r>
        <w:rPr>
          <w:sz w:val="16"/>
        </w:rPr>
        <w:t>3. Spørg familien om daglige aktiviteter og beregn hustandens daglige forbrug.</w:t>
      </w:r>
    </w:p>
    <w:p>
      <w:pPr>
        <w:spacing w:before="0" w:after="0"/>
        <w:ind w:left="850"/>
      </w:pPr>
      <w:r>
        <w:rPr>
          <w:sz w:val="16"/>
        </w:rPr>
        <w:t>4. Sammenlign med gennemsnitsdanskeren: ca. 105 L/person/dag.</w:t>
      </w:r>
    </w:p>
    <w:p>
      <w:pPr>
        <w:spacing w:before="0" w:after="0"/>
        <w:ind w:left="850"/>
      </w:pPr>
      <w:r>
        <w:rPr>
          <w:sz w:val="16"/>
        </w:rPr>
        <w:t>5. Find den største enkeltpost i familiens forbrug.</w:t>
      </w:r>
    </w:p>
    <w:p>
      <w:pPr>
        <w:spacing w:before="20" w:after="0"/>
        <w:ind w:left="567"/>
      </w:pPr>
      <w:r>
        <w:rPr>
          <w:b/>
          <w:color w:val="2C5F7F"/>
          <w:sz w:val="16"/>
        </w:rPr>
        <w:t xml:space="preserve">Databehandling: </w:t>
      </w:r>
      <w:r>
        <w:rPr>
          <w:sz w:val="16"/>
        </w:rPr>
        <w:t>Lav en tabel over aktivitet og vandforbrug. Visualisér med cirkeldiagram.</w:t>
      </w:r>
    </w:p>
    <w:p>
      <w:pPr>
        <w:spacing w:before="20" w:after="0"/>
        <w:ind w:left="567"/>
      </w:pPr>
      <w:r>
        <w:rPr>
          <w:b/>
          <w:color w:val="2C5F7F"/>
          <w:sz w:val="16"/>
        </w:rPr>
        <w:t xml:space="preserve">Diskussion: </w:t>
      </w:r>
      <w:r>
        <w:rPr>
          <w:sz w:val="16"/>
        </w:rPr>
        <w:t>Hvad er det gennemsnitlige vandforbrug i Indien og Afrika syd for Sahara? Hvad er forskellen?</w:t>
      </w:r>
    </w:p>
    <w:p>
      <w:pPr>
        <w:spacing w:after="60"/>
      </w:pPr>
    </w:p>
    <w:p>
      <w:pPr>
        <w:pStyle w:val="ListBullet"/>
        <w:spacing w:before="20" w:after="20"/>
        <w:ind w:left="283"/>
      </w:pPr>
      <w:r>
        <w:rPr>
          <w:sz w:val="20"/>
        </w:rPr>
        <w:t>Mål det gennemsnitlige vandforbrug pr. brusebad: brug en spand og stoppeur til at kalibrere liter/minut.</w:t>
      </w:r>
    </w:p>
    <w:p>
      <w:pPr>
        <w:pStyle w:val="ListBullet"/>
        <w:spacing w:before="20" w:after="20"/>
        <w:ind w:left="283"/>
      </w:pPr>
      <w:r>
        <w:rPr>
          <w:sz w:val="20"/>
        </w:rPr>
        <w:t>Beregn forbrug pr. aktivitet: 10 min brusebad, et toiletskyl (6-9 L), en vask (45 L), en opvask (30 L).</w:t>
      </w:r>
    </w:p>
    <w:p>
      <w:pPr>
        <w:pStyle w:val="ListBullet"/>
        <w:spacing w:before="20" w:after="20"/>
        <w:ind w:left="283"/>
      </w:pPr>
      <w:r>
        <w:rPr>
          <w:sz w:val="20"/>
        </w:rPr>
        <w:t>Spørg familien om daglige aktiviteter og beregn hustandens daglige forbrug.</w:t>
      </w:r>
    </w:p>
    <w:p>
      <w:pPr>
        <w:pStyle w:val="ListBullet"/>
        <w:spacing w:before="20" w:after="20"/>
        <w:ind w:left="283"/>
      </w:pPr>
      <w:r>
        <w:rPr>
          <w:sz w:val="20"/>
        </w:rPr>
        <w:t>Sammenlign med gennemsnitsdanskeren: ca. 105 L/person/dag.</w:t>
      </w:r>
    </w:p>
    <w:p>
      <w:pPr>
        <w:pStyle w:val="ListBullet"/>
        <w:spacing w:before="20" w:after="20"/>
        <w:ind w:left="283"/>
      </w:pPr>
      <w:r>
        <w:rPr>
          <w:sz w:val="20"/>
        </w:rPr>
        <w:t>Find den største enkeltpost i familiens forbrug.</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68">
        <w:r>
          <w:rPr>
            <w:rStyle w:val="Hyperlink"/>
            <w:sz w:val="18"/>
            <w:szCs w:val="18"/>
            <w:b/>
          </w:rPr>
          <w:t xml:space="preserve">PhET: pH-skala</w:t>
        </w:r>
      </w:hyperlink>
      <w:r>
        <w:rPr>
          <w:sz w:val="18"/>
        </w:rPr>
        <w:t xml:space="preserve"> – Mål og forstå pH i drikkevand og vandkemi</w:t>
      </w:r>
    </w:p>
    <w:p>
      <w:pPr>
        <w:pStyle w:val="ListBullet"/>
        <w:spacing w:before="20" w:after="20"/>
        <w:ind w:left="283"/>
      </w:pPr>
      <w:r>
        <w:rPr>
          <w:b/>
          <w:color w:val="C62828"/>
          <w:sz w:val="18"/>
        </w:rPr>
        <w:t xml:space="preserve">[VIDEO] </w:t>
      </w:r>
      <w:hyperlink r:id="rId116">
        <w:r>
          <w:rPr>
            <w:rStyle w:val="Hyperlink"/>
            <w:sz w:val="18"/>
            <w:szCs w:val="18"/>
            <w:b/>
          </w:rPr>
          <w:t xml:space="preserve">Rent drikkevand i Danmark</w:t>
        </w:r>
      </w:hyperlink>
      <w:r>
        <w:rPr>
          <w:sz w:val="18"/>
        </w:rPr>
        <w:t xml:space="preserve"> – Hvordan renses grundvand til drikkevand på et vandværk</w:t>
      </w:r>
    </w:p>
    <w:p>
      <w:pPr>
        <w:pStyle w:val="ListBullet"/>
        <w:spacing w:before="20" w:after="20"/>
        <w:ind w:left="283"/>
      </w:pPr>
      <w:r>
        <w:rPr>
          <w:b/>
          <w:color w:val="8B0000"/>
          <w:sz w:val="18"/>
        </w:rPr>
        <w:t xml:space="preserve">[DR] </w:t>
      </w:r>
      <w:hyperlink r:id="rId117">
        <w:r>
          <w:rPr>
            <w:rStyle w:val="Hyperlink"/>
            <w:sz w:val="18"/>
            <w:szCs w:val="18"/>
            <w:b/>
          </w:rPr>
          <w:t xml:space="preserve">Jorden kalder: Er vores drikkevand i fare?</w:t>
        </w:r>
      </w:hyperlink>
      <w:r>
        <w:rPr>
          <w:sz w:val="18"/>
        </w:rPr>
        <w:t xml:space="preserve"> – Programmet afslører, at der i dag er giftrester i over halvdelen af Danmarks drikkevandsboringer, og undersøger hvorfor grundvandet ikke er rent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Vands kemiske egenskaber</w:t>
            </w:r>
          </w:p>
          <w:p>
            <w:pPr>
              <w:spacing w:before="0" w:after="20"/>
              <w:ind w:left="170"/>
            </w:pPr>
            <w:r>
              <w:rPr>
                <w:sz w:val="18"/>
              </w:rPr>
              <w:t>• pH og vandkemi</w:t>
            </w:r>
          </w:p>
          <w:p>
            <w:pPr>
              <w:spacing w:before="0" w:after="20"/>
              <w:ind w:left="170"/>
            </w:pPr>
            <w:r>
              <w:rPr>
                <w:sz w:val="18"/>
              </w:rPr>
              <w:t>• Filtrering og rensning</w:t>
            </w:r>
          </w:p>
          <w:p>
            <w:pPr>
              <w:spacing w:before="0" w:after="20"/>
              <w:ind w:left="170"/>
            </w:pPr>
            <w:r>
              <w:rPr>
                <w:sz w:val="18"/>
              </w:rPr>
              <w:t>• Opløste stoffer</w:t>
            </w:r>
          </w:p>
          <w:p>
            <w:pPr>
              <w:spacing w:before="0" w:after="20"/>
              <w:ind w:left="170"/>
            </w:pPr>
            <w:r>
              <w:rPr>
                <w:sz w:val="18"/>
              </w:rPr>
              <w:t>• Vandbehandling</w:t>
            </w:r>
          </w:p>
        </w:tc>
        <w:tc>
          <w:tcPr>
            <w:tcW w:type="dxa" w:w="3005"/>
            <w:shd w:val="clear" w:color="auto" w:fill="D0F0D8"/>
          </w:tcPr>
          <w:p>
            <w:pPr>
              <w:spacing w:before="60" w:after="40"/>
            </w:pPr>
            <w:r>
              <w:rPr>
                <w:b/>
                <w:color w:val="2B8A3E"/>
                <w:sz w:val="20"/>
              </w:rPr>
              <w:t>Geografi</w:t>
            </w:r>
          </w:p>
          <w:p>
            <w:pPr>
              <w:spacing w:before="0" w:after="20"/>
              <w:ind w:left="170"/>
            </w:pPr>
            <w:r>
              <w:rPr>
                <w:sz w:val="18"/>
              </w:rPr>
              <w:t>• Grundvand i Danmark</w:t>
            </w:r>
          </w:p>
          <w:p>
            <w:pPr>
              <w:spacing w:before="0" w:after="20"/>
              <w:ind w:left="170"/>
            </w:pPr>
            <w:r>
              <w:rPr>
                <w:sz w:val="18"/>
              </w:rPr>
              <w:t>• Vandværker og forsyning</w:t>
            </w:r>
          </w:p>
          <w:p>
            <w:pPr>
              <w:spacing w:before="0" w:after="20"/>
              <w:ind w:left="170"/>
            </w:pPr>
            <w:r>
              <w:rPr>
                <w:sz w:val="18"/>
              </w:rPr>
              <w:t>• Vandkvalitet og overvågning</w:t>
            </w:r>
          </w:p>
          <w:p>
            <w:pPr>
              <w:spacing w:before="0" w:after="20"/>
              <w:ind w:left="170"/>
            </w:pPr>
            <w:r>
              <w:rPr>
                <w:sz w:val="18"/>
              </w:rPr>
              <w:t>• Bæredygtig udnyttelse</w:t>
            </w:r>
          </w:p>
          <w:p>
            <w:pPr>
              <w:spacing w:before="0" w:after="20"/>
              <w:ind w:left="170"/>
            </w:pPr>
            <w:r>
              <w:rPr>
                <w:sz w:val="18"/>
              </w:rPr>
              <w:t>• Forsyningsnettet</w:t>
            </w:r>
          </w:p>
        </w:tc>
        <w:tc>
          <w:tcPr>
            <w:tcW w:type="dxa" w:w="3005"/>
            <w:shd w:val="clear" w:color="auto" w:fill="E8D8FF"/>
          </w:tcPr>
          <w:p>
            <w:pPr>
              <w:spacing w:before="60" w:after="40"/>
            </w:pPr>
            <w:r>
              <w:rPr>
                <w:b/>
                <w:color w:val="5C3DC9"/>
                <w:sz w:val="20"/>
              </w:rPr>
              <w:t>Biologi</w:t>
            </w:r>
          </w:p>
          <w:p>
            <w:pPr>
              <w:spacing w:before="0" w:after="20"/>
              <w:ind w:left="170"/>
            </w:pPr>
            <w:r>
              <w:rPr>
                <w:sz w:val="18"/>
              </w:rPr>
              <w:t>• Drikkevand og sundhed</w:t>
            </w:r>
          </w:p>
          <w:p>
            <w:pPr>
              <w:spacing w:before="0" w:after="20"/>
              <w:ind w:left="170"/>
            </w:pPr>
            <w:r>
              <w:rPr>
                <w:sz w:val="18"/>
              </w:rPr>
              <w:t>• Bakterier i vand</w:t>
            </w:r>
          </w:p>
          <w:p>
            <w:pPr>
              <w:spacing w:before="0" w:after="20"/>
              <w:ind w:left="170"/>
            </w:pPr>
            <w:r>
              <w:rPr>
                <w:sz w:val="18"/>
              </w:rPr>
              <w:t>• Grundvandsbeskyttelse</w:t>
            </w:r>
          </w:p>
          <w:p>
            <w:pPr>
              <w:spacing w:before="0" w:after="20"/>
              <w:ind w:left="170"/>
            </w:pPr>
            <w:r>
              <w:rPr>
                <w:sz w:val="18"/>
              </w:rPr>
              <w:t>• Økosystemer i grundvand</w:t>
            </w:r>
          </w:p>
          <w:p>
            <w:pPr>
              <w:spacing w:before="0" w:after="20"/>
              <w:ind w:left="170"/>
            </w:pPr>
            <w:r>
              <w:rPr>
                <w:sz w:val="18"/>
              </w:rPr>
              <w:t>• Vandbårne sygdomme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4" name="Picture 124"/>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5" name="Picture 125"/>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6" name="Picture 126"/>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Vandmangel i udviklingslande</w:t>
      </w:r>
    </w:p>
    <w:p>
      <w:pPr>
        <w:spacing w:before="140" w:after="40"/>
      </w:pPr>
      <w:r>
        <w:rPr>
          <w:b/>
          <w:color w:val="1A6A9A"/>
          <w:sz w:val="20"/>
        </w:rPr>
        <w:t>Undersøgelser elever kan lave</w:t>
      </w:r>
    </w:p>
    <w:p>
      <w:pPr>
        <w:pStyle w:val="ListBullet"/>
        <w:spacing w:before="20" w:after="20"/>
        <w:ind w:left="283"/>
      </w:pPr>
      <w:r>
        <w:rPr>
          <w:b/>
          <w:sz w:val="20"/>
        </w:rPr>
        <w:t xml:space="preserve">Verdens vand-kort: </w:t>
      </w:r>
      <w:r>
        <w:rPr>
          <w:sz w:val="20"/>
        </w:rPr>
        <w:t>Undersøg hvilke områder der har vandmangel og hvorfor.</w:t>
      </w:r>
    </w:p>
    <w:p>
      <w:pPr>
        <w:spacing w:before="20" w:after="0"/>
        <w:ind w:left="567"/>
      </w:pPr>
      <w:r>
        <w:rPr>
          <w:b/>
          <w:color w:val="2C5F7F"/>
          <w:sz w:val="16"/>
        </w:rPr>
        <w:t xml:space="preserve">Formål: </w:t>
      </w:r>
      <w:r>
        <w:rPr>
          <w:sz w:val="16"/>
        </w:rPr>
        <w:t>At kortlægge vandmangel i verden og identificere årsager.</w:t>
      </w:r>
    </w:p>
    <w:p>
      <w:pPr>
        <w:spacing w:before="20" w:after="0"/>
        <w:ind w:left="567"/>
      </w:pPr>
      <w:r>
        <w:rPr>
          <w:b/>
          <w:color w:val="2C5F7F"/>
          <w:sz w:val="16"/>
        </w:rPr>
        <w:t xml:space="preserve">Materialer: </w:t>
      </w:r>
      <w:r>
        <w:rPr>
          <w:sz w:val="16"/>
        </w:rPr>
        <w:t>Computer med internet, verdenskort, data fra FAO AQUASTAT og WRI Aqueduct.</w:t>
      </w:r>
    </w:p>
    <w:p>
      <w:pPr>
        <w:spacing w:before="20" w:after="0"/>
        <w:ind w:left="567"/>
      </w:pPr>
      <w:r>
        <w:rPr>
          <w:b/>
          <w:color w:val="2C5F7F"/>
          <w:sz w:val="16"/>
        </w:rPr>
        <w:t>Fremgangsmåde:</w:t>
      </w:r>
    </w:p>
    <w:p>
      <w:pPr>
        <w:spacing w:before="0" w:after="0"/>
        <w:ind w:left="850"/>
      </w:pPr>
      <w:r>
        <w:rPr>
          <w:sz w:val="16"/>
        </w:rPr>
        <w:t>1. Åbn WRI Aqueduct Water Risk Atlas (aqueduct.wri.org).</w:t>
      </w:r>
    </w:p>
    <w:p>
      <w:pPr>
        <w:spacing w:before="0" w:after="0"/>
        <w:ind w:left="850"/>
      </w:pPr>
      <w:r>
        <w:rPr>
          <w:sz w:val="16"/>
        </w:rPr>
        <w:t>2. Identificér de 5 mest vandstressede lande.</w:t>
      </w:r>
    </w:p>
    <w:p>
      <w:pPr>
        <w:spacing w:before="0" w:after="0"/>
        <w:ind w:left="850"/>
      </w:pPr>
      <w:r>
        <w:rPr>
          <w:sz w:val="16"/>
        </w:rPr>
        <w:t>3. Find befolkningstæthed og nedbørsdata for disse lande.</w:t>
      </w:r>
    </w:p>
    <w:p>
      <w:pPr>
        <w:spacing w:before="0" w:after="0"/>
        <w:ind w:left="850"/>
      </w:pPr>
      <w:r>
        <w:rPr>
          <w:sz w:val="16"/>
        </w:rPr>
        <w:t>4. Kortlæg primære årsager: klima, landbrug, befolkningsvækst, forurening.</w:t>
      </w:r>
    </w:p>
    <w:p>
      <w:pPr>
        <w:spacing w:before="0" w:after="0"/>
        <w:ind w:left="850"/>
      </w:pPr>
      <w:r>
        <w:rPr>
          <w:sz w:val="16"/>
        </w:rPr>
        <w:t>5. Find prognoser for 2050 med klimaforandringer.</w:t>
      </w:r>
    </w:p>
    <w:p>
      <w:pPr>
        <w:spacing w:before="20" w:after="0"/>
        <w:ind w:left="567"/>
      </w:pPr>
      <w:r>
        <w:rPr>
          <w:b/>
          <w:color w:val="2C5F7F"/>
          <w:sz w:val="16"/>
        </w:rPr>
        <w:t xml:space="preserve">Databehandling: </w:t>
      </w:r>
      <w:r>
        <w:rPr>
          <w:sz w:val="16"/>
        </w:rPr>
        <w:t>Tegn et farvekodet verdenskort over vandstress. Lav en top-5-liste over vandstressede regioner med årsager.</w:t>
      </w:r>
    </w:p>
    <w:p>
      <w:pPr>
        <w:spacing w:before="20" w:after="0"/>
        <w:ind w:left="567"/>
      </w:pPr>
      <w:r>
        <w:rPr>
          <w:b/>
          <w:color w:val="2C5F7F"/>
          <w:sz w:val="16"/>
        </w:rPr>
        <w:t xml:space="preserve">Diskussion: </w:t>
      </w:r>
      <w:r>
        <w:rPr>
          <w:sz w:val="16"/>
        </w:rPr>
        <w:t>Hvad er vandstress? Hvad er physical vs. economic water scarcity? Hvad er vand-konflikter?</w:t>
      </w:r>
    </w:p>
    <w:p>
      <w:pPr>
        <w:spacing w:after="60"/>
      </w:pPr>
    </w:p>
    <w:p>
      <w:pPr>
        <w:pStyle w:val="ListBullet"/>
        <w:spacing w:before="20" w:after="20"/>
        <w:ind w:left="283"/>
      </w:pPr>
      <w:r>
        <w:rPr>
          <w:sz w:val="20"/>
        </w:rPr>
        <w:t>Åbn WRI Aqueduct Water Risk Atlas (aqueduct.wri.org).</w:t>
      </w:r>
    </w:p>
    <w:p>
      <w:pPr>
        <w:pStyle w:val="ListBullet"/>
        <w:spacing w:before="20" w:after="20"/>
        <w:ind w:left="283"/>
      </w:pPr>
      <w:r>
        <w:rPr>
          <w:sz w:val="20"/>
        </w:rPr>
        <w:t>Identificér de 5 mest vandstressede lande.</w:t>
      </w:r>
    </w:p>
    <w:p>
      <w:pPr>
        <w:pStyle w:val="ListBullet"/>
        <w:spacing w:before="20" w:after="20"/>
        <w:ind w:left="283"/>
      </w:pPr>
      <w:r>
        <w:rPr>
          <w:sz w:val="20"/>
        </w:rPr>
        <w:t>Find befolkningstæthed og nedbørsdata for disse lande.</w:t>
      </w:r>
    </w:p>
    <w:p>
      <w:pPr>
        <w:pStyle w:val="ListBullet"/>
        <w:spacing w:before="20" w:after="20"/>
        <w:ind w:left="283"/>
      </w:pPr>
      <w:r>
        <w:rPr>
          <w:sz w:val="20"/>
        </w:rPr>
        <w:t>Kortlæg primære årsager: klima, landbrug, befolkningsvækst, forurening.</w:t>
      </w:r>
    </w:p>
    <w:p>
      <w:pPr>
        <w:pStyle w:val="ListBullet"/>
        <w:spacing w:before="20" w:after="20"/>
        <w:ind w:left="283"/>
      </w:pPr>
      <w:r>
        <w:rPr>
          <w:sz w:val="20"/>
        </w:rPr>
        <w:t>Find prognoser for 2050 med klimaforandringer.</w:t>
      </w:r>
    </w:p>
    <w:p>
      <w:pPr>
        <w:pStyle w:val="ListBullet"/>
        <w:spacing w:before="20" w:after="20"/>
        <w:ind w:left="283"/>
      </w:pPr>
      <w:r>
        <w:rPr>
          <w:b/>
          <w:sz w:val="20"/>
        </w:rPr>
        <w:t xml:space="preserve">Vand-indsamling: </w:t>
      </w:r>
      <w:r>
        <w:rPr>
          <w:sz w:val="20"/>
        </w:rPr>
        <w:t>Simulér hvor lang tid det tager at hente vand når kilden er langt væk.</w:t>
      </w:r>
    </w:p>
    <w:p>
      <w:pPr>
        <w:spacing w:before="20" w:after="0"/>
        <w:ind w:left="567"/>
      </w:pPr>
      <w:r>
        <w:rPr>
          <w:b/>
          <w:color w:val="2C5F7F"/>
          <w:sz w:val="16"/>
        </w:rPr>
        <w:t xml:space="preserve">Formål: </w:t>
      </w:r>
      <w:r>
        <w:rPr>
          <w:sz w:val="16"/>
        </w:rPr>
        <w:t>At simulere, hvor lang tid det tager at hente vand fra en fjern kilde.</w:t>
      </w:r>
    </w:p>
    <w:p>
      <w:pPr>
        <w:spacing w:before="20" w:after="0"/>
        <w:ind w:left="567"/>
      </w:pPr>
      <w:r>
        <w:rPr>
          <w:b/>
          <w:color w:val="2C5F7F"/>
          <w:sz w:val="16"/>
        </w:rPr>
        <w:t xml:space="preserve">Materialer: </w:t>
      </w:r>
      <w:r>
        <w:rPr>
          <w:sz w:val="16"/>
        </w:rPr>
        <w:t>Plastikdunk (10 L), stoppeur, målt rute på skolens grund.</w:t>
      </w:r>
    </w:p>
    <w:p>
      <w:pPr>
        <w:spacing w:before="20" w:after="0"/>
        <w:ind w:left="567"/>
      </w:pPr>
      <w:r>
        <w:rPr>
          <w:b/>
          <w:color w:val="2C5F7F"/>
          <w:sz w:val="16"/>
        </w:rPr>
        <w:t>Fremgangsmåde:</w:t>
      </w:r>
    </w:p>
    <w:p>
      <w:pPr>
        <w:spacing w:before="0" w:after="0"/>
        <w:ind w:left="850"/>
      </w:pPr>
      <w:r>
        <w:rPr>
          <w:sz w:val="16"/>
        </w:rPr>
        <w:t>1. Mål en rute på skolens grund: 200 m (repræsenterer 2 km i skala).</w:t>
      </w:r>
    </w:p>
    <w:p>
      <w:pPr>
        <w:spacing w:before="0" w:after="0"/>
        <w:ind w:left="850"/>
      </w:pPr>
      <w:r>
        <w:rPr>
          <w:sz w:val="16"/>
        </w:rPr>
        <w:t>2. Fyld dunken med 10 L vand.</w:t>
      </w:r>
    </w:p>
    <w:p>
      <w:pPr>
        <w:spacing w:before="0" w:after="0"/>
        <w:ind w:left="850"/>
      </w:pPr>
      <w:r>
        <w:rPr>
          <w:sz w:val="16"/>
        </w:rPr>
        <w:t>3. Gå ruten frem og tilbage og mål tid.</w:t>
      </w:r>
    </w:p>
    <w:p>
      <w:pPr>
        <w:spacing w:before="0" w:after="0"/>
        <w:ind w:left="850"/>
      </w:pPr>
      <w:r>
        <w:rPr>
          <w:sz w:val="16"/>
        </w:rPr>
        <w:t>4. Beregn: i Afrika er den gennemsnitlige vandkilde 6 km væk – beregn daglig tidsforbrugning.</w:t>
      </w:r>
    </w:p>
    <w:p>
      <w:pPr>
        <w:spacing w:before="0" w:after="0"/>
        <w:ind w:left="850"/>
      </w:pPr>
      <w:r>
        <w:rPr>
          <w:sz w:val="16"/>
        </w:rPr>
        <w:t>5. Diskutér: hvem i familien henter typisk vand, og hvad er konsekvenserne for skolegang?</w:t>
      </w:r>
    </w:p>
    <w:p>
      <w:pPr>
        <w:spacing w:before="20" w:after="0"/>
        <w:ind w:left="567"/>
      </w:pPr>
      <w:r>
        <w:rPr>
          <w:b/>
          <w:color w:val="2C5F7F"/>
          <w:sz w:val="16"/>
        </w:rPr>
        <w:t xml:space="preserve">Databehandling: </w:t>
      </w:r>
      <w:r>
        <w:rPr>
          <w:sz w:val="16"/>
        </w:rPr>
        <w:t>Beregn tid pr. tur, ture pr. dag og samlet tidsforbrugning. Sammenlign med en dansk families forbrug.</w:t>
      </w:r>
    </w:p>
    <w:p>
      <w:pPr>
        <w:spacing w:before="20" w:after="0"/>
        <w:ind w:left="567"/>
      </w:pPr>
      <w:r>
        <w:rPr>
          <w:b/>
          <w:color w:val="2C5F7F"/>
          <w:sz w:val="16"/>
        </w:rPr>
        <w:t xml:space="preserve">Diskussion: </w:t>
      </w:r>
      <w:r>
        <w:rPr>
          <w:sz w:val="16"/>
        </w:rPr>
        <w:t>Hvad er konsekvenserne for kvinder og piger i vandknappe regioner? Hvad er vandsamlers rolle?</w:t>
      </w:r>
    </w:p>
    <w:p>
      <w:pPr>
        <w:spacing w:after="60"/>
      </w:pPr>
    </w:p>
    <w:p>
      <w:pPr>
        <w:pStyle w:val="ListBullet"/>
        <w:spacing w:before="20" w:after="20"/>
        <w:ind w:left="283"/>
      </w:pPr>
      <w:r>
        <w:rPr>
          <w:sz w:val="20"/>
        </w:rPr>
        <w:t>Mål en rute på skolens grund: 200 m (repræsenterer 2 km i skala).</w:t>
      </w:r>
    </w:p>
    <w:p>
      <w:pPr>
        <w:pStyle w:val="ListBullet"/>
        <w:spacing w:before="20" w:after="20"/>
        <w:ind w:left="283"/>
      </w:pPr>
      <w:r>
        <w:rPr>
          <w:sz w:val="20"/>
        </w:rPr>
        <w:t>Fyld dunken med 10 L vand.</w:t>
      </w:r>
    </w:p>
    <w:p>
      <w:pPr>
        <w:pStyle w:val="ListBullet"/>
        <w:spacing w:before="20" w:after="20"/>
        <w:ind w:left="283"/>
      </w:pPr>
      <w:r>
        <w:rPr>
          <w:sz w:val="20"/>
        </w:rPr>
        <w:t>Gå ruten frem og tilbage og mål tid.</w:t>
      </w:r>
    </w:p>
    <w:p>
      <w:pPr>
        <w:pStyle w:val="ListBullet"/>
        <w:spacing w:before="20" w:after="20"/>
        <w:ind w:left="283"/>
      </w:pPr>
      <w:r>
        <w:rPr>
          <w:sz w:val="20"/>
        </w:rPr>
        <w:t>Beregn: i Afrika er den gennemsnitlige vandkilde 6 km væk – beregn daglig tidsforbrugning.</w:t>
      </w:r>
    </w:p>
    <w:p>
      <w:pPr>
        <w:pStyle w:val="ListBullet"/>
        <w:spacing w:before="20" w:after="20"/>
        <w:ind w:left="283"/>
      </w:pPr>
      <w:r>
        <w:rPr>
          <w:sz w:val="20"/>
        </w:rPr>
        <w:t>Diskutér: hvem i familien henter typisk vand, og hvad er konsekvenserne for skolegang?</w:t>
      </w:r>
    </w:p>
    <w:p>
      <w:pPr>
        <w:pStyle w:val="ListBullet"/>
        <w:spacing w:before="20" w:after="20"/>
        <w:ind w:left="283"/>
      </w:pPr>
      <w:r>
        <w:rPr>
          <w:b/>
          <w:sz w:val="20"/>
        </w:rPr>
        <w:t xml:space="preserve">Løsningsmodeller: </w:t>
      </w:r>
      <w:r>
        <w:rPr>
          <w:sz w:val="20"/>
        </w:rPr>
        <w:t>Research hvordan man kan skaffe vand i tørre områder (brønde, regnvand, afsaltning).</w:t>
      </w:r>
    </w:p>
    <w:p>
      <w:pPr>
        <w:spacing w:before="20" w:after="0"/>
        <w:ind w:left="567"/>
      </w:pPr>
      <w:r>
        <w:rPr>
          <w:b/>
          <w:color w:val="2C5F7F"/>
          <w:sz w:val="16"/>
        </w:rPr>
        <w:t xml:space="preserve">Formål: </w:t>
      </w:r>
      <w:r>
        <w:rPr>
          <w:sz w:val="16"/>
        </w:rPr>
        <w:t>At undersøge teknologier til at skaffe rent vand i tørre og afsidesliggende områder.</w:t>
      </w:r>
    </w:p>
    <w:p>
      <w:pPr>
        <w:spacing w:before="20" w:after="0"/>
        <w:ind w:left="567"/>
      </w:pPr>
      <w:r>
        <w:rPr>
          <w:b/>
          <w:color w:val="2C5F7F"/>
          <w:sz w:val="16"/>
        </w:rPr>
        <w:t xml:space="preserve">Materialer: </w:t>
      </w:r>
      <w:r>
        <w:rPr>
          <w:sz w:val="16"/>
        </w:rPr>
        <w:t>Computer med internet, data fra WHO og UNICEF, evt. simpel tågesamler-model.</w:t>
      </w:r>
    </w:p>
    <w:p>
      <w:pPr>
        <w:spacing w:before="20" w:after="0"/>
        <w:ind w:left="567"/>
      </w:pPr>
      <w:r>
        <w:rPr>
          <w:b/>
          <w:color w:val="2C5F7F"/>
          <w:sz w:val="16"/>
        </w:rPr>
        <w:t>Fremgangsmåde:</w:t>
      </w:r>
    </w:p>
    <w:p>
      <w:pPr>
        <w:spacing w:before="0" w:after="0"/>
        <w:ind w:left="850"/>
      </w:pPr>
      <w:r>
        <w:rPr>
          <w:sz w:val="16"/>
        </w:rPr>
        <w:t>1. Research tre teknologier: solpanelsdrevne brønde, regnvandsopsamling, tågesamlere.</w:t>
      </w:r>
    </w:p>
    <w:p>
      <w:pPr>
        <w:spacing w:before="0" w:after="0"/>
        <w:ind w:left="850"/>
      </w:pPr>
      <w:r>
        <w:rPr>
          <w:sz w:val="16"/>
        </w:rPr>
        <w:t>2. Find eksempler på implementering i: Sahel-Afrika, Andesbjergene, kystlinjerne.</w:t>
      </w:r>
    </w:p>
    <w:p>
      <w:pPr>
        <w:spacing w:before="0" w:after="0"/>
        <w:ind w:left="850"/>
      </w:pPr>
      <w:r>
        <w:rPr>
          <w:sz w:val="16"/>
        </w:rPr>
        <w:t>3. Sammenlign kapacitet (L/dag), pris og vedligeholdelseskrav.</w:t>
      </w:r>
    </w:p>
    <w:p>
      <w:pPr>
        <w:spacing w:before="0" w:after="0"/>
        <w:ind w:left="850"/>
      </w:pPr>
      <w:r>
        <w:rPr>
          <w:sz w:val="16"/>
        </w:rPr>
        <w:t>4. Byg en simpel tågesamler: netting monteret i vinkel i en bakke med koldt vand der danner dug.</w:t>
      </w:r>
    </w:p>
    <w:p>
      <w:pPr>
        <w:spacing w:before="0" w:after="0"/>
        <w:ind w:left="850"/>
      </w:pPr>
      <w:r>
        <w:rPr>
          <w:sz w:val="16"/>
        </w:rPr>
        <w:t>5. Mål vandmængde opsamlet på 30 min.</w:t>
      </w:r>
    </w:p>
    <w:p>
      <w:pPr>
        <w:spacing w:before="20" w:after="0"/>
        <w:ind w:left="567"/>
      </w:pPr>
      <w:r>
        <w:rPr>
          <w:b/>
          <w:color w:val="2C5F7F"/>
          <w:sz w:val="16"/>
        </w:rPr>
        <w:t xml:space="preserve">Databehandling: </w:t>
      </w:r>
      <w:r>
        <w:rPr>
          <w:sz w:val="16"/>
        </w:rPr>
        <w:t>Lav en sammenlignings-tabel over teknologierne med kapacitet, pris og fordele/ulemper.</w:t>
      </w:r>
    </w:p>
    <w:p>
      <w:pPr>
        <w:spacing w:before="20" w:after="0"/>
        <w:ind w:left="567"/>
      </w:pPr>
      <w:r>
        <w:rPr>
          <w:b/>
          <w:color w:val="2C5F7F"/>
          <w:sz w:val="16"/>
        </w:rPr>
        <w:t xml:space="preserve">Diskussion: </w:t>
      </w:r>
      <w:r>
        <w:rPr>
          <w:sz w:val="16"/>
        </w:rPr>
        <w:t>Hvad er de største barrierer for at løse vandmangel? Er det primært teknologi eller økonomi og politik?</w:t>
      </w:r>
    </w:p>
    <w:p>
      <w:pPr>
        <w:spacing w:after="60"/>
      </w:pPr>
    </w:p>
    <w:p>
      <w:pPr>
        <w:pStyle w:val="ListBullet"/>
        <w:spacing w:before="20" w:after="20"/>
        <w:ind w:left="283"/>
      </w:pPr>
      <w:r>
        <w:rPr>
          <w:sz w:val="20"/>
        </w:rPr>
        <w:t>Research tre teknologier: solpanelsdrevne brønde, regnvandsopsamling, tågesamlere.</w:t>
      </w:r>
    </w:p>
    <w:p>
      <w:pPr>
        <w:pStyle w:val="ListBullet"/>
        <w:spacing w:before="20" w:after="20"/>
        <w:ind w:left="283"/>
      </w:pPr>
      <w:r>
        <w:rPr>
          <w:sz w:val="20"/>
        </w:rPr>
        <w:t>Find eksempler på implementering i: Sahel-Afrika, Andesbjergene, kystlinjerne.</w:t>
      </w:r>
    </w:p>
    <w:p>
      <w:pPr>
        <w:pStyle w:val="ListBullet"/>
        <w:spacing w:before="20" w:after="20"/>
        <w:ind w:left="283"/>
      </w:pPr>
      <w:r>
        <w:rPr>
          <w:sz w:val="20"/>
        </w:rPr>
        <w:t>Sammenlign kapacitet (L/dag), pris og vedligeholdelseskrav.</w:t>
      </w:r>
    </w:p>
    <w:p>
      <w:pPr>
        <w:pStyle w:val="ListBullet"/>
        <w:spacing w:before="20" w:after="20"/>
        <w:ind w:left="283"/>
      </w:pPr>
      <w:r>
        <w:rPr>
          <w:sz w:val="20"/>
        </w:rPr>
        <w:t>Byg en simpel tågesamler: netting monteret i vinkel i en bakke med koldt vand der danner dug.</w:t>
      </w:r>
    </w:p>
    <w:p>
      <w:pPr>
        <w:pStyle w:val="ListBullet"/>
        <w:spacing w:before="20" w:after="20"/>
        <w:ind w:left="283"/>
      </w:pPr>
      <w:r>
        <w:rPr>
          <w:sz w:val="20"/>
        </w:rPr>
        <w:t>Mål vandmængde opsamlet på 30 min.</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18">
        <w:r>
          <w:rPr>
            <w:rStyle w:val="Hyperlink"/>
            <w:sz w:val="18"/>
            <w:szCs w:val="18"/>
            <w:b/>
          </w:rPr>
          <w:t xml:space="preserve">PhET: Under tryk</w:t>
        </w:r>
      </w:hyperlink>
      <w:r>
        <w:rPr>
          <w:sz w:val="18"/>
        </w:rPr>
        <w:t xml:space="preserve"> – Undersøg vandtryk, pumping og vandforsyningssystemer</w:t>
      </w:r>
    </w:p>
    <w:p>
      <w:pPr>
        <w:pStyle w:val="ListBullet"/>
        <w:spacing w:before="20" w:after="20"/>
        <w:ind w:left="283"/>
      </w:pPr>
      <w:r>
        <w:rPr>
          <w:b/>
          <w:color w:val="C62828"/>
          <w:sz w:val="18"/>
        </w:rPr>
        <w:t xml:space="preserve">[VIDEO] </w:t>
      </w:r>
      <w:hyperlink r:id="rId119">
        <w:r>
          <w:rPr>
            <w:rStyle w:val="Hyperlink"/>
            <w:sz w:val="18"/>
            <w:szCs w:val="18"/>
            <w:b/>
          </w:rPr>
          <w:t xml:space="preserve">Vandmangel i verden</w:t>
        </w:r>
      </w:hyperlink>
      <w:r>
        <w:rPr>
          <w:sz w:val="18"/>
        </w:rPr>
        <w:t xml:space="preserve"> – Millioner af mennesker mangler adgang til rent vand</w:t>
      </w:r>
    </w:p>
    <w:p>
      <w:pPr>
        <w:pStyle w:val="ListBullet"/>
        <w:spacing w:before="20" w:after="20"/>
        <w:ind w:left="283"/>
      </w:pPr>
      <w:r>
        <w:rPr>
          <w:b/>
          <w:color w:val="8B0000"/>
          <w:sz w:val="18"/>
        </w:rPr>
        <w:t xml:space="preserve">[DR] </w:t>
      </w:r>
      <w:hyperlink r:id="rId120">
        <w:r>
          <w:rPr>
            <w:rStyle w:val="Hyperlink"/>
            <w:sz w:val="18"/>
            <w:szCs w:val="18"/>
            <w:b/>
          </w:rPr>
          <w:t xml:space="preserve">Vandkrisen i Cape Town</w:t>
        </w:r>
      </w:hyperlink>
      <w:r>
        <w:rPr>
          <w:sz w:val="18"/>
        </w:rPr>
        <w:t xml:space="preserve"> – Dokumentaren fortæller historien om Cape Town, der i 2018 næsten løb tør for rent drikkevand efter år med tørke – den såkaldte "Dag Nul"</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Vands kredsløb</w:t>
            </w:r>
          </w:p>
          <w:p>
            <w:pPr>
              <w:spacing w:before="0" w:after="20"/>
              <w:ind w:left="170"/>
            </w:pPr>
            <w:r>
              <w:rPr>
                <w:sz w:val="18"/>
              </w:rPr>
              <w:t>• Afsaltning og destillation</w:t>
            </w:r>
          </w:p>
          <w:p>
            <w:pPr>
              <w:spacing w:before="0" w:after="20"/>
              <w:ind w:left="170"/>
            </w:pPr>
            <w:r>
              <w:rPr>
                <w:sz w:val="18"/>
              </w:rPr>
              <w:t>• Pumpeteknik</w:t>
            </w:r>
          </w:p>
          <w:p>
            <w:pPr>
              <w:spacing w:before="0" w:after="20"/>
              <w:ind w:left="170"/>
            </w:pPr>
            <w:r>
              <w:rPr>
                <w:sz w:val="18"/>
              </w:rPr>
              <w:t>• Vandrensning</w:t>
            </w:r>
          </w:p>
          <w:p>
            <w:pPr>
              <w:spacing w:before="0" w:after="20"/>
              <w:ind w:left="170"/>
            </w:pPr>
            <w:r>
              <w:rPr>
                <w:sz w:val="18"/>
              </w:rPr>
              <w:t>• Energi og vand</w:t>
            </w:r>
          </w:p>
        </w:tc>
        <w:tc>
          <w:tcPr>
            <w:tcW w:type="dxa" w:w="3005"/>
            <w:shd w:val="clear" w:color="auto" w:fill="D0F0D8"/>
          </w:tcPr>
          <w:p>
            <w:pPr>
              <w:spacing w:before="60" w:after="40"/>
            </w:pPr>
            <w:r>
              <w:rPr>
                <w:b/>
                <w:color w:val="2B8A3E"/>
                <w:sz w:val="20"/>
              </w:rPr>
              <w:t>Geografi</w:t>
            </w:r>
          </w:p>
          <w:p>
            <w:pPr>
              <w:spacing w:before="0" w:after="20"/>
              <w:ind w:left="170"/>
            </w:pPr>
            <w:r>
              <w:rPr>
                <w:sz w:val="18"/>
              </w:rPr>
              <w:t>• Vandmangel i verden</w:t>
            </w:r>
          </w:p>
          <w:p>
            <w:pPr>
              <w:spacing w:before="0" w:after="20"/>
              <w:ind w:left="170"/>
            </w:pPr>
            <w:r>
              <w:rPr>
                <w:sz w:val="18"/>
              </w:rPr>
              <w:t>• Klima og nedbør</w:t>
            </w:r>
          </w:p>
          <w:p>
            <w:pPr>
              <w:spacing w:before="0" w:after="20"/>
              <w:ind w:left="170"/>
            </w:pPr>
            <w:r>
              <w:rPr>
                <w:sz w:val="18"/>
              </w:rPr>
              <w:t>• Befolkning og vandbehov</w:t>
            </w:r>
          </w:p>
          <w:p>
            <w:pPr>
              <w:spacing w:before="0" w:after="20"/>
              <w:ind w:left="170"/>
            </w:pPr>
            <w:r>
              <w:rPr>
                <w:sz w:val="18"/>
              </w:rPr>
              <w:t>• Konflikter om vand</w:t>
            </w:r>
          </w:p>
          <w:p>
            <w:pPr>
              <w:spacing w:before="0" w:after="20"/>
              <w:ind w:left="170"/>
            </w:pPr>
            <w:r>
              <w:rPr>
                <w:sz w:val="18"/>
              </w:rPr>
              <w:t>• Udvikling og adgang</w:t>
            </w:r>
          </w:p>
        </w:tc>
        <w:tc>
          <w:tcPr>
            <w:tcW w:type="dxa" w:w="3005"/>
            <w:shd w:val="clear" w:color="auto" w:fill="E8D8FF"/>
          </w:tcPr>
          <w:p>
            <w:pPr>
              <w:spacing w:before="60" w:after="40"/>
            </w:pPr>
            <w:r>
              <w:rPr>
                <w:b/>
                <w:color w:val="5C3DC9"/>
                <w:sz w:val="20"/>
              </w:rPr>
              <w:t>Biologi</w:t>
            </w:r>
          </w:p>
          <w:p>
            <w:pPr>
              <w:spacing w:before="0" w:after="20"/>
              <w:ind w:left="170"/>
            </w:pPr>
            <w:r>
              <w:rPr>
                <w:sz w:val="18"/>
              </w:rPr>
              <w:t>• Vand og sundhed</w:t>
            </w:r>
          </w:p>
          <w:p>
            <w:pPr>
              <w:spacing w:before="0" w:after="20"/>
              <w:ind w:left="170"/>
            </w:pPr>
            <w:r>
              <w:rPr>
                <w:sz w:val="18"/>
              </w:rPr>
              <w:t>• Vandbårne sygdomme</w:t>
            </w:r>
          </w:p>
          <w:p>
            <w:pPr>
              <w:spacing w:before="0" w:after="20"/>
              <w:ind w:left="170"/>
            </w:pPr>
            <w:r>
              <w:rPr>
                <w:sz w:val="18"/>
              </w:rPr>
              <w:t>• Hygiejne</w:t>
            </w:r>
          </w:p>
          <w:p>
            <w:pPr>
              <w:spacing w:before="0" w:after="20"/>
              <w:ind w:left="170"/>
            </w:pPr>
            <w:r>
              <w:rPr>
                <w:sz w:val="18"/>
              </w:rPr>
              <w:t>• Ernæring og vand</w:t>
            </w:r>
          </w:p>
          <w:p>
            <w:pPr>
              <w:spacing w:before="0" w:after="20"/>
              <w:ind w:left="170"/>
            </w:pPr>
            <w:r>
              <w:rPr>
                <w:sz w:val="18"/>
              </w:rPr>
              <w:t>• Dødelighed og vand</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7" name="Picture 127"/>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8" name="Picture 128"/>
                  <wp:cNvGraphicFramePr>
                    <a:graphicFrameLocks noChangeAspect="1"/>
                  </wp:cNvGraphicFramePr>
                  <a:graphic>
                    <a:graphicData uri="http://schemas.openxmlformats.org/drawingml/2006/picture">
                      <pic:pic>
                        <pic:nvPicPr>
                          <pic:cNvPr id="0" name="goal-1.png"/>
                          <pic:cNvPicPr/>
                        </pic:nvPicPr>
                        <pic:blipFill>
                          <a:blip r:embed="rId4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29" name="Picture 129"/>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1: Afskaf fattigdom</w:t>
            </w:r>
          </w:p>
        </w:tc>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Vandforbrug i husholdninger</w:t>
      </w:r>
    </w:p>
    <w:p>
      <w:pPr>
        <w:spacing w:before="140" w:after="40"/>
      </w:pPr>
      <w:r>
        <w:rPr>
          <w:b/>
          <w:color w:val="1A6A9A"/>
          <w:sz w:val="20"/>
        </w:rPr>
        <w:t>Undersøgelser elever kan lave</w:t>
      </w:r>
    </w:p>
    <w:p>
      <w:pPr>
        <w:pStyle w:val="ListBullet"/>
        <w:spacing w:before="20" w:after="20"/>
        <w:ind w:left="283"/>
      </w:pPr>
      <w:r>
        <w:rPr>
          <w:b/>
          <w:sz w:val="20"/>
        </w:rPr>
        <w:t xml:space="preserve">Eget forbrug: </w:t>
      </w:r>
      <w:r>
        <w:rPr>
          <w:sz w:val="20"/>
        </w:rPr>
        <w:t>Mål hvor meget vand din familie bruger på en uge. Find besparelsesmuligheder.</w:t>
      </w:r>
    </w:p>
    <w:p>
      <w:pPr>
        <w:spacing w:before="20" w:after="0"/>
        <w:ind w:left="567"/>
      </w:pPr>
      <w:r>
        <w:rPr>
          <w:b/>
          <w:color w:val="2C5F7F"/>
          <w:sz w:val="16"/>
        </w:rPr>
        <w:t xml:space="preserve">Formål: </w:t>
      </w:r>
      <w:r>
        <w:rPr>
          <w:sz w:val="16"/>
        </w:rPr>
        <w:t>At kortlægge og reducere en families vandforbrug.</w:t>
      </w:r>
    </w:p>
    <w:p>
      <w:pPr>
        <w:spacing w:before="20" w:after="0"/>
        <w:ind w:left="567"/>
      </w:pPr>
      <w:r>
        <w:rPr>
          <w:b/>
          <w:color w:val="2C5F7F"/>
          <w:sz w:val="16"/>
        </w:rPr>
        <w:t xml:space="preserve">Materialer: </w:t>
      </w:r>
      <w:r>
        <w:rPr>
          <w:sz w:val="16"/>
        </w:rPr>
        <w:t>Vandmåler (aflæs digitalt), notesbog, lommeregner.</w:t>
      </w:r>
    </w:p>
    <w:p>
      <w:pPr>
        <w:spacing w:before="20" w:after="0"/>
        <w:ind w:left="567"/>
      </w:pPr>
      <w:r>
        <w:rPr>
          <w:b/>
          <w:color w:val="2C5F7F"/>
          <w:sz w:val="16"/>
        </w:rPr>
        <w:t>Fremgangsmåde:</w:t>
      </w:r>
    </w:p>
    <w:p>
      <w:pPr>
        <w:spacing w:before="0" w:after="0"/>
        <w:ind w:left="850"/>
      </w:pPr>
      <w:r>
        <w:rPr>
          <w:sz w:val="16"/>
        </w:rPr>
        <w:t>1. Aflæs vandmåleren mandag morgen og fredag morgen.</w:t>
      </w:r>
    </w:p>
    <w:p>
      <w:pPr>
        <w:spacing w:before="0" w:after="0"/>
        <w:ind w:left="850"/>
      </w:pPr>
      <w:r>
        <w:rPr>
          <w:sz w:val="16"/>
        </w:rPr>
        <w:t>2. Beregn ugeforbruget i liter.</w:t>
      </w:r>
    </w:p>
    <w:p>
      <w:pPr>
        <w:spacing w:before="0" w:after="0"/>
        <w:ind w:left="850"/>
      </w:pPr>
      <w:r>
        <w:rPr>
          <w:sz w:val="16"/>
        </w:rPr>
        <w:t>3. Kortlæg familien daglige aktiviteter og estimer fordelingen af forbruget.</w:t>
      </w:r>
    </w:p>
    <w:p>
      <w:pPr>
        <w:spacing w:before="0" w:after="0"/>
        <w:ind w:left="850"/>
      </w:pPr>
      <w:r>
        <w:rPr>
          <w:sz w:val="16"/>
        </w:rPr>
        <w:t>4. Identificér de tre aktiviteter med størst forbrug.</w:t>
      </w:r>
    </w:p>
    <w:p>
      <w:pPr>
        <w:spacing w:before="0" w:after="0"/>
        <w:ind w:left="850"/>
      </w:pPr>
      <w:r>
        <w:rPr>
          <w:sz w:val="16"/>
        </w:rPr>
        <w:t>5. Foreslå konkrete ændringer og beregn den potentielle besparelse.</w:t>
      </w:r>
    </w:p>
    <w:p>
      <w:pPr>
        <w:spacing w:before="20" w:after="0"/>
        <w:ind w:left="567"/>
      </w:pPr>
      <w:r>
        <w:rPr>
          <w:b/>
          <w:color w:val="2C5F7F"/>
          <w:sz w:val="16"/>
        </w:rPr>
        <w:t xml:space="preserve">Databehandling: </w:t>
      </w:r>
      <w:r>
        <w:rPr>
          <w:sz w:val="16"/>
        </w:rPr>
        <w:t>Opstil en uge-tabel over vandforbrug og lav et forbedret scenarie med besparelser i %.</w:t>
      </w:r>
    </w:p>
    <w:p>
      <w:pPr>
        <w:spacing w:before="20" w:after="0"/>
        <w:ind w:left="567"/>
      </w:pPr>
      <w:r>
        <w:rPr>
          <w:b/>
          <w:color w:val="2C5F7F"/>
          <w:sz w:val="16"/>
        </w:rPr>
        <w:t xml:space="preserve">Diskussion: </w:t>
      </w:r>
      <w:r>
        <w:rPr>
          <w:sz w:val="16"/>
        </w:rPr>
        <w:t>Hvad koster 1 m³ vand i din kommune? Beregn den årlige besparelse i kr. og liter.</w:t>
      </w:r>
    </w:p>
    <w:p>
      <w:pPr>
        <w:spacing w:after="60"/>
      </w:pPr>
    </w:p>
    <w:p>
      <w:pPr>
        <w:pStyle w:val="ListBullet"/>
        <w:spacing w:before="20" w:after="20"/>
        <w:ind w:left="283"/>
      </w:pPr>
      <w:r>
        <w:rPr>
          <w:sz w:val="20"/>
        </w:rPr>
        <w:t>Aflæs vandmåleren mandag morgen og fredag morgen.</w:t>
      </w:r>
    </w:p>
    <w:p>
      <w:pPr>
        <w:pStyle w:val="ListBullet"/>
        <w:spacing w:before="20" w:after="20"/>
        <w:ind w:left="283"/>
      </w:pPr>
      <w:r>
        <w:rPr>
          <w:sz w:val="20"/>
        </w:rPr>
        <w:t>Beregn ugeforbruget i liter.</w:t>
      </w:r>
    </w:p>
    <w:p>
      <w:pPr>
        <w:pStyle w:val="ListBullet"/>
        <w:spacing w:before="20" w:after="20"/>
        <w:ind w:left="283"/>
      </w:pPr>
      <w:r>
        <w:rPr>
          <w:sz w:val="20"/>
        </w:rPr>
        <w:t>Kortlæg familien daglige aktiviteter og estimer fordelingen af forbruget.</w:t>
      </w:r>
    </w:p>
    <w:p>
      <w:pPr>
        <w:pStyle w:val="ListBullet"/>
        <w:spacing w:before="20" w:after="20"/>
        <w:ind w:left="283"/>
      </w:pPr>
      <w:r>
        <w:rPr>
          <w:sz w:val="20"/>
        </w:rPr>
        <w:t>Identificér de tre aktiviteter med størst forbrug.</w:t>
      </w:r>
    </w:p>
    <w:p>
      <w:pPr>
        <w:pStyle w:val="ListBullet"/>
        <w:spacing w:before="20" w:after="20"/>
        <w:ind w:left="283"/>
      </w:pPr>
      <w:r>
        <w:rPr>
          <w:sz w:val="20"/>
        </w:rPr>
        <w:t>Foreslå konkrete ændringer og beregn den potentielle besparelse.</w:t>
      </w:r>
    </w:p>
    <w:p>
      <w:pPr>
        <w:pStyle w:val="ListBullet"/>
        <w:spacing w:before="20" w:after="20"/>
        <w:ind w:left="283"/>
      </w:pPr>
      <w:r>
        <w:rPr>
          <w:b/>
          <w:sz w:val="20"/>
        </w:rPr>
        <w:t xml:space="preserve">Sparetiltag: </w:t>
      </w:r>
      <w:r>
        <w:rPr>
          <w:sz w:val="20"/>
        </w:rPr>
        <w:t>Undersøg hvor meget vand der spares ved brusehoved med luftblanding.</w:t>
      </w:r>
    </w:p>
    <w:p>
      <w:pPr>
        <w:spacing w:before="20" w:after="0"/>
        <w:ind w:left="567"/>
      </w:pPr>
      <w:r>
        <w:rPr>
          <w:b/>
          <w:color w:val="2C5F7F"/>
          <w:sz w:val="16"/>
        </w:rPr>
        <w:t xml:space="preserve">Formål: </w:t>
      </w:r>
      <w:r>
        <w:rPr>
          <w:sz w:val="16"/>
        </w:rPr>
        <w:t>At undersøge og teste vandsparende teknikker.</w:t>
      </w:r>
    </w:p>
    <w:p>
      <w:pPr>
        <w:spacing w:before="20" w:after="0"/>
        <w:ind w:left="567"/>
      </w:pPr>
      <w:r>
        <w:rPr>
          <w:b/>
          <w:color w:val="2C5F7F"/>
          <w:sz w:val="16"/>
        </w:rPr>
        <w:t xml:space="preserve">Materialer: </w:t>
      </w:r>
      <w:r>
        <w:rPr>
          <w:sz w:val="16"/>
        </w:rPr>
        <w:t>Stoppeur, spand, evt. perlatorer til vandhanen (købes billigt).</w:t>
      </w:r>
    </w:p>
    <w:p>
      <w:pPr>
        <w:spacing w:before="20" w:after="0"/>
        <w:ind w:left="567"/>
      </w:pPr>
      <w:r>
        <w:rPr>
          <w:b/>
          <w:color w:val="2C5F7F"/>
          <w:sz w:val="16"/>
        </w:rPr>
        <w:t>Fremgangsmåde:</w:t>
      </w:r>
    </w:p>
    <w:p>
      <w:pPr>
        <w:spacing w:before="0" w:after="0"/>
        <w:ind w:left="850"/>
      </w:pPr>
      <w:r>
        <w:rPr>
          <w:sz w:val="16"/>
        </w:rPr>
        <w:t>1. Mål vandflow fra en normal vandhane: hold en 5 L spand under og mål tid til fuld.</w:t>
      </w:r>
    </w:p>
    <w:p>
      <w:pPr>
        <w:spacing w:before="0" w:after="0"/>
        <w:ind w:left="850"/>
      </w:pPr>
      <w:r>
        <w:rPr>
          <w:sz w:val="16"/>
        </w:rPr>
        <w:t>2. Beregn liter/minut.</w:t>
      </w:r>
    </w:p>
    <w:p>
      <w:pPr>
        <w:spacing w:before="0" w:after="0"/>
        <w:ind w:left="850"/>
      </w:pPr>
      <w:r>
        <w:rPr>
          <w:sz w:val="16"/>
        </w:rPr>
        <w:t>3. Monter en perlator (luftblander) og gentag målingen.</w:t>
      </w:r>
    </w:p>
    <w:p>
      <w:pPr>
        <w:spacing w:before="0" w:after="0"/>
        <w:ind w:left="850"/>
      </w:pPr>
      <w:r>
        <w:rPr>
          <w:sz w:val="16"/>
        </w:rPr>
        <w:t>4. Beregn vandsparingen i procent.</w:t>
      </w:r>
    </w:p>
    <w:p>
      <w:pPr>
        <w:spacing w:before="0" w:after="0"/>
        <w:ind w:left="850"/>
      </w:pPr>
      <w:r>
        <w:rPr>
          <w:sz w:val="16"/>
        </w:rPr>
        <w:t>5. Beregn årsbesparelse for en familie ved alle haner med perlator (antag 30 min/dag pr. person).</w:t>
      </w:r>
    </w:p>
    <w:p>
      <w:pPr>
        <w:spacing w:before="20" w:after="0"/>
        <w:ind w:left="567"/>
      </w:pPr>
      <w:r>
        <w:rPr>
          <w:b/>
          <w:color w:val="2C5F7F"/>
          <w:sz w:val="16"/>
        </w:rPr>
        <w:t xml:space="preserve">Databehandling: </w:t>
      </w:r>
      <w:r>
        <w:rPr>
          <w:sz w:val="16"/>
        </w:rPr>
        <w:t>Opstil en tabel over flow med og uden perlator. Beregn besparelse i L/dag og L/år pr. person.</w:t>
      </w:r>
    </w:p>
    <w:p>
      <w:pPr>
        <w:spacing w:before="20" w:after="0"/>
        <w:ind w:left="567"/>
      </w:pPr>
      <w:r>
        <w:rPr>
          <w:b/>
          <w:color w:val="2C5F7F"/>
          <w:sz w:val="16"/>
        </w:rPr>
        <w:t xml:space="preserve">Diskussion: </w:t>
      </w:r>
      <w:r>
        <w:rPr>
          <w:sz w:val="16"/>
        </w:rPr>
        <w:t>Hvad er greywater-genbrug? Hvad er de mest effektive vandbesparende tiltag hjemme?</w:t>
      </w:r>
    </w:p>
    <w:p>
      <w:pPr>
        <w:spacing w:after="60"/>
      </w:pPr>
    </w:p>
    <w:p>
      <w:pPr>
        <w:pStyle w:val="ListBullet"/>
        <w:spacing w:before="20" w:after="20"/>
        <w:ind w:left="283"/>
      </w:pPr>
      <w:r>
        <w:rPr>
          <w:sz w:val="20"/>
        </w:rPr>
        <w:t>Mål vandflow fra en normal vandhane: hold en 5 L spand under og mål tid til fuld.</w:t>
      </w:r>
    </w:p>
    <w:p>
      <w:pPr>
        <w:pStyle w:val="ListBullet"/>
        <w:spacing w:before="20" w:after="20"/>
        <w:ind w:left="283"/>
      </w:pPr>
      <w:r>
        <w:rPr>
          <w:sz w:val="20"/>
        </w:rPr>
        <w:t>Beregn liter/minut.</w:t>
      </w:r>
    </w:p>
    <w:p>
      <w:pPr>
        <w:pStyle w:val="ListBullet"/>
        <w:spacing w:before="20" w:after="20"/>
        <w:ind w:left="283"/>
      </w:pPr>
      <w:r>
        <w:rPr>
          <w:sz w:val="20"/>
        </w:rPr>
        <w:t>Monter en perlator (luftblander) og gentag målingen.</w:t>
      </w:r>
    </w:p>
    <w:p>
      <w:pPr>
        <w:pStyle w:val="ListBullet"/>
        <w:spacing w:before="20" w:after="20"/>
        <w:ind w:left="283"/>
      </w:pPr>
      <w:r>
        <w:rPr>
          <w:sz w:val="20"/>
        </w:rPr>
        <w:t>Beregn vandsparingen i procent.</w:t>
      </w:r>
    </w:p>
    <w:p>
      <w:pPr>
        <w:pStyle w:val="ListBullet"/>
        <w:spacing w:before="20" w:after="20"/>
        <w:ind w:left="283"/>
      </w:pPr>
      <w:r>
        <w:rPr>
          <w:sz w:val="20"/>
        </w:rPr>
        <w:t>Beregn årsbesparelse for en familie ved alle haner med perlator (antag 30 min/dag pr. person).</w:t>
      </w:r>
    </w:p>
    <w:p>
      <w:pPr>
        <w:pStyle w:val="ListBullet"/>
        <w:spacing w:before="20" w:after="20"/>
        <w:ind w:left="283"/>
      </w:pPr>
      <w:r>
        <w:rPr>
          <w:b/>
          <w:sz w:val="20"/>
        </w:rPr>
        <w:t xml:space="preserve">Gråt vand: </w:t>
      </w:r>
      <w:r>
        <w:rPr>
          <w:sz w:val="20"/>
        </w:rPr>
        <w:t>Research hvordan man kan genbruge vand fra håndvask og bruser.</w:t>
      </w:r>
    </w:p>
    <w:p>
      <w:pPr>
        <w:spacing w:before="20" w:after="0"/>
        <w:ind w:left="567"/>
      </w:pPr>
      <w:r>
        <w:rPr>
          <w:b/>
          <w:color w:val="2C5F7F"/>
          <w:sz w:val="16"/>
        </w:rPr>
        <w:t xml:space="preserve">Formål: </w:t>
      </w:r>
      <w:r>
        <w:rPr>
          <w:sz w:val="16"/>
        </w:rPr>
        <w:t>At undersøge muligheder for genbrug af gråt vand fra husholdninger.</w:t>
      </w:r>
    </w:p>
    <w:p>
      <w:pPr>
        <w:spacing w:before="20" w:after="0"/>
        <w:ind w:left="567"/>
      </w:pPr>
      <w:r>
        <w:rPr>
          <w:b/>
          <w:color w:val="2C5F7F"/>
          <w:sz w:val="16"/>
        </w:rPr>
        <w:t xml:space="preserve">Materialer: </w:t>
      </w:r>
      <w:r>
        <w:rPr>
          <w:sz w:val="16"/>
        </w:rPr>
        <w:t>Computer med internet, data fra Miljøstyrelsen og KEA (Københavns Erhvervsakademi).</w:t>
      </w:r>
    </w:p>
    <w:p>
      <w:pPr>
        <w:spacing w:before="20" w:after="0"/>
        <w:ind w:left="567"/>
      </w:pPr>
      <w:r>
        <w:rPr>
          <w:b/>
          <w:color w:val="2C5F7F"/>
          <w:sz w:val="16"/>
        </w:rPr>
        <w:t>Fremgangsmåde:</w:t>
      </w:r>
    </w:p>
    <w:p>
      <w:pPr>
        <w:spacing w:before="0" w:after="0"/>
        <w:ind w:left="850"/>
      </w:pPr>
      <w:r>
        <w:rPr>
          <w:sz w:val="16"/>
        </w:rPr>
        <w:t>1. Find definitionen på gråt vand (brugsvandd fra bad, vask, håndvask – ikke toilet).</w:t>
      </w:r>
    </w:p>
    <w:p>
      <w:pPr>
        <w:spacing w:before="0" w:after="0"/>
        <w:ind w:left="850"/>
      </w:pPr>
      <w:r>
        <w:rPr>
          <w:sz w:val="16"/>
        </w:rPr>
        <w:t>2. Beregn andelen af gråt vand i husholdningens samlede spildevand (ca. 60 %).</w:t>
      </w:r>
    </w:p>
    <w:p>
      <w:pPr>
        <w:spacing w:before="0" w:after="0"/>
        <w:ind w:left="850"/>
      </w:pPr>
      <w:r>
        <w:rPr>
          <w:sz w:val="16"/>
        </w:rPr>
        <w:t>3. Research: hvad er kravene til gråt vand for toiletskyl?</w:t>
      </w:r>
    </w:p>
    <w:p>
      <w:pPr>
        <w:spacing w:before="0" w:after="0"/>
        <w:ind w:left="850"/>
      </w:pPr>
      <w:r>
        <w:rPr>
          <w:sz w:val="16"/>
        </w:rPr>
        <w:t>4. Find eksempler på bygninger der bruger greywater-recycling i Danmark.</w:t>
      </w:r>
    </w:p>
    <w:p>
      <w:pPr>
        <w:spacing w:before="0" w:after="0"/>
        <w:ind w:left="850"/>
      </w:pPr>
      <w:r>
        <w:rPr>
          <w:sz w:val="16"/>
        </w:rPr>
        <w:t>5. Beregn potentiel besparelse for en dansk husstand pr. år.</w:t>
      </w:r>
    </w:p>
    <w:p>
      <w:pPr>
        <w:spacing w:before="20" w:after="0"/>
        <w:ind w:left="567"/>
      </w:pPr>
      <w:r>
        <w:rPr>
          <w:b/>
          <w:color w:val="2C5F7F"/>
          <w:sz w:val="16"/>
        </w:rPr>
        <w:t xml:space="preserve">Databehandling: </w:t>
      </w:r>
      <w:r>
        <w:rPr>
          <w:sz w:val="16"/>
        </w:rPr>
        <w:t>Opstil en beregning af potentiel vandbesparelse ved greywater-recycling. Angiv forudsætningerne.</w:t>
      </w:r>
    </w:p>
    <w:p>
      <w:pPr>
        <w:spacing w:before="20" w:after="0"/>
        <w:ind w:left="567"/>
      </w:pPr>
      <w:r>
        <w:rPr>
          <w:b/>
          <w:color w:val="2C5F7F"/>
          <w:sz w:val="16"/>
        </w:rPr>
        <w:t xml:space="preserve">Diskussion: </w:t>
      </w:r>
      <w:r>
        <w:rPr>
          <w:sz w:val="16"/>
        </w:rPr>
        <w:t>Hvad er ulemperne ved gråt vand-systemer? Hvad er de hygiejniske krav?</w:t>
      </w:r>
    </w:p>
    <w:p>
      <w:pPr>
        <w:spacing w:after="60"/>
      </w:pPr>
    </w:p>
    <w:p>
      <w:pPr>
        <w:pStyle w:val="ListBullet"/>
        <w:spacing w:before="20" w:after="20"/>
        <w:ind w:left="283"/>
      </w:pPr>
      <w:r>
        <w:rPr>
          <w:sz w:val="20"/>
        </w:rPr>
        <w:t>Find definitionen på gråt vand (brugsvandd fra bad, vask, håndvask – ikke toilet).</w:t>
      </w:r>
    </w:p>
    <w:p>
      <w:pPr>
        <w:pStyle w:val="ListBullet"/>
        <w:spacing w:before="20" w:after="20"/>
        <w:ind w:left="283"/>
      </w:pPr>
      <w:r>
        <w:rPr>
          <w:sz w:val="20"/>
        </w:rPr>
        <w:t>Beregn andelen af gråt vand i husholdningens samlede spildevand (ca. 60 %).</w:t>
      </w:r>
    </w:p>
    <w:p>
      <w:pPr>
        <w:pStyle w:val="ListBullet"/>
        <w:spacing w:before="20" w:after="20"/>
        <w:ind w:left="283"/>
      </w:pPr>
      <w:r>
        <w:rPr>
          <w:sz w:val="20"/>
        </w:rPr>
        <w:t>Research: hvad er kravene til gråt vand for toiletskyl?</w:t>
      </w:r>
    </w:p>
    <w:p>
      <w:pPr>
        <w:pStyle w:val="ListBullet"/>
        <w:spacing w:before="20" w:after="20"/>
        <w:ind w:left="283"/>
      </w:pPr>
      <w:r>
        <w:rPr>
          <w:sz w:val="20"/>
        </w:rPr>
        <w:t>Find eksempler på bygninger der bruger greywater-recycling i Danmark.</w:t>
      </w:r>
    </w:p>
    <w:p>
      <w:pPr>
        <w:pStyle w:val="ListBullet"/>
        <w:spacing w:before="20" w:after="20"/>
        <w:ind w:left="283"/>
      </w:pPr>
      <w:r>
        <w:rPr>
          <w:sz w:val="20"/>
        </w:rPr>
        <w:t>Beregn potentiel besparelse for en dansk husstand pr. år.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21">
        <w:r>
          <w:rPr>
            <w:rStyle w:val="Hyperlink"/>
            <w:sz w:val="18"/>
            <w:szCs w:val="18"/>
            <w:b/>
          </w:rPr>
          <w:t xml:space="preserve">PhET: Fluidtryk og flow</w:t>
        </w:r>
      </w:hyperlink>
      <w:r>
        <w:rPr>
          <w:sz w:val="18"/>
        </w:rPr>
        <w:t xml:space="preserve"> – Undersøg vandflow og tryk i husholdningers vandsystem</w:t>
      </w:r>
    </w:p>
    <w:p>
      <w:pPr>
        <w:pStyle w:val="ListBullet"/>
        <w:spacing w:before="20" w:after="20"/>
        <w:ind w:left="283"/>
      </w:pPr>
      <w:r>
        <w:rPr>
          <w:b/>
          <w:color w:val="C62828"/>
          <w:sz w:val="18"/>
        </w:rPr>
        <w:t xml:space="preserve">[VIDEO] </w:t>
      </w:r>
      <w:hyperlink r:id="rId122">
        <w:r>
          <w:rPr>
            <w:rStyle w:val="Hyperlink"/>
            <w:sz w:val="18"/>
            <w:szCs w:val="18"/>
            <w:b/>
          </w:rPr>
          <w:t xml:space="preserve">Spar vand i hjemmet</w:t>
        </w:r>
      </w:hyperlink>
      <w:r>
        <w:rPr>
          <w:sz w:val="18"/>
        </w:rPr>
        <w:t xml:space="preserve"> – Hvor meget vand bruger vi og hvordan kan vi spare</w:t>
      </w:r>
    </w:p>
    <w:p>
      <w:pPr>
        <w:pStyle w:val="ListBullet"/>
        <w:spacing w:before="20" w:after="20"/>
        <w:ind w:left="283"/>
      </w:pPr>
      <w:r>
        <w:rPr>
          <w:b/>
          <w:color w:val="8B0000"/>
          <w:sz w:val="18"/>
        </w:rPr>
        <w:t xml:space="preserve">[DR] </w:t>
      </w:r>
      <w:hyperlink r:id="rId123">
        <w:r>
          <w:rPr>
            <w:rStyle w:val="Hyperlink"/>
            <w:sz w:val="18"/>
            <w:szCs w:val="18"/>
            <w:b/>
          </w:rPr>
          <w:t xml:space="preserve">Den grønne optur: Fra pølsevand til postevand</w:t>
        </w:r>
      </w:hyperlink>
      <w:r>
        <w:rPr>
          <w:sz w:val="18"/>
        </w:rPr>
        <w:t xml:space="preserve"> – Programmet undersøger, hvordan vand genbruges og renses, og hvad der kræves for at sikre rent drikkevand til husholdninger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Vandmåling og flow</w:t>
            </w:r>
          </w:p>
          <w:p>
            <w:pPr>
              <w:spacing w:before="0" w:after="20"/>
              <w:ind w:left="170"/>
            </w:pPr>
            <w:r>
              <w:rPr>
                <w:sz w:val="18"/>
              </w:rPr>
              <w:t>• Tryk og ledninger</w:t>
            </w:r>
          </w:p>
          <w:p>
            <w:pPr>
              <w:spacing w:before="0" w:after="20"/>
              <w:ind w:left="170"/>
            </w:pPr>
            <w:r>
              <w:rPr>
                <w:sz w:val="18"/>
              </w:rPr>
              <w:t>• Vandvarmer og energi</w:t>
            </w:r>
          </w:p>
          <w:p>
            <w:pPr>
              <w:spacing w:before="0" w:after="20"/>
              <w:ind w:left="170"/>
            </w:pPr>
            <w:r>
              <w:rPr>
                <w:sz w:val="18"/>
              </w:rPr>
              <w:t>• Spareteknologi</w:t>
            </w:r>
          </w:p>
          <w:p>
            <w:pPr>
              <w:spacing w:before="0" w:after="20"/>
              <w:ind w:left="170"/>
            </w:pPr>
            <w:r>
              <w:rPr>
                <w:sz w:val="18"/>
              </w:rPr>
              <w:t>• Vandbehandling</w:t>
            </w:r>
          </w:p>
        </w:tc>
        <w:tc>
          <w:tcPr>
            <w:tcW w:type="dxa" w:w="3005"/>
            <w:shd w:val="clear" w:color="auto" w:fill="D0F0D8"/>
          </w:tcPr>
          <w:p>
            <w:pPr>
              <w:spacing w:before="60" w:after="40"/>
            </w:pPr>
            <w:r>
              <w:rPr>
                <w:b/>
                <w:color w:val="2B8A3E"/>
                <w:sz w:val="20"/>
              </w:rPr>
              <w:t>Geografi</w:t>
            </w:r>
          </w:p>
          <w:p>
            <w:pPr>
              <w:spacing w:before="0" w:after="20"/>
              <w:ind w:left="170"/>
            </w:pPr>
            <w:r>
              <w:rPr>
                <w:sz w:val="18"/>
              </w:rPr>
              <w:t>• Vandforbrug i verden</w:t>
            </w:r>
          </w:p>
          <w:p>
            <w:pPr>
              <w:spacing w:before="0" w:after="20"/>
              <w:ind w:left="170"/>
            </w:pPr>
            <w:r>
              <w:rPr>
                <w:sz w:val="18"/>
              </w:rPr>
              <w:t>• Forskel på lande</w:t>
            </w:r>
          </w:p>
          <w:p>
            <w:pPr>
              <w:spacing w:before="0" w:after="20"/>
              <w:ind w:left="170"/>
            </w:pPr>
            <w:r>
              <w:rPr>
                <w:sz w:val="18"/>
              </w:rPr>
              <w:t>• Vandpriser og afgifter</w:t>
            </w:r>
          </w:p>
          <w:p>
            <w:pPr>
              <w:spacing w:before="0" w:after="20"/>
              <w:ind w:left="170"/>
            </w:pPr>
            <w:r>
              <w:rPr>
                <w:sz w:val="18"/>
              </w:rPr>
              <w:t>• Bæredygtigt forbrug</w:t>
            </w:r>
          </w:p>
          <w:p>
            <w:pPr>
              <w:spacing w:before="0" w:after="20"/>
              <w:ind w:left="170"/>
            </w:pPr>
            <w:r>
              <w:rPr>
                <w:sz w:val="18"/>
              </w:rPr>
              <w:t>• Infrastruktur</w:t>
            </w:r>
          </w:p>
        </w:tc>
        <w:tc>
          <w:tcPr>
            <w:tcW w:type="dxa" w:w="3005"/>
            <w:shd w:val="clear" w:color="auto" w:fill="E8D8FF"/>
          </w:tcPr>
          <w:p>
            <w:pPr>
              <w:spacing w:before="60" w:after="40"/>
            </w:pPr>
            <w:r>
              <w:rPr>
                <w:b/>
                <w:color w:val="5C3DC9"/>
                <w:sz w:val="20"/>
              </w:rPr>
              <w:t>Biologi</w:t>
            </w:r>
          </w:p>
          <w:p>
            <w:pPr>
              <w:spacing w:before="0" w:after="20"/>
              <w:ind w:left="170"/>
            </w:pPr>
            <w:r>
              <w:rPr>
                <w:sz w:val="18"/>
              </w:rPr>
              <w:t>• Hygiejne og sundhed</w:t>
            </w:r>
          </w:p>
          <w:p>
            <w:pPr>
              <w:spacing w:before="0" w:after="20"/>
              <w:ind w:left="170"/>
            </w:pPr>
            <w:r>
              <w:rPr>
                <w:sz w:val="18"/>
              </w:rPr>
              <w:t>• Vandkvalitet i hjemmet</w:t>
            </w:r>
          </w:p>
          <w:p>
            <w:pPr>
              <w:spacing w:before="0" w:after="20"/>
              <w:ind w:left="170"/>
            </w:pPr>
            <w:r>
              <w:rPr>
                <w:sz w:val="18"/>
              </w:rPr>
              <w:t>• Bakterier og vand</w:t>
            </w:r>
          </w:p>
          <w:p>
            <w:pPr>
              <w:spacing w:before="0" w:after="20"/>
              <w:ind w:left="170"/>
            </w:pPr>
            <w:r>
              <w:rPr>
                <w:sz w:val="18"/>
              </w:rPr>
              <w:t>• Sundhedsrisici</w:t>
            </w:r>
          </w:p>
          <w:p>
            <w:pPr>
              <w:spacing w:before="0" w:after="20"/>
              <w:ind w:left="170"/>
            </w:pPr>
            <w:r>
              <w:rPr>
                <w:sz w:val="18"/>
              </w:rPr>
              <w:t>• Adfærd og vaner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0" name="Picture 130"/>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1" name="Picture 131"/>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2" name="Picture 132"/>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Landbrug og vandforurening</w:t>
      </w:r>
    </w:p>
    <w:p>
      <w:pPr>
        <w:spacing w:before="140" w:after="40"/>
      </w:pPr>
      <w:r>
        <w:rPr>
          <w:b/>
          <w:color w:val="1A6A9A"/>
          <w:sz w:val="20"/>
        </w:rPr>
        <w:t>Undersøgelser elever kan lave</w:t>
      </w:r>
    </w:p>
    <w:p>
      <w:pPr>
        <w:pStyle w:val="ListBullet"/>
        <w:spacing w:before="20" w:after="20"/>
        <w:ind w:left="283"/>
      </w:pPr>
      <w:r>
        <w:rPr>
          <w:b/>
          <w:sz w:val="20"/>
        </w:rPr>
        <w:t xml:space="preserve">Nitrat-test: </w:t>
      </w:r>
      <w:r>
        <w:rPr>
          <w:sz w:val="20"/>
        </w:rPr>
        <w:t>Test vandprøver for nitrat fra landbrugsområder og sammenlign.</w:t>
      </w:r>
    </w:p>
    <w:p>
      <w:pPr>
        <w:spacing w:before="20" w:after="0"/>
        <w:ind w:left="567"/>
      </w:pPr>
      <w:r>
        <w:rPr>
          <w:b/>
          <w:color w:val="2C5F7F"/>
          <w:sz w:val="16"/>
        </w:rPr>
        <w:t xml:space="preserve">Formål: </w:t>
      </w:r>
      <w:r>
        <w:rPr>
          <w:sz w:val="16"/>
        </w:rPr>
        <w:t>At måle nitratindhold i vand fra landbrugsområder og sammenligne med grænseværdier.</w:t>
      </w:r>
    </w:p>
    <w:p>
      <w:pPr>
        <w:spacing w:before="20" w:after="0"/>
        <w:ind w:left="567"/>
      </w:pPr>
      <w:r>
        <w:rPr>
          <w:b/>
          <w:color w:val="2C5F7F"/>
          <w:sz w:val="16"/>
        </w:rPr>
        <w:t xml:space="preserve">Materialer: </w:t>
      </w:r>
      <w:r>
        <w:rPr>
          <w:sz w:val="16"/>
        </w:rPr>
        <w:t>Nitrat-teststrimler (fra dyrehandel eller apoteket), vandprøver fra: hane, grøft ved mark, å, regnvand.</w:t>
      </w:r>
    </w:p>
    <w:p>
      <w:pPr>
        <w:spacing w:before="20" w:after="0"/>
        <w:ind w:left="567"/>
      </w:pPr>
      <w:r>
        <w:rPr>
          <w:b/>
          <w:color w:val="2C5F7F"/>
          <w:sz w:val="16"/>
        </w:rPr>
        <w:t>Fremgangsmåde:</w:t>
      </w:r>
    </w:p>
    <w:p>
      <w:pPr>
        <w:spacing w:before="0" w:after="0"/>
        <w:ind w:left="850"/>
      </w:pPr>
      <w:r>
        <w:rPr>
          <w:sz w:val="16"/>
        </w:rPr>
        <w:t>1. Saml vandprøver fra mindst tre steder (hanevand som reference, grøft ved mark, evt. å).</w:t>
      </w:r>
    </w:p>
    <w:p>
      <w:pPr>
        <w:spacing w:before="0" w:after="0"/>
        <w:ind w:left="850"/>
      </w:pPr>
      <w:r>
        <w:rPr>
          <w:sz w:val="16"/>
        </w:rPr>
        <w:t>2. Dyp en nitrat-strimmel i hvert prøveglas i 1 sekund og aflæs efter 60 sekunder.</w:t>
      </w:r>
    </w:p>
    <w:p>
      <w:pPr>
        <w:spacing w:before="0" w:after="0"/>
        <w:ind w:left="850"/>
      </w:pPr>
      <w:r>
        <w:rPr>
          <w:sz w:val="16"/>
        </w:rPr>
        <w:t>3. Sammenlign farven med farvekortet: notér nitratkoncentration i mg/L.</w:t>
      </w:r>
    </w:p>
    <w:p>
      <w:pPr>
        <w:spacing w:before="0" w:after="0"/>
        <w:ind w:left="850"/>
      </w:pPr>
      <w:r>
        <w:rPr>
          <w:sz w:val="16"/>
        </w:rPr>
        <w:t>4. Grænseværdi for drikkevand: 50 mg/L nitrat.</w:t>
      </w:r>
    </w:p>
    <w:p>
      <w:pPr>
        <w:spacing w:before="0" w:after="0"/>
        <w:ind w:left="850"/>
      </w:pPr>
      <w:r>
        <w:rPr>
          <w:sz w:val="16"/>
        </w:rPr>
        <w:t>5. Diskutér: hvad sker der med nitrat der siver ned til grundvandet?</w:t>
      </w:r>
    </w:p>
    <w:p>
      <w:pPr>
        <w:spacing w:before="20" w:after="0"/>
        <w:ind w:left="567"/>
      </w:pPr>
      <w:r>
        <w:rPr>
          <w:b/>
          <w:color w:val="2C5F7F"/>
          <w:sz w:val="16"/>
        </w:rPr>
        <w:t xml:space="preserve">Databehandling: </w:t>
      </w:r>
      <w:r>
        <w:rPr>
          <w:sz w:val="16"/>
        </w:rPr>
        <w:t>Opstil en tabel over vandkilde og nitratkoncentration. Angiv om de overskrider grænseværdier.</w:t>
      </w:r>
    </w:p>
    <w:p>
      <w:pPr>
        <w:spacing w:before="20" w:after="0"/>
        <w:ind w:left="567"/>
      </w:pPr>
      <w:r>
        <w:rPr>
          <w:b/>
          <w:color w:val="2C5F7F"/>
          <w:sz w:val="16"/>
        </w:rPr>
        <w:t xml:space="preserve">Diskussion: </w:t>
      </w:r>
      <w:r>
        <w:rPr>
          <w:sz w:val="16"/>
        </w:rPr>
        <w:t>Hvad er eutrofiering? Hvad er iltsvind? Hvad er den politiske diskussion om nitrat i Danmark?</w:t>
      </w:r>
    </w:p>
    <w:p>
      <w:pPr>
        <w:spacing w:after="60"/>
      </w:pPr>
    </w:p>
    <w:p>
      <w:pPr>
        <w:pStyle w:val="ListBullet"/>
        <w:spacing w:before="20" w:after="20"/>
        <w:ind w:left="283"/>
      </w:pPr>
      <w:r>
        <w:rPr>
          <w:sz w:val="20"/>
        </w:rPr>
        <w:t>Saml vandprøver fra mindst tre steder (hanevand som reference, grøft ved mark, evt. å).</w:t>
      </w:r>
    </w:p>
    <w:p>
      <w:pPr>
        <w:pStyle w:val="ListBullet"/>
        <w:spacing w:before="20" w:after="20"/>
        <w:ind w:left="283"/>
      </w:pPr>
      <w:r>
        <w:rPr>
          <w:sz w:val="20"/>
        </w:rPr>
        <w:t>Dyp en nitrat-strimmel i hvert prøveglas i 1 sekund og aflæs efter 60 sekunder.</w:t>
      </w:r>
    </w:p>
    <w:p>
      <w:pPr>
        <w:pStyle w:val="ListBullet"/>
        <w:spacing w:before="20" w:after="20"/>
        <w:ind w:left="283"/>
      </w:pPr>
      <w:r>
        <w:rPr>
          <w:sz w:val="20"/>
        </w:rPr>
        <w:t>Sammenlign farven med farvekortet: notér nitratkoncentration i mg/L.</w:t>
      </w:r>
    </w:p>
    <w:p>
      <w:pPr>
        <w:pStyle w:val="ListBullet"/>
        <w:spacing w:before="20" w:after="20"/>
        <w:ind w:left="283"/>
      </w:pPr>
      <w:r>
        <w:rPr>
          <w:sz w:val="20"/>
        </w:rPr>
        <w:t>Grænseværdi for drikkevand: 50 mg/L nitrat.</w:t>
      </w:r>
    </w:p>
    <w:p>
      <w:pPr>
        <w:pStyle w:val="ListBullet"/>
        <w:spacing w:before="20" w:after="20"/>
        <w:ind w:left="283"/>
      </w:pPr>
      <w:r>
        <w:rPr>
          <w:sz w:val="20"/>
        </w:rPr>
        <w:t>Diskutér: hvad sker der med nitrat der siver ned til grundvandet?</w:t>
      </w:r>
    </w:p>
    <w:p>
      <w:pPr>
        <w:pStyle w:val="ListBullet"/>
        <w:spacing w:before="20" w:after="20"/>
        <w:ind w:left="283"/>
      </w:pPr>
      <w:r>
        <w:rPr>
          <w:b/>
          <w:sz w:val="20"/>
        </w:rPr>
        <w:t xml:space="preserve">Algevækst: </w:t>
      </w:r>
      <w:r>
        <w:rPr>
          <w:sz w:val="20"/>
        </w:rPr>
        <w:t>Undersøg hvordan gødning påvirker algevækst i vand.</w:t>
      </w:r>
    </w:p>
    <w:p>
      <w:pPr>
        <w:spacing w:before="20" w:after="0"/>
        <w:ind w:left="567"/>
      </w:pPr>
      <w:r>
        <w:rPr>
          <w:b/>
          <w:color w:val="2C5F7F"/>
          <w:sz w:val="16"/>
        </w:rPr>
        <w:t xml:space="preserve">Formål: </w:t>
      </w:r>
      <w:r>
        <w:rPr>
          <w:sz w:val="16"/>
        </w:rPr>
        <w:t>At undersøge, hvordan gødning (nitrat og fosfat) påvirker algevækst i vand.</w:t>
      </w:r>
    </w:p>
    <w:p>
      <w:pPr>
        <w:spacing w:before="20" w:after="0"/>
        <w:ind w:left="567"/>
      </w:pPr>
      <w:r>
        <w:rPr>
          <w:b/>
          <w:color w:val="2C5F7F"/>
          <w:sz w:val="16"/>
        </w:rPr>
        <w:t xml:space="preserve">Materialer: </w:t>
      </w:r>
      <w:r>
        <w:rPr>
          <w:sz w:val="16"/>
        </w:rPr>
        <w:t>Tre plastikflasker med klart vand, flydende plante-gødning (NPK), alger fra sø eller damme, lys.</w:t>
      </w:r>
    </w:p>
    <w:p>
      <w:pPr>
        <w:spacing w:before="20" w:after="0"/>
        <w:ind w:left="567"/>
      </w:pPr>
      <w:r>
        <w:rPr>
          <w:b/>
          <w:color w:val="2C5F7F"/>
          <w:sz w:val="16"/>
        </w:rPr>
        <w:t>Fremgangsmåde:</w:t>
      </w:r>
    </w:p>
    <w:p>
      <w:pPr>
        <w:spacing w:before="0" w:after="0"/>
        <w:ind w:left="850"/>
      </w:pPr>
      <w:r>
        <w:rPr>
          <w:sz w:val="16"/>
        </w:rPr>
        <w:t>1. Fyld tre flasker med vand og tilsæt lidt alger fra en sø.</w:t>
      </w:r>
    </w:p>
    <w:p>
      <w:pPr>
        <w:spacing w:before="0" w:after="0"/>
        <w:ind w:left="850"/>
      </w:pPr>
      <w:r>
        <w:rPr>
          <w:sz w:val="16"/>
        </w:rPr>
        <w:t>2. Tilsæt: flaske 1 – ingen gødning (kontrol), flaske 2 – lidt gødning (1/10 dosis), flaske 3 – fuld gødning.</w:t>
      </w:r>
    </w:p>
    <w:p>
      <w:pPr>
        <w:spacing w:before="0" w:after="0"/>
        <w:ind w:left="850"/>
      </w:pPr>
      <w:r>
        <w:rPr>
          <w:sz w:val="16"/>
        </w:rPr>
        <w:t>3. Stil alle tre flasker i vinduet med ens lys og temperatur.</w:t>
      </w:r>
    </w:p>
    <w:p>
      <w:pPr>
        <w:spacing w:before="0" w:after="0"/>
        <w:ind w:left="850"/>
      </w:pPr>
      <w:r>
        <w:rPr>
          <w:sz w:val="16"/>
        </w:rPr>
        <w:t>4. Observer dagligt i 2 uger: notér grønfarve-intensitet og lugt.</w:t>
      </w:r>
    </w:p>
    <w:p>
      <w:pPr>
        <w:spacing w:before="0" w:after="0"/>
        <w:ind w:left="850"/>
      </w:pPr>
      <w:r>
        <w:rPr>
          <w:sz w:val="16"/>
        </w:rPr>
        <w:t>5. Mål pH (fotosyntese øger pH).</w:t>
      </w:r>
    </w:p>
    <w:p>
      <w:pPr>
        <w:spacing w:before="20" w:after="0"/>
        <w:ind w:left="567"/>
      </w:pPr>
      <w:r>
        <w:rPr>
          <w:b/>
          <w:color w:val="2C5F7F"/>
          <w:sz w:val="16"/>
        </w:rPr>
        <w:t xml:space="preserve">Databehandling: </w:t>
      </w:r>
      <w:r>
        <w:rPr>
          <w:sz w:val="16"/>
        </w:rPr>
        <w:t>Tegn en kurve over algernes grønfarve-intensitet over 14 dage for alle tre flasker.</w:t>
      </w:r>
    </w:p>
    <w:p>
      <w:pPr>
        <w:spacing w:before="20" w:after="0"/>
        <w:ind w:left="567"/>
      </w:pPr>
      <w:r>
        <w:rPr>
          <w:b/>
          <w:color w:val="2C5F7F"/>
          <w:sz w:val="16"/>
        </w:rPr>
        <w:t xml:space="preserve">Diskussion: </w:t>
      </w:r>
      <w:r>
        <w:rPr>
          <w:sz w:val="16"/>
        </w:rPr>
        <w:t>Hvad er eutrofiering? Hvad sker der, når algerne dør? Hvad er iltsvind, og hvilke dyr lider?</w:t>
      </w:r>
    </w:p>
    <w:p>
      <w:pPr>
        <w:spacing w:after="60"/>
      </w:pPr>
    </w:p>
    <w:p>
      <w:pPr>
        <w:pStyle w:val="ListBullet"/>
        <w:spacing w:before="20" w:after="20"/>
        <w:ind w:left="283"/>
      </w:pPr>
      <w:r>
        <w:rPr>
          <w:sz w:val="20"/>
        </w:rPr>
        <w:t>Fyld tre flasker med vand og tilsæt lidt alger fra en sø.</w:t>
      </w:r>
    </w:p>
    <w:p>
      <w:pPr>
        <w:pStyle w:val="ListBullet"/>
        <w:spacing w:before="20" w:after="20"/>
        <w:ind w:left="283"/>
      </w:pPr>
      <w:r>
        <w:rPr>
          <w:sz w:val="20"/>
        </w:rPr>
        <w:t>Tilsæt: flaske 1 – ingen gødning (kontrol), flaske 2 – lidt gødning (1/10 dosis), flaske 3 – fuld gødning.</w:t>
      </w:r>
    </w:p>
    <w:p>
      <w:pPr>
        <w:pStyle w:val="ListBullet"/>
        <w:spacing w:before="20" w:after="20"/>
        <w:ind w:left="283"/>
      </w:pPr>
      <w:r>
        <w:rPr>
          <w:sz w:val="20"/>
        </w:rPr>
        <w:t>Stil alle tre flasker i vinduet med ens lys og temperatur.</w:t>
      </w:r>
    </w:p>
    <w:p>
      <w:pPr>
        <w:pStyle w:val="ListBullet"/>
        <w:spacing w:before="20" w:after="20"/>
        <w:ind w:left="283"/>
      </w:pPr>
      <w:r>
        <w:rPr>
          <w:sz w:val="20"/>
        </w:rPr>
        <w:t>Observer dagligt i 2 uger: notér grønfarve-intensitet og lugt.</w:t>
      </w:r>
    </w:p>
    <w:p>
      <w:pPr>
        <w:pStyle w:val="ListBullet"/>
        <w:spacing w:before="20" w:after="20"/>
        <w:ind w:left="283"/>
      </w:pPr>
      <w:r>
        <w:rPr>
          <w:sz w:val="20"/>
        </w:rPr>
        <w:t>Mål pH (fotosyntese øger pH).</w:t>
      </w:r>
    </w:p>
    <w:p>
      <w:pPr>
        <w:pStyle w:val="ListBullet"/>
        <w:spacing w:before="20" w:after="20"/>
        <w:ind w:left="283"/>
      </w:pPr>
      <w:r>
        <w:rPr>
          <w:b/>
          <w:sz w:val="20"/>
        </w:rPr>
        <w:t xml:space="preserve">Renseanlæg model: </w:t>
      </w:r>
      <w:r>
        <w:rPr>
          <w:sz w:val="20"/>
        </w:rPr>
        <w:t>Byg en model der viser hvordan vand renses før det løber ud i naturen.</w:t>
      </w:r>
    </w:p>
    <w:p>
      <w:pPr>
        <w:spacing w:before="20" w:after="0"/>
        <w:ind w:left="567"/>
      </w:pPr>
      <w:r>
        <w:rPr>
          <w:b/>
          <w:color w:val="2C5F7F"/>
          <w:sz w:val="16"/>
        </w:rPr>
        <w:t xml:space="preserve">Formål: </w:t>
      </w:r>
      <w:r>
        <w:rPr>
          <w:sz w:val="16"/>
        </w:rPr>
        <w:t>At bygge en model der simulerer rensning af forurenet vand.</w:t>
      </w:r>
    </w:p>
    <w:p>
      <w:pPr>
        <w:spacing w:before="20" w:after="0"/>
        <w:ind w:left="567"/>
      </w:pPr>
      <w:r>
        <w:rPr>
          <w:b/>
          <w:color w:val="2C5F7F"/>
          <w:sz w:val="16"/>
        </w:rPr>
        <w:t xml:space="preserve">Materialer: </w:t>
      </w:r>
      <w:r>
        <w:rPr>
          <w:sz w:val="16"/>
        </w:rPr>
        <w:t>Plastikbeholder, sand, grus, aktivt kul, bomuld, snavset vand (mudder, madfarve, lidt eddike), pH-papir.</w:t>
      </w:r>
    </w:p>
    <w:p>
      <w:pPr>
        <w:spacing w:before="20" w:after="0"/>
        <w:ind w:left="567"/>
      </w:pPr>
      <w:r>
        <w:rPr>
          <w:b/>
          <w:color w:val="2C5F7F"/>
          <w:sz w:val="16"/>
        </w:rPr>
        <w:t>Fremgangsmåde:</w:t>
      </w:r>
    </w:p>
    <w:p>
      <w:pPr>
        <w:spacing w:before="0" w:after="0"/>
        <w:ind w:left="850"/>
      </w:pPr>
      <w:r>
        <w:rPr>
          <w:sz w:val="16"/>
        </w:rPr>
        <w:t>1. Byg filtret lagvis: bomuld → aktivt kul (2 cm) → sand (4 cm) → grus (3 cm).</w:t>
      </w:r>
    </w:p>
    <w:p>
      <w:pPr>
        <w:spacing w:before="0" w:after="0"/>
        <w:ind w:left="850"/>
      </w:pPr>
      <w:r>
        <w:rPr>
          <w:sz w:val="16"/>
        </w:rPr>
        <w:t>2. Lav to typer snavset vand: 1) mudder+madfarve, 2) mudder+madfarve+eddike.</w:t>
      </w:r>
    </w:p>
    <w:p>
      <w:pPr>
        <w:spacing w:before="0" w:after="0"/>
        <w:ind w:left="850"/>
      </w:pPr>
      <w:r>
        <w:rPr>
          <w:sz w:val="16"/>
        </w:rPr>
        <w:t>3. Hæld vand type 1 igennem filtret og analysér det filtrerede vand.</w:t>
      </w:r>
    </w:p>
    <w:p>
      <w:pPr>
        <w:spacing w:before="0" w:after="0"/>
        <w:ind w:left="850"/>
      </w:pPr>
      <w:r>
        <w:rPr>
          <w:sz w:val="16"/>
        </w:rPr>
        <w:t>4. Gentag med type 2.</w:t>
      </w:r>
    </w:p>
    <w:p>
      <w:pPr>
        <w:spacing w:before="0" w:after="0"/>
        <w:ind w:left="850"/>
      </w:pPr>
      <w:r>
        <w:rPr>
          <w:sz w:val="16"/>
        </w:rPr>
        <w:t>5. Mål pH og beskriv farve og klarhed.</w:t>
      </w:r>
    </w:p>
    <w:p>
      <w:pPr>
        <w:spacing w:before="20" w:after="0"/>
        <w:ind w:left="567"/>
      </w:pPr>
      <w:r>
        <w:rPr>
          <w:b/>
          <w:color w:val="2C5F7F"/>
          <w:sz w:val="16"/>
        </w:rPr>
        <w:t xml:space="preserve">Databehandling: </w:t>
      </w:r>
      <w:r>
        <w:rPr>
          <w:sz w:val="16"/>
        </w:rPr>
        <w:t>Lav en tabel med parametre (farve, klarhed, pH) for snavset og renset vand. Notér effektivitet.</w:t>
      </w:r>
    </w:p>
    <w:p>
      <w:pPr>
        <w:spacing w:before="20" w:after="0"/>
        <w:ind w:left="567"/>
      </w:pPr>
      <w:r>
        <w:rPr>
          <w:b/>
          <w:color w:val="2C5F7F"/>
          <w:sz w:val="16"/>
        </w:rPr>
        <w:t xml:space="preserve">Diskussion: </w:t>
      </w:r>
      <w:r>
        <w:rPr>
          <w:sz w:val="16"/>
        </w:rPr>
        <w:t>Hvad fjerner et filter og hvad fjerner det ikke? Hvad gør et rigtigt industrirenseanlæg ekstra?</w:t>
      </w:r>
    </w:p>
    <w:p>
      <w:pPr>
        <w:spacing w:after="60"/>
      </w:pPr>
    </w:p>
    <w:p>
      <w:pPr>
        <w:pStyle w:val="ListBullet"/>
        <w:spacing w:before="20" w:after="20"/>
        <w:ind w:left="283"/>
      </w:pPr>
      <w:r>
        <w:rPr>
          <w:sz w:val="20"/>
        </w:rPr>
        <w:t>Byg filtret lagvis: bomuld → aktivt kul (2 cm) → sand (4 cm) → grus (3 cm).</w:t>
      </w:r>
    </w:p>
    <w:p>
      <w:pPr>
        <w:pStyle w:val="ListBullet"/>
        <w:spacing w:before="20" w:after="20"/>
        <w:ind w:left="283"/>
      </w:pPr>
      <w:r>
        <w:rPr>
          <w:sz w:val="20"/>
        </w:rPr>
        <w:t>Lav to typer snavset vand: 1) mudder+madfarve, 2) mudder+madfarve+eddike.</w:t>
      </w:r>
    </w:p>
    <w:p>
      <w:pPr>
        <w:pStyle w:val="ListBullet"/>
        <w:spacing w:before="20" w:after="20"/>
        <w:ind w:left="283"/>
      </w:pPr>
      <w:r>
        <w:rPr>
          <w:sz w:val="20"/>
        </w:rPr>
        <w:t>Hæld vand type 1 igennem filtret og analysér det filtrerede vand.</w:t>
      </w:r>
    </w:p>
    <w:p>
      <w:pPr>
        <w:pStyle w:val="ListBullet"/>
        <w:spacing w:before="20" w:after="20"/>
        <w:ind w:left="283"/>
      </w:pPr>
      <w:r>
        <w:rPr>
          <w:sz w:val="20"/>
        </w:rPr>
        <w:t>Gentag med type 2.</w:t>
      </w:r>
    </w:p>
    <w:p>
      <w:pPr>
        <w:pStyle w:val="ListBullet"/>
        <w:spacing w:before="20" w:after="20"/>
        <w:ind w:left="283"/>
      </w:pPr>
      <w:r>
        <w:rPr>
          <w:sz w:val="20"/>
        </w:rPr>
        <w:t>Mål pH og beskriv farve og klarhed.</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68">
        <w:r>
          <w:rPr>
            <w:rStyle w:val="Hyperlink"/>
            <w:sz w:val="18"/>
            <w:szCs w:val="18"/>
            <w:b/>
          </w:rPr>
          <w:t xml:space="preserve">PhET: pH og vandkemi</w:t>
        </w:r>
      </w:hyperlink>
      <w:r>
        <w:rPr>
          <w:sz w:val="18"/>
        </w:rPr>
        <w:t xml:space="preserve"> – Undersøg næringsstoffer og kemisk balance i vandmiljøet</w:t>
      </w:r>
    </w:p>
    <w:p>
      <w:pPr>
        <w:pStyle w:val="ListBullet"/>
        <w:spacing w:before="20" w:after="20"/>
        <w:ind w:left="283"/>
      </w:pPr>
      <w:r>
        <w:rPr>
          <w:b/>
          <w:color w:val="C62828"/>
          <w:sz w:val="18"/>
        </w:rPr>
        <w:t xml:space="preserve">[VIDEO] </w:t>
      </w:r>
      <w:hyperlink r:id="rId124">
        <w:r>
          <w:rPr>
            <w:rStyle w:val="Hyperlink"/>
            <w:sz w:val="18"/>
            <w:szCs w:val="18"/>
            <w:b/>
          </w:rPr>
          <w:t xml:space="preserve">Landbrug og vandforurening</w:t>
        </w:r>
      </w:hyperlink>
      <w:r>
        <w:rPr>
          <w:sz w:val="18"/>
        </w:rPr>
        <w:t xml:space="preserve"> – Hvordan påvirker gødning og pesticider vandmiljøet</w:t>
      </w:r>
    </w:p>
    <w:p>
      <w:pPr>
        <w:pStyle w:val="ListBullet"/>
        <w:spacing w:before="20" w:after="20"/>
        <w:ind w:left="283"/>
      </w:pPr>
      <w:r>
        <w:rPr>
          <w:b/>
          <w:color w:val="8B0000"/>
          <w:sz w:val="18"/>
        </w:rPr>
        <w:t xml:space="preserve">[DR] </w:t>
      </w:r>
      <w:hyperlink r:id="rId125">
        <w:r>
          <w:rPr>
            <w:rStyle w:val="Hyperlink"/>
            <w:sz w:val="18"/>
            <w:szCs w:val="18"/>
            <w:b/>
          </w:rPr>
          <w:t xml:space="preserve">Byen med det giftige vand</w:t>
        </w:r>
      </w:hyperlink>
      <w:r>
        <w:rPr>
          <w:sz w:val="18"/>
        </w:rPr>
        <w:t xml:space="preserve"> – Dokumentarserien følger en landsby på Nordfyn, hvor pesticider fra landbruget har forurenet drikkevandet til 40 gange det tilladte niveau</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Nitrat og fosfat</w:t>
            </w:r>
          </w:p>
          <w:p>
            <w:pPr>
              <w:spacing w:before="0" w:after="20"/>
              <w:ind w:left="170"/>
            </w:pPr>
            <w:r>
              <w:rPr>
                <w:sz w:val="18"/>
              </w:rPr>
              <w:t>• Kemiske reaktioner i vand</w:t>
            </w:r>
          </w:p>
          <w:p>
            <w:pPr>
              <w:spacing w:before="0" w:after="20"/>
              <w:ind w:left="170"/>
            </w:pPr>
            <w:r>
              <w:rPr>
                <w:sz w:val="18"/>
              </w:rPr>
              <w:t>• Filtrering</w:t>
            </w:r>
          </w:p>
          <w:p>
            <w:pPr>
              <w:spacing w:before="0" w:after="20"/>
              <w:ind w:left="170"/>
            </w:pPr>
            <w:r>
              <w:rPr>
                <w:sz w:val="18"/>
              </w:rPr>
              <w:t>• Eutrofiering</w:t>
            </w:r>
          </w:p>
          <w:p>
            <w:pPr>
              <w:spacing w:before="0" w:after="20"/>
              <w:ind w:left="170"/>
            </w:pPr>
            <w:r>
              <w:rPr>
                <w:sz w:val="18"/>
              </w:rPr>
              <w:t>• Vandkemi</w:t>
            </w:r>
          </w:p>
        </w:tc>
        <w:tc>
          <w:tcPr>
            <w:tcW w:type="dxa" w:w="3005"/>
            <w:shd w:val="clear" w:color="auto" w:fill="D0F0D8"/>
          </w:tcPr>
          <w:p>
            <w:pPr>
              <w:spacing w:before="60" w:after="40"/>
            </w:pPr>
            <w:r>
              <w:rPr>
                <w:b/>
                <w:color w:val="2B8A3E"/>
                <w:sz w:val="20"/>
              </w:rPr>
              <w:t>Geografi</w:t>
            </w:r>
          </w:p>
          <w:p>
            <w:pPr>
              <w:spacing w:before="0" w:after="20"/>
              <w:ind w:left="170"/>
            </w:pPr>
            <w:r>
              <w:rPr>
                <w:sz w:val="18"/>
              </w:rPr>
              <w:t>• Landbrug i Danmark</w:t>
            </w:r>
          </w:p>
          <w:p>
            <w:pPr>
              <w:spacing w:before="0" w:after="20"/>
              <w:ind w:left="170"/>
            </w:pPr>
            <w:r>
              <w:rPr>
                <w:sz w:val="18"/>
              </w:rPr>
              <w:t>• Vandløb og søer</w:t>
            </w:r>
          </w:p>
          <w:p>
            <w:pPr>
              <w:spacing w:before="0" w:after="20"/>
              <w:ind w:left="170"/>
            </w:pPr>
            <w:r>
              <w:rPr>
                <w:sz w:val="18"/>
              </w:rPr>
              <w:t>• Forureningskilder</w:t>
            </w:r>
          </w:p>
          <w:p>
            <w:pPr>
              <w:spacing w:before="0" w:after="20"/>
              <w:ind w:left="170"/>
            </w:pPr>
            <w:r>
              <w:rPr>
                <w:sz w:val="18"/>
              </w:rPr>
              <w:t>• Miljøregulering</w:t>
            </w:r>
          </w:p>
          <w:p>
            <w:pPr>
              <w:spacing w:before="0" w:after="20"/>
              <w:ind w:left="170"/>
            </w:pPr>
            <w:r>
              <w:rPr>
                <w:sz w:val="18"/>
              </w:rPr>
              <w:t>• Bæredygtigt landbrug</w:t>
            </w:r>
          </w:p>
        </w:tc>
        <w:tc>
          <w:tcPr>
            <w:tcW w:type="dxa" w:w="3005"/>
            <w:shd w:val="clear" w:color="auto" w:fill="E8D8FF"/>
          </w:tcPr>
          <w:p>
            <w:pPr>
              <w:spacing w:before="60" w:after="40"/>
            </w:pPr>
            <w:r>
              <w:rPr>
                <w:b/>
                <w:color w:val="5C3DC9"/>
                <w:sz w:val="20"/>
              </w:rPr>
              <w:t>Biologi</w:t>
            </w:r>
          </w:p>
          <w:p>
            <w:pPr>
              <w:spacing w:before="0" w:after="20"/>
              <w:ind w:left="170"/>
            </w:pPr>
            <w:r>
              <w:rPr>
                <w:sz w:val="18"/>
              </w:rPr>
              <w:t>• Alger og iltsvind</w:t>
            </w:r>
          </w:p>
          <w:p>
            <w:pPr>
              <w:spacing w:before="0" w:after="20"/>
              <w:ind w:left="170"/>
            </w:pPr>
            <w:r>
              <w:rPr>
                <w:sz w:val="18"/>
              </w:rPr>
              <w:t>• Fisk og vandkvalitet</w:t>
            </w:r>
          </w:p>
          <w:p>
            <w:pPr>
              <w:spacing w:before="0" w:after="20"/>
              <w:ind w:left="170"/>
            </w:pPr>
            <w:r>
              <w:rPr>
                <w:sz w:val="18"/>
              </w:rPr>
              <w:t>• Økosystempåvirkning</w:t>
            </w:r>
          </w:p>
          <w:p>
            <w:pPr>
              <w:spacing w:before="0" w:after="20"/>
              <w:ind w:left="170"/>
            </w:pPr>
            <w:r>
              <w:rPr>
                <w:sz w:val="18"/>
              </w:rPr>
              <w:t>• Biodiversitet</w:t>
            </w:r>
          </w:p>
          <w:p>
            <w:pPr>
              <w:spacing w:before="0" w:after="20"/>
              <w:ind w:left="170"/>
            </w:pPr>
            <w:r>
              <w:rPr>
                <w:sz w:val="18"/>
              </w:rPr>
              <w:t>• Næringsstofkredsløb</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3" name="Picture 133"/>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4" name="Picture 134"/>
                  <wp:cNvGraphicFramePr>
                    <a:graphicFrameLocks noChangeAspect="1"/>
                  </wp:cNvGraphicFramePr>
                  <a:graphic>
                    <a:graphicData uri="http://schemas.openxmlformats.org/drawingml/2006/picture">
                      <pic:pic>
                        <pic:nvPicPr>
                          <pic:cNvPr id="0" name="goal-2.png"/>
                          <pic:cNvPicPr/>
                        </pic:nvPicPr>
                        <pic:blipFill>
                          <a:blip r:embed="rId2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5" name="Picture 135"/>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2: Stop sult</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Oversvømmelser og klimatilpasning</w:t>
      </w:r>
    </w:p>
    <w:p>
      <w:pPr>
        <w:spacing w:before="140" w:after="40"/>
      </w:pPr>
      <w:r>
        <w:rPr>
          <w:b/>
          <w:color w:val="1A6A9A"/>
          <w:sz w:val="20"/>
        </w:rPr>
        <w:t>Undersøgelser elever kan lave</w:t>
      </w:r>
    </w:p>
    <w:p>
      <w:pPr>
        <w:pStyle w:val="ListBullet"/>
        <w:spacing w:before="20" w:after="20"/>
        <w:ind w:left="283"/>
      </w:pPr>
      <w:r>
        <w:rPr>
          <w:b/>
          <w:sz w:val="20"/>
        </w:rPr>
        <w:t xml:space="preserve">Regnvands-model: </w:t>
      </w:r>
      <w:r>
        <w:rPr>
          <w:sz w:val="20"/>
        </w:rPr>
        <w:t>Byg en model der viser hvordan kraftig regn påvirker by og land.</w:t>
      </w:r>
    </w:p>
    <w:p>
      <w:pPr>
        <w:spacing w:before="20" w:after="0"/>
        <w:ind w:left="567"/>
      </w:pPr>
      <w:r>
        <w:rPr>
          <w:b/>
          <w:color w:val="2C5F7F"/>
          <w:sz w:val="16"/>
        </w:rPr>
        <w:t xml:space="preserve">Formål: </w:t>
      </w:r>
      <w:r>
        <w:rPr>
          <w:sz w:val="16"/>
        </w:rPr>
        <w:t>At bygge og teste en model der viser vandafstrømning fra by og land.</w:t>
      </w:r>
    </w:p>
    <w:p>
      <w:pPr>
        <w:spacing w:before="20" w:after="0"/>
        <w:ind w:left="567"/>
      </w:pPr>
      <w:r>
        <w:rPr>
          <w:b/>
          <w:color w:val="2C5F7F"/>
          <w:sz w:val="16"/>
        </w:rPr>
        <w:t xml:space="preserve">Materialer: </w:t>
      </w:r>
      <w:r>
        <w:rPr>
          <w:sz w:val="16"/>
        </w:rPr>
        <w:t>Plastikbakke med låst kant, ler/sand, klodser til at simulere by-overflader, vandkande.</w:t>
      </w:r>
    </w:p>
    <w:p>
      <w:pPr>
        <w:spacing w:before="20" w:after="0"/>
        <w:ind w:left="567"/>
      </w:pPr>
      <w:r>
        <w:rPr>
          <w:b/>
          <w:color w:val="2C5F7F"/>
          <w:sz w:val="16"/>
        </w:rPr>
        <w:t>Fremgangsmåde:</w:t>
      </w:r>
    </w:p>
    <w:p>
      <w:pPr>
        <w:spacing w:before="0" w:after="0"/>
        <w:ind w:left="850"/>
      </w:pPr>
      <w:r>
        <w:rPr>
          <w:sz w:val="16"/>
        </w:rPr>
        <w:t>1. Byg to dele i bakken: den ene med klodser pakket tæt (by-model), den anden med sand+jord (land-model).</w:t>
      </w:r>
    </w:p>
    <w:p>
      <w:pPr>
        <w:spacing w:before="0" w:after="0"/>
        <w:ind w:left="850"/>
      </w:pPr>
      <w:r>
        <w:rPr>
          <w:sz w:val="16"/>
        </w:rPr>
        <w:t>2. Hæld samme mængde vand langsomt over begge dele.</w:t>
      </w:r>
    </w:p>
    <w:p>
      <w:pPr>
        <w:spacing w:before="0" w:after="0"/>
        <w:ind w:left="850"/>
      </w:pPr>
      <w:r>
        <w:rPr>
          <w:sz w:val="16"/>
        </w:rPr>
        <w:t>3. Mål tid til vand løber af kanten (afstrømning).</w:t>
      </w:r>
    </w:p>
    <w:p>
      <w:pPr>
        <w:spacing w:before="0" w:after="0"/>
        <w:ind w:left="850"/>
      </w:pPr>
      <w:r>
        <w:rPr>
          <w:sz w:val="16"/>
        </w:rPr>
        <w:t>4. Tiilsæt mos eller naturgræs til land-modellen og gentag.</w:t>
      </w:r>
    </w:p>
    <w:p>
      <w:pPr>
        <w:spacing w:before="0" w:after="0"/>
        <w:ind w:left="850"/>
      </w:pPr>
      <w:r>
        <w:rPr>
          <w:sz w:val="16"/>
        </w:rPr>
        <w:t>5. Mål vandrummet der absorberes.</w:t>
      </w:r>
    </w:p>
    <w:p>
      <w:pPr>
        <w:spacing w:before="20" w:after="0"/>
        <w:ind w:left="567"/>
      </w:pPr>
      <w:r>
        <w:rPr>
          <w:b/>
          <w:color w:val="2C5F7F"/>
          <w:sz w:val="16"/>
        </w:rPr>
        <w:t xml:space="preserve">Databehandling: </w:t>
      </w:r>
      <w:r>
        <w:rPr>
          <w:sz w:val="16"/>
        </w:rPr>
        <w:t>Tabel over afstrømningstid og absorberet vandmængde for by og land. Beregn forskel i %.</w:t>
      </w:r>
    </w:p>
    <w:p>
      <w:pPr>
        <w:spacing w:before="20" w:after="0"/>
        <w:ind w:left="567"/>
      </w:pPr>
      <w:r>
        <w:rPr>
          <w:b/>
          <w:color w:val="2C5F7F"/>
          <w:sz w:val="16"/>
        </w:rPr>
        <w:t xml:space="preserve">Diskussion: </w:t>
      </w:r>
      <w:r>
        <w:rPr>
          <w:sz w:val="16"/>
        </w:rPr>
        <w:t>Hvad er permeable overflader? Hvad er LAR (Lokal Afledning af Regnvand)? Hvad er klimatilpasning?</w:t>
      </w:r>
    </w:p>
    <w:p>
      <w:pPr>
        <w:spacing w:after="60"/>
      </w:pPr>
    </w:p>
    <w:p>
      <w:pPr>
        <w:pStyle w:val="ListBullet"/>
        <w:spacing w:before="20" w:after="20"/>
        <w:ind w:left="283"/>
      </w:pPr>
      <w:r>
        <w:rPr>
          <w:sz w:val="20"/>
        </w:rPr>
        <w:t>Byg to dele i bakken: den ene med klodser pakket tæt (by-model), den anden med sand+jord (land-model).</w:t>
      </w:r>
    </w:p>
    <w:p>
      <w:pPr>
        <w:pStyle w:val="ListBullet"/>
        <w:spacing w:before="20" w:after="20"/>
        <w:ind w:left="283"/>
      </w:pPr>
      <w:r>
        <w:rPr>
          <w:sz w:val="20"/>
        </w:rPr>
        <w:t>Hæld samme mængde vand langsomt over begge dele.</w:t>
      </w:r>
    </w:p>
    <w:p>
      <w:pPr>
        <w:pStyle w:val="ListBullet"/>
        <w:spacing w:before="20" w:after="20"/>
        <w:ind w:left="283"/>
      </w:pPr>
      <w:r>
        <w:rPr>
          <w:sz w:val="20"/>
        </w:rPr>
        <w:t>Mål tid til vand løber af kanten (afstrømning).</w:t>
      </w:r>
    </w:p>
    <w:p>
      <w:pPr>
        <w:pStyle w:val="ListBullet"/>
        <w:spacing w:before="20" w:after="20"/>
        <w:ind w:left="283"/>
      </w:pPr>
      <w:r>
        <w:rPr>
          <w:sz w:val="20"/>
        </w:rPr>
        <w:t>Tiilsæt mos eller naturgræs til land-modellen og gentag.</w:t>
      </w:r>
    </w:p>
    <w:p>
      <w:pPr>
        <w:pStyle w:val="ListBullet"/>
        <w:spacing w:before="20" w:after="20"/>
        <w:ind w:left="283"/>
      </w:pPr>
      <w:r>
        <w:rPr>
          <w:sz w:val="20"/>
        </w:rPr>
        <w:t>Mål vandrummet der absorberes.</w:t>
      </w:r>
    </w:p>
    <w:p>
      <w:pPr>
        <w:pStyle w:val="ListBullet"/>
        <w:spacing w:before="20" w:after="20"/>
        <w:ind w:left="283"/>
      </w:pPr>
      <w:r>
        <w:rPr>
          <w:b/>
          <w:sz w:val="20"/>
        </w:rPr>
        <w:t xml:space="preserve">Lokal risiko: </w:t>
      </w:r>
      <w:r>
        <w:rPr>
          <w:sz w:val="20"/>
        </w:rPr>
        <w:t>Undersøg om dit område er i farezonen for oversvømmelse.</w:t>
      </w:r>
    </w:p>
    <w:p>
      <w:pPr>
        <w:spacing w:before="20" w:after="0"/>
        <w:ind w:left="567"/>
      </w:pPr>
      <w:r>
        <w:rPr>
          <w:b/>
          <w:color w:val="2C5F7F"/>
          <w:sz w:val="16"/>
        </w:rPr>
        <w:t xml:space="preserve">Formål: </w:t>
      </w:r>
      <w:r>
        <w:rPr>
          <w:sz w:val="16"/>
        </w:rPr>
        <w:t>At analysere lokal oversvømmelsesrisiko ved hjælp af topografiske data.</w:t>
      </w:r>
    </w:p>
    <w:p>
      <w:pPr>
        <w:spacing w:before="20" w:after="0"/>
        <w:ind w:left="567"/>
      </w:pPr>
      <w:r>
        <w:rPr>
          <w:b/>
          <w:color w:val="2C5F7F"/>
          <w:sz w:val="16"/>
        </w:rPr>
        <w:t xml:space="preserve">Materialer: </w:t>
      </w:r>
      <w:r>
        <w:rPr>
          <w:sz w:val="16"/>
        </w:rPr>
        <w:t>Computer med internet, DHM (det Digitale Højdemodel) fra GEUS, kortsystem.</w:t>
      </w:r>
    </w:p>
    <w:p>
      <w:pPr>
        <w:spacing w:before="20" w:after="0"/>
        <w:ind w:left="567"/>
      </w:pPr>
      <w:r>
        <w:rPr>
          <w:b/>
          <w:color w:val="2C5F7F"/>
          <w:sz w:val="16"/>
        </w:rPr>
        <w:t>Fremgangsmåde:</w:t>
      </w:r>
    </w:p>
    <w:p>
      <w:pPr>
        <w:spacing w:before="0" w:after="0"/>
        <w:ind w:left="850"/>
      </w:pPr>
      <w:r>
        <w:rPr>
          <w:sz w:val="16"/>
        </w:rPr>
        <w:t>1. Find Danmarks Højdemodel på kortforsyningen.dk.</w:t>
      </w:r>
    </w:p>
    <w:p>
      <w:pPr>
        <w:spacing w:before="0" w:after="0"/>
        <w:ind w:left="850"/>
      </w:pPr>
      <w:r>
        <w:rPr>
          <w:sz w:val="16"/>
        </w:rPr>
        <w:t>2. Zoome ind på din skoles lokalitet.</w:t>
      </w:r>
    </w:p>
    <w:p>
      <w:pPr>
        <w:spacing w:before="0" w:after="0"/>
        <w:ind w:left="850"/>
      </w:pPr>
      <w:r>
        <w:rPr>
          <w:sz w:val="16"/>
        </w:rPr>
        <w:t>3. Identificér lavtliggende arealer under 1 m og under 3 m over havet.</w:t>
      </w:r>
    </w:p>
    <w:p>
      <w:pPr>
        <w:spacing w:before="0" w:after="0"/>
        <w:ind w:left="850"/>
      </w:pPr>
      <w:r>
        <w:rPr>
          <w:sz w:val="16"/>
        </w:rPr>
        <w:t>4. Find lavninger der kan fyldes ved kraftig regn.</w:t>
      </w:r>
    </w:p>
    <w:p>
      <w:pPr>
        <w:spacing w:before="0" w:after="0"/>
        <w:ind w:left="850"/>
      </w:pPr>
      <w:r>
        <w:rPr>
          <w:sz w:val="16"/>
        </w:rPr>
        <w:t>5. Research: hvad er DMI's klimatilpasnings-kortlægning for din kommune?</w:t>
      </w:r>
    </w:p>
    <w:p>
      <w:pPr>
        <w:spacing w:before="20" w:after="0"/>
        <w:ind w:left="567"/>
      </w:pPr>
      <w:r>
        <w:rPr>
          <w:b/>
          <w:color w:val="2C5F7F"/>
          <w:sz w:val="16"/>
        </w:rPr>
        <w:t xml:space="preserve">Databehandling: </w:t>
      </w:r>
      <w:r>
        <w:rPr>
          <w:sz w:val="16"/>
        </w:rPr>
        <w:t>Lav et annoteret kort over risikoområder i lokalsamfundet. Angiv højde i meter.</w:t>
      </w:r>
    </w:p>
    <w:p>
      <w:pPr>
        <w:spacing w:before="20" w:after="0"/>
        <w:ind w:left="567"/>
      </w:pPr>
      <w:r>
        <w:rPr>
          <w:b/>
          <w:color w:val="2C5F7F"/>
          <w:sz w:val="16"/>
        </w:rPr>
        <w:t xml:space="preserve">Diskussion: </w:t>
      </w:r>
      <w:r>
        <w:rPr>
          <w:sz w:val="16"/>
        </w:rPr>
        <w:t>Hvad er det politiske og planmæssige ansvar for oversvømmelsessikring? Hvad koster det?</w:t>
      </w:r>
    </w:p>
    <w:p>
      <w:pPr>
        <w:spacing w:after="60"/>
      </w:pPr>
    </w:p>
    <w:p>
      <w:pPr>
        <w:pStyle w:val="ListBullet"/>
        <w:spacing w:before="20" w:after="20"/>
        <w:ind w:left="283"/>
      </w:pPr>
      <w:r>
        <w:rPr>
          <w:sz w:val="20"/>
        </w:rPr>
        <w:t>Find Danmarks Højdemodel på kortforsyningen.dk.</w:t>
      </w:r>
    </w:p>
    <w:p>
      <w:pPr>
        <w:pStyle w:val="ListBullet"/>
        <w:spacing w:before="20" w:after="20"/>
        <w:ind w:left="283"/>
      </w:pPr>
      <w:r>
        <w:rPr>
          <w:sz w:val="20"/>
        </w:rPr>
        <w:t>Zoome ind på din skoles lokalitet.</w:t>
      </w:r>
    </w:p>
    <w:p>
      <w:pPr>
        <w:pStyle w:val="ListBullet"/>
        <w:spacing w:before="20" w:after="20"/>
        <w:ind w:left="283"/>
      </w:pPr>
      <w:r>
        <w:rPr>
          <w:sz w:val="20"/>
        </w:rPr>
        <w:t>Identificér lavtliggende arealer under 1 m og under 3 m over havet.</w:t>
      </w:r>
    </w:p>
    <w:p>
      <w:pPr>
        <w:pStyle w:val="ListBullet"/>
        <w:spacing w:before="20" w:after="20"/>
        <w:ind w:left="283"/>
      </w:pPr>
      <w:r>
        <w:rPr>
          <w:sz w:val="20"/>
        </w:rPr>
        <w:t>Find lavninger der kan fyldes ved kraftig regn.</w:t>
      </w:r>
    </w:p>
    <w:p>
      <w:pPr>
        <w:pStyle w:val="ListBullet"/>
        <w:spacing w:before="20" w:after="20"/>
        <w:ind w:left="283"/>
      </w:pPr>
      <w:r>
        <w:rPr>
          <w:sz w:val="20"/>
        </w:rPr>
        <w:t>Research: hvad er DMI's klimatilpasnings-kortlægning for din kommune?</w:t>
      </w:r>
    </w:p>
    <w:p>
      <w:pPr>
        <w:pStyle w:val="ListBullet"/>
        <w:spacing w:before="20" w:after="20"/>
        <w:ind w:left="283"/>
      </w:pPr>
      <w:r>
        <w:rPr>
          <w:b/>
          <w:sz w:val="20"/>
        </w:rPr>
        <w:t xml:space="preserve">Tilpasningsløsninger: </w:t>
      </w:r>
      <w:r>
        <w:rPr>
          <w:sz w:val="20"/>
        </w:rPr>
        <w:t>Research hvordan byer kan sikres mod oversvømmelser.</w:t>
      </w:r>
    </w:p>
    <w:p>
      <w:pPr>
        <w:spacing w:before="20" w:after="0"/>
        <w:ind w:left="567"/>
      </w:pPr>
      <w:r>
        <w:rPr>
          <w:b/>
          <w:color w:val="2C5F7F"/>
          <w:sz w:val="16"/>
        </w:rPr>
        <w:t xml:space="preserve">Formål: </w:t>
      </w:r>
      <w:r>
        <w:rPr>
          <w:sz w:val="16"/>
        </w:rPr>
        <w:t>At undersøge, hvordan byer kan sikres mod fremtidige oversvømmelser.</w:t>
      </w:r>
    </w:p>
    <w:p>
      <w:pPr>
        <w:spacing w:before="20" w:after="0"/>
        <w:ind w:left="567"/>
      </w:pPr>
      <w:r>
        <w:rPr>
          <w:b/>
          <w:color w:val="2C5F7F"/>
          <w:sz w:val="16"/>
        </w:rPr>
        <w:t xml:space="preserve">Materialer: </w:t>
      </w:r>
      <w:r>
        <w:rPr>
          <w:sz w:val="16"/>
        </w:rPr>
        <w:t>Computer med internet, casestudie fra København (Klimatilpasningsplan 2011+).</w:t>
      </w:r>
    </w:p>
    <w:p>
      <w:pPr>
        <w:spacing w:before="20" w:after="0"/>
        <w:ind w:left="567"/>
      </w:pPr>
      <w:r>
        <w:rPr>
          <w:b/>
          <w:color w:val="2C5F7F"/>
          <w:sz w:val="16"/>
        </w:rPr>
        <w:t>Fremgangsmåde:</w:t>
      </w:r>
    </w:p>
    <w:p>
      <w:pPr>
        <w:spacing w:before="0" w:after="0"/>
        <w:ind w:left="850"/>
      </w:pPr>
      <w:r>
        <w:rPr>
          <w:sz w:val="16"/>
        </w:rPr>
        <w:t>1. Research: hvad er Klimatilpasningsplanen for din nærmeste by?</w:t>
      </w:r>
    </w:p>
    <w:p>
      <w:pPr>
        <w:spacing w:before="0" w:after="0"/>
        <w:ind w:left="850"/>
      </w:pPr>
      <w:r>
        <w:rPr>
          <w:sz w:val="16"/>
        </w:rPr>
        <w:t>2. Find eksempler på implementerede løsninger: regnvandssøer, grønne tage, forsinkelse-bassiner.</w:t>
      </w:r>
    </w:p>
    <w:p>
      <w:pPr>
        <w:spacing w:before="0" w:after="0"/>
        <w:ind w:left="850"/>
      </w:pPr>
      <w:r>
        <w:rPr>
          <w:sz w:val="16"/>
        </w:rPr>
        <w:t>3. Beregn kapacitet: et forsinkelsesbassin på 1.000 m³ – hvad er det nok til?</w:t>
      </w:r>
    </w:p>
    <w:p>
      <w:pPr>
        <w:spacing w:before="0" w:after="0"/>
        <w:ind w:left="850"/>
      </w:pPr>
      <w:r>
        <w:rPr>
          <w:sz w:val="16"/>
        </w:rPr>
        <w:t>4. Find prisen for et konkret projekt (fx Tårnby klimatilpasning).</w:t>
      </w:r>
    </w:p>
    <w:p>
      <w:pPr>
        <w:spacing w:before="0" w:after="0"/>
        <w:ind w:left="850"/>
      </w:pPr>
      <w:r>
        <w:rPr>
          <w:sz w:val="16"/>
        </w:rPr>
        <w:t>5. Beregn cost-benefit: hvad koster oversvømmelse vs. forebyggelse?</w:t>
      </w:r>
    </w:p>
    <w:p>
      <w:pPr>
        <w:spacing w:before="20" w:after="0"/>
        <w:ind w:left="567"/>
      </w:pPr>
      <w:r>
        <w:rPr>
          <w:b/>
          <w:color w:val="2C5F7F"/>
          <w:sz w:val="16"/>
        </w:rPr>
        <w:t xml:space="preserve">Databehandling: </w:t>
      </w:r>
      <w:r>
        <w:rPr>
          <w:sz w:val="16"/>
        </w:rPr>
        <w:t>Lav en oversigt over 3 konkrete løsningstyper med kapacitet, pris og driftsomkostninger.</w:t>
      </w:r>
    </w:p>
    <w:p>
      <w:pPr>
        <w:spacing w:before="20" w:after="0"/>
        <w:ind w:left="567"/>
      </w:pPr>
      <w:r>
        <w:rPr>
          <w:b/>
          <w:color w:val="2C5F7F"/>
          <w:sz w:val="16"/>
        </w:rPr>
        <w:t xml:space="preserve">Diskussion: </w:t>
      </w:r>
      <w:r>
        <w:rPr>
          <w:sz w:val="16"/>
        </w:rPr>
        <w:t>Hvad er de politiske udfordringer ved klimatilpasning? Hvem betaler?</w:t>
      </w:r>
    </w:p>
    <w:p>
      <w:pPr>
        <w:spacing w:after="60"/>
      </w:pPr>
    </w:p>
    <w:p>
      <w:pPr>
        <w:pStyle w:val="ListBullet"/>
        <w:spacing w:before="20" w:after="20"/>
        <w:ind w:left="283"/>
      </w:pPr>
      <w:r>
        <w:rPr>
          <w:sz w:val="20"/>
        </w:rPr>
        <w:t>Research: hvad er Klimatilpasningsplanen for din nærmeste by?</w:t>
      </w:r>
    </w:p>
    <w:p>
      <w:pPr>
        <w:pStyle w:val="ListBullet"/>
        <w:spacing w:before="20" w:after="20"/>
        <w:ind w:left="283"/>
      </w:pPr>
      <w:r>
        <w:rPr>
          <w:sz w:val="20"/>
        </w:rPr>
        <w:t>Find eksempler på implementerede løsninger: regnvandssøer, grønne tage, forsinkelse-bassiner.</w:t>
      </w:r>
    </w:p>
    <w:p>
      <w:pPr>
        <w:pStyle w:val="ListBullet"/>
        <w:spacing w:before="20" w:after="20"/>
        <w:ind w:left="283"/>
      </w:pPr>
      <w:r>
        <w:rPr>
          <w:sz w:val="20"/>
        </w:rPr>
        <w:t>Beregn kapacitet: et forsinkelsesbassin på 1.000 m³ – hvad er det nok til?</w:t>
      </w:r>
    </w:p>
    <w:p>
      <w:pPr>
        <w:pStyle w:val="ListBullet"/>
        <w:spacing w:before="20" w:after="20"/>
        <w:ind w:left="283"/>
      </w:pPr>
      <w:r>
        <w:rPr>
          <w:sz w:val="20"/>
        </w:rPr>
        <w:t>Find prisen for et konkret projekt (fx Tårnby klimatilpasning).</w:t>
      </w:r>
    </w:p>
    <w:p>
      <w:pPr>
        <w:pStyle w:val="ListBullet"/>
        <w:spacing w:before="20" w:after="20"/>
        <w:ind w:left="283"/>
      </w:pPr>
      <w:r>
        <w:rPr>
          <w:sz w:val="20"/>
        </w:rPr>
        <w:t>Beregn cost-benefit: hvad koster oversvømmelse vs. forebyggelse?</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21">
        <w:r>
          <w:rPr>
            <w:rStyle w:val="Hyperlink"/>
            <w:sz w:val="18"/>
            <w:szCs w:val="18"/>
            <w:b/>
          </w:rPr>
          <w:t xml:space="preserve">PhET: Fluidtryk og vandflow</w:t>
        </w:r>
      </w:hyperlink>
      <w:r>
        <w:rPr>
          <w:sz w:val="18"/>
        </w:rPr>
        <w:t xml:space="preserve"> – Simulér vandstrøm og oversvømmelsesdynamik</w:t>
      </w:r>
    </w:p>
    <w:p>
      <w:pPr>
        <w:pStyle w:val="ListBullet"/>
        <w:spacing w:before="20" w:after="20"/>
        <w:ind w:left="283"/>
      </w:pPr>
      <w:r>
        <w:rPr>
          <w:b/>
          <w:color w:val="C62828"/>
          <w:sz w:val="18"/>
        </w:rPr>
        <w:t xml:space="preserve">[VIDEO] </w:t>
      </w:r>
      <w:hyperlink r:id="rId126">
        <w:r>
          <w:rPr>
            <w:rStyle w:val="Hyperlink"/>
            <w:sz w:val="18"/>
            <w:szCs w:val="18"/>
            <w:b/>
          </w:rPr>
          <w:t xml:space="preserve">Oversvømmelser og klimatilpasning</w:t>
        </w:r>
      </w:hyperlink>
      <w:r>
        <w:rPr>
          <w:sz w:val="18"/>
        </w:rPr>
        <w:t xml:space="preserve"> – Hvordan forbereder byer sig på ekstrem regn og stormflod</w:t>
      </w:r>
    </w:p>
    <w:p>
      <w:pPr>
        <w:pStyle w:val="ListBullet"/>
        <w:spacing w:before="20" w:after="20"/>
        <w:ind w:left="283"/>
      </w:pPr>
      <w:r>
        <w:rPr>
          <w:b/>
          <w:color w:val="8B0000"/>
          <w:sz w:val="18"/>
        </w:rPr>
        <w:t xml:space="preserve">[DR] </w:t>
      </w:r>
      <w:hyperlink r:id="rId127">
        <w:r>
          <w:rPr>
            <w:rStyle w:val="Hyperlink"/>
            <w:sz w:val="18"/>
            <w:szCs w:val="18"/>
            <w:b/>
          </w:rPr>
          <w:t xml:space="preserve">Når vandet kommer</w:t>
        </w:r>
      </w:hyperlink>
      <w:r>
        <w:rPr>
          <w:sz w:val="18"/>
        </w:rPr>
        <w:t xml:space="preserve"> – Dokumentaren handler om ekstreme oversvømmelser i Danmark og behovet for klimatilpasning, efterhånden som vejret bliver mere ekstremt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Vandstrøm og hastighed</w:t>
            </w:r>
          </w:p>
          <w:p>
            <w:pPr>
              <w:spacing w:before="0" w:after="20"/>
              <w:ind w:left="170"/>
            </w:pPr>
            <w:r>
              <w:rPr>
                <w:sz w:val="18"/>
              </w:rPr>
              <w:t>• Tryk og kraft</w:t>
            </w:r>
          </w:p>
          <w:p>
            <w:pPr>
              <w:spacing w:before="0" w:after="20"/>
              <w:ind w:left="170"/>
            </w:pPr>
            <w:r>
              <w:rPr>
                <w:sz w:val="18"/>
              </w:rPr>
              <w:t>• Erosion</w:t>
            </w:r>
          </w:p>
          <w:p>
            <w:pPr>
              <w:spacing w:before="0" w:after="20"/>
              <w:ind w:left="170"/>
            </w:pPr>
            <w:r>
              <w:rPr>
                <w:sz w:val="18"/>
              </w:rPr>
              <w:t>• Diger og barrierer</w:t>
            </w:r>
          </w:p>
          <w:p>
            <w:pPr>
              <w:spacing w:before="0" w:after="20"/>
              <w:ind w:left="170"/>
            </w:pPr>
            <w:r>
              <w:rPr>
                <w:sz w:val="18"/>
              </w:rPr>
              <w:t>• Pumpeteknik</w:t>
            </w:r>
          </w:p>
        </w:tc>
        <w:tc>
          <w:tcPr>
            <w:tcW w:type="dxa" w:w="3005"/>
            <w:shd w:val="clear" w:color="auto" w:fill="D0F0D8"/>
          </w:tcPr>
          <w:p>
            <w:pPr>
              <w:spacing w:before="60" w:after="40"/>
            </w:pPr>
            <w:r>
              <w:rPr>
                <w:b/>
                <w:color w:val="2B8A3E"/>
                <w:sz w:val="20"/>
              </w:rPr>
              <w:t>Geografi</w:t>
            </w:r>
          </w:p>
          <w:p>
            <w:pPr>
              <w:spacing w:before="0" w:after="20"/>
              <w:ind w:left="170"/>
            </w:pPr>
            <w:r>
              <w:rPr>
                <w:sz w:val="18"/>
              </w:rPr>
              <w:t>• Klimaændringer</w:t>
            </w:r>
          </w:p>
          <w:p>
            <w:pPr>
              <w:spacing w:before="0" w:after="20"/>
              <w:ind w:left="170"/>
            </w:pPr>
            <w:r>
              <w:rPr>
                <w:sz w:val="18"/>
              </w:rPr>
              <w:t>• Havstigninger</w:t>
            </w:r>
          </w:p>
          <w:p>
            <w:pPr>
              <w:spacing w:before="0" w:after="20"/>
              <w:ind w:left="170"/>
            </w:pPr>
            <w:r>
              <w:rPr>
                <w:sz w:val="18"/>
              </w:rPr>
              <w:t>• Ekstremvejr</w:t>
            </w:r>
          </w:p>
          <w:p>
            <w:pPr>
              <w:spacing w:before="0" w:after="20"/>
              <w:ind w:left="170"/>
            </w:pPr>
            <w:r>
              <w:rPr>
                <w:sz w:val="18"/>
              </w:rPr>
              <w:t>• Byplanlægning</w:t>
            </w:r>
          </w:p>
          <w:p>
            <w:pPr>
              <w:spacing w:before="0" w:after="20"/>
              <w:ind w:left="170"/>
            </w:pPr>
            <w:r>
              <w:rPr>
                <w:sz w:val="18"/>
              </w:rPr>
              <w:t>• Risikostyring</w:t>
            </w:r>
          </w:p>
        </w:tc>
        <w:tc>
          <w:tcPr>
            <w:tcW w:type="dxa" w:w="3005"/>
            <w:shd w:val="clear" w:color="auto" w:fill="E8D8FF"/>
          </w:tcPr>
          <w:p>
            <w:pPr>
              <w:spacing w:before="60" w:after="40"/>
            </w:pPr>
            <w:r>
              <w:rPr>
                <w:b/>
                <w:color w:val="5C3DC9"/>
                <w:sz w:val="20"/>
              </w:rPr>
              <w:t>Biologi</w:t>
            </w:r>
          </w:p>
          <w:p>
            <w:pPr>
              <w:spacing w:before="0" w:after="20"/>
              <w:ind w:left="170"/>
            </w:pPr>
            <w:r>
              <w:rPr>
                <w:sz w:val="18"/>
              </w:rPr>
              <w:t>• Vådområder</w:t>
            </w:r>
          </w:p>
          <w:p>
            <w:pPr>
              <w:spacing w:before="0" w:after="20"/>
              <w:ind w:left="170"/>
            </w:pPr>
            <w:r>
              <w:rPr>
                <w:sz w:val="18"/>
              </w:rPr>
              <w:t>• Økosystemer ved oversvømmelse</w:t>
            </w:r>
          </w:p>
          <w:p>
            <w:pPr>
              <w:spacing w:before="0" w:after="20"/>
              <w:ind w:left="170"/>
            </w:pPr>
            <w:r>
              <w:rPr>
                <w:sz w:val="18"/>
              </w:rPr>
              <w:t>• Sundhedsrisici</w:t>
            </w:r>
          </w:p>
          <w:p>
            <w:pPr>
              <w:spacing w:before="0" w:after="20"/>
              <w:ind w:left="170"/>
            </w:pPr>
            <w:r>
              <w:rPr>
                <w:sz w:val="18"/>
              </w:rPr>
              <w:t>• Vandbårne sygdomme</w:t>
            </w:r>
          </w:p>
          <w:p>
            <w:pPr>
              <w:spacing w:before="0" w:after="20"/>
              <w:ind w:left="170"/>
            </w:pPr>
            <w:r>
              <w:rPr>
                <w:sz w:val="18"/>
              </w:rPr>
              <w:t>• Naturbaserede løsninger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6" name="Picture 136"/>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7" name="Picture 137"/>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8" name="Picture 138"/>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Mikroplast i vandmiljøet</w:t>
      </w:r>
    </w:p>
    <w:p>
      <w:pPr>
        <w:spacing w:before="140" w:after="40"/>
      </w:pPr>
      <w:r>
        <w:rPr>
          <w:b/>
          <w:color w:val="1A6A9A"/>
          <w:sz w:val="20"/>
        </w:rPr>
        <w:t>Undersøgelser elever kan lave</w:t>
      </w:r>
    </w:p>
    <w:p>
      <w:pPr>
        <w:pStyle w:val="ListBullet"/>
        <w:spacing w:before="20" w:after="20"/>
        <w:ind w:left="283"/>
      </w:pPr>
      <w:r>
        <w:rPr>
          <w:b/>
          <w:sz w:val="20"/>
        </w:rPr>
        <w:t xml:space="preserve">Mikroplast indsamling: </w:t>
      </w:r>
      <w:r>
        <w:rPr>
          <w:sz w:val="20"/>
        </w:rPr>
        <w:t>Saml vandprøver og undersøg under mikroskop for mikroplast.</w:t>
      </w:r>
    </w:p>
    <w:p>
      <w:pPr>
        <w:spacing w:before="20" w:after="0"/>
        <w:ind w:left="567"/>
      </w:pPr>
      <w:r>
        <w:rPr>
          <w:b/>
          <w:color w:val="2C5F7F"/>
          <w:sz w:val="16"/>
        </w:rPr>
        <w:t xml:space="preserve">Formål: </w:t>
      </w:r>
      <w:r>
        <w:rPr>
          <w:sz w:val="16"/>
        </w:rPr>
        <w:t>At indsamle og undersøge mikroplast i vand og jord.</w:t>
      </w:r>
    </w:p>
    <w:p>
      <w:pPr>
        <w:spacing w:before="20" w:after="0"/>
        <w:ind w:left="567"/>
      </w:pPr>
      <w:r>
        <w:rPr>
          <w:b/>
          <w:color w:val="2C5F7F"/>
          <w:sz w:val="16"/>
        </w:rPr>
        <w:t xml:space="preserve">Materialer: </w:t>
      </w:r>
      <w:r>
        <w:rPr>
          <w:sz w:val="16"/>
        </w:rPr>
        <w:t>Vandprøver fra: hav, å, regnvandspyt, finmasket si eller kaffefilter, mikroskop, forstørrelsesglas.</w:t>
      </w:r>
    </w:p>
    <w:p>
      <w:pPr>
        <w:spacing w:before="20" w:after="0"/>
        <w:ind w:left="567"/>
      </w:pPr>
      <w:r>
        <w:rPr>
          <w:b/>
          <w:color w:val="2C5F7F"/>
          <w:sz w:val="16"/>
        </w:rPr>
        <w:t>Fremgangsmåde:</w:t>
      </w:r>
    </w:p>
    <w:p>
      <w:pPr>
        <w:spacing w:before="0" w:after="0"/>
        <w:ind w:left="850"/>
      </w:pPr>
      <w:r>
        <w:rPr>
          <w:sz w:val="16"/>
        </w:rPr>
        <w:t>1. Saml 1 liter vand fra en lokal å, havstrand eller regnvandspyt.</w:t>
      </w:r>
    </w:p>
    <w:p>
      <w:pPr>
        <w:spacing w:before="0" w:after="0"/>
        <w:ind w:left="850"/>
      </w:pPr>
      <w:r>
        <w:rPr>
          <w:sz w:val="16"/>
        </w:rPr>
        <w:t>2. Filtrér vandet gennem et kaffefilter.</w:t>
      </w:r>
    </w:p>
    <w:p>
      <w:pPr>
        <w:spacing w:before="0" w:after="0"/>
        <w:ind w:left="850"/>
      </w:pPr>
      <w:r>
        <w:rPr>
          <w:sz w:val="16"/>
        </w:rPr>
        <w:t>3. Lad filtret tørre og undersøg under lupe eller mikroskop.</w:t>
      </w:r>
    </w:p>
    <w:p>
      <w:pPr>
        <w:spacing w:before="0" w:after="0"/>
        <w:ind w:left="850"/>
      </w:pPr>
      <w:r>
        <w:rPr>
          <w:sz w:val="16"/>
        </w:rPr>
        <w:t>4. Se efter: plastikfibre (fra vask af syntetisk tøj), fragmenter, pellets.</w:t>
      </w:r>
    </w:p>
    <w:p>
      <w:pPr>
        <w:spacing w:before="0" w:after="0"/>
        <w:ind w:left="850"/>
      </w:pPr>
      <w:r>
        <w:rPr>
          <w:sz w:val="16"/>
        </w:rPr>
        <w:t>5. Tæl og kategorisér fund – farvefotografér.</w:t>
      </w:r>
    </w:p>
    <w:p>
      <w:pPr>
        <w:spacing w:before="20" w:after="0"/>
        <w:ind w:left="567"/>
      </w:pPr>
      <w:r>
        <w:rPr>
          <w:b/>
          <w:color w:val="2C5F7F"/>
          <w:sz w:val="16"/>
        </w:rPr>
        <w:t xml:space="preserve">Databehandling: </w:t>
      </w:r>
      <w:r>
        <w:rPr>
          <w:sz w:val="16"/>
        </w:rPr>
        <w:t>Lav en prøveprotokol med antal og type af mikroplastfund pr. liter. Visualisér med fotos.</w:t>
      </w:r>
    </w:p>
    <w:p>
      <w:pPr>
        <w:spacing w:before="20" w:after="0"/>
        <w:ind w:left="567"/>
      </w:pPr>
      <w:r>
        <w:rPr>
          <w:b/>
          <w:color w:val="2C5F7F"/>
          <w:sz w:val="16"/>
        </w:rPr>
        <w:t xml:space="preserve">Diskussion: </w:t>
      </w:r>
      <w:r>
        <w:rPr>
          <w:sz w:val="16"/>
        </w:rPr>
        <w:t>Hvad er de primære kilder til mikroplast? Hvad sker der, når mikroplast spises af fisk?</w:t>
      </w:r>
    </w:p>
    <w:p>
      <w:pPr>
        <w:spacing w:after="60"/>
      </w:pPr>
    </w:p>
    <w:p>
      <w:pPr>
        <w:pStyle w:val="ListBullet"/>
        <w:spacing w:before="20" w:after="20"/>
        <w:ind w:left="283"/>
      </w:pPr>
      <w:r>
        <w:rPr>
          <w:sz w:val="20"/>
        </w:rPr>
        <w:t>Saml 1 liter vand fra en lokal å, havstrand eller regnvandspyt.</w:t>
      </w:r>
    </w:p>
    <w:p>
      <w:pPr>
        <w:pStyle w:val="ListBullet"/>
        <w:spacing w:before="20" w:after="20"/>
        <w:ind w:left="283"/>
      </w:pPr>
      <w:r>
        <w:rPr>
          <w:sz w:val="20"/>
        </w:rPr>
        <w:t>Filtrér vandet gennem et kaffefilter.</w:t>
      </w:r>
    </w:p>
    <w:p>
      <w:pPr>
        <w:pStyle w:val="ListBullet"/>
        <w:spacing w:before="20" w:after="20"/>
        <w:ind w:left="283"/>
      </w:pPr>
      <w:r>
        <w:rPr>
          <w:sz w:val="20"/>
        </w:rPr>
        <w:t>Lad filtret tørre og undersøg under lupe eller mikroskop.</w:t>
      </w:r>
    </w:p>
    <w:p>
      <w:pPr>
        <w:pStyle w:val="ListBullet"/>
        <w:spacing w:before="20" w:after="20"/>
        <w:ind w:left="283"/>
      </w:pPr>
      <w:r>
        <w:rPr>
          <w:sz w:val="20"/>
        </w:rPr>
        <w:t>Se efter: plastikfibre (fra vask af syntetisk tøj), fragmenter, pellets.</w:t>
      </w:r>
    </w:p>
    <w:p>
      <w:pPr>
        <w:pStyle w:val="ListBullet"/>
        <w:spacing w:before="20" w:after="20"/>
        <w:ind w:left="283"/>
      </w:pPr>
      <w:r>
        <w:rPr>
          <w:sz w:val="20"/>
        </w:rPr>
        <w:t>Tæl og kategorisér fund – farvefotografér.</w:t>
      </w:r>
    </w:p>
    <w:p>
      <w:pPr>
        <w:pStyle w:val="ListBullet"/>
        <w:spacing w:before="20" w:after="20"/>
        <w:ind w:left="283"/>
      </w:pPr>
      <w:r>
        <w:rPr>
          <w:b/>
          <w:sz w:val="20"/>
        </w:rPr>
        <w:t xml:space="preserve">Kosmetik analyse: </w:t>
      </w:r>
      <w:r>
        <w:rPr>
          <w:sz w:val="20"/>
        </w:rPr>
        <w:t>Undersøg hvilke produkter der indeholder mikroplast.</w:t>
      </w:r>
    </w:p>
    <w:p>
      <w:pPr>
        <w:spacing w:before="20" w:after="0"/>
        <w:ind w:left="567"/>
      </w:pPr>
      <w:r>
        <w:rPr>
          <w:b/>
          <w:color w:val="2C5F7F"/>
          <w:sz w:val="16"/>
        </w:rPr>
        <w:t xml:space="preserve">Formål: </w:t>
      </w:r>
      <w:r>
        <w:rPr>
          <w:sz w:val="16"/>
        </w:rPr>
        <w:t>At undersøge, hvilke kosmetikprodukter der indeholder mikroplast.</w:t>
      </w:r>
    </w:p>
    <w:p>
      <w:pPr>
        <w:spacing w:before="20" w:after="0"/>
        <w:ind w:left="567"/>
      </w:pPr>
      <w:r>
        <w:rPr>
          <w:b/>
          <w:color w:val="2C5F7F"/>
          <w:sz w:val="16"/>
        </w:rPr>
        <w:t xml:space="preserve">Materialer: </w:t>
      </w:r>
      <w:r>
        <w:rPr>
          <w:sz w:val="16"/>
        </w:rPr>
        <w:t>Diverse kosmetikprodukter (scrub, tandpasta, shower gel), forstørrelsesglas, evt. mikroskop, ingredienslister.</w:t>
      </w:r>
    </w:p>
    <w:p>
      <w:pPr>
        <w:spacing w:before="20" w:after="0"/>
        <w:ind w:left="567"/>
      </w:pPr>
      <w:r>
        <w:rPr>
          <w:b/>
          <w:color w:val="2C5F7F"/>
          <w:sz w:val="16"/>
        </w:rPr>
        <w:t>Fremgangsmåde:</w:t>
      </w:r>
    </w:p>
    <w:p>
      <w:pPr>
        <w:spacing w:before="0" w:after="0"/>
        <w:ind w:left="850"/>
      </w:pPr>
      <w:r>
        <w:rPr>
          <w:sz w:val="16"/>
        </w:rPr>
        <w:t>1. Saml ingredienslister fra 5-10 kosmetikprodukter.</w:t>
      </w:r>
    </w:p>
    <w:p>
      <w:pPr>
        <w:spacing w:before="0" w:after="0"/>
        <w:ind w:left="850"/>
      </w:pPr>
      <w:r>
        <w:rPr>
          <w:sz w:val="16"/>
        </w:rPr>
        <w:t>2. Lav en liste over plastik-ingredienser: polyethylen (PE), polypropylen (PP), nylon, acrylate.</w:t>
      </w:r>
    </w:p>
    <w:p>
      <w:pPr>
        <w:spacing w:before="0" w:after="0"/>
        <w:ind w:left="850"/>
      </w:pPr>
      <w:r>
        <w:rPr>
          <w:sz w:val="16"/>
        </w:rPr>
        <w:t>3. Identificér hvilke produkter der er 'plastikfrie' baseret på ingredienserne.</w:t>
      </w:r>
    </w:p>
    <w:p>
      <w:pPr>
        <w:spacing w:before="0" w:after="0"/>
        <w:ind w:left="850"/>
      </w:pPr>
      <w:r>
        <w:rPr>
          <w:sz w:val="16"/>
        </w:rPr>
        <w:t>4. Fyld et glas vand og tilsæt lidt scrub-produkt – observér under lupe.</w:t>
      </w:r>
    </w:p>
    <w:p>
      <w:pPr>
        <w:spacing w:before="0" w:after="0"/>
        <w:ind w:left="850"/>
      </w:pPr>
      <w:r>
        <w:rPr>
          <w:sz w:val="16"/>
        </w:rPr>
        <w:t>5. Find Beat the Microbead-appen og tjek jeres produkter.</w:t>
      </w:r>
    </w:p>
    <w:p>
      <w:pPr>
        <w:spacing w:before="20" w:after="0"/>
        <w:ind w:left="567"/>
      </w:pPr>
      <w:r>
        <w:rPr>
          <w:b/>
          <w:color w:val="2C5F7F"/>
          <w:sz w:val="16"/>
        </w:rPr>
        <w:t xml:space="preserve">Databehandling: </w:t>
      </w:r>
      <w:r>
        <w:rPr>
          <w:sz w:val="16"/>
        </w:rPr>
        <w:t>Opstil en tabel over produkter og plastik-ingredienser. Markér de der er problematiske.</w:t>
      </w:r>
    </w:p>
    <w:p>
      <w:pPr>
        <w:spacing w:before="20" w:after="0"/>
        <w:ind w:left="567"/>
      </w:pPr>
      <w:r>
        <w:rPr>
          <w:b/>
          <w:color w:val="2C5F7F"/>
          <w:sz w:val="16"/>
        </w:rPr>
        <w:t xml:space="preserve">Diskussion: </w:t>
      </w:r>
      <w:r>
        <w:rPr>
          <w:sz w:val="16"/>
        </w:rPr>
        <w:t>Er mikroplast fra kosmetik forbudt i EU? Hvad er REACH-forordningen? Hvad er alternativer?</w:t>
      </w:r>
    </w:p>
    <w:p>
      <w:pPr>
        <w:spacing w:after="60"/>
      </w:pPr>
    </w:p>
    <w:p>
      <w:pPr>
        <w:pStyle w:val="ListBullet"/>
        <w:spacing w:before="20" w:after="20"/>
        <w:ind w:left="283"/>
      </w:pPr>
      <w:r>
        <w:rPr>
          <w:sz w:val="20"/>
        </w:rPr>
        <w:t>Saml ingredienslister fra 5-10 kosmetikprodukter.</w:t>
      </w:r>
    </w:p>
    <w:p>
      <w:pPr>
        <w:pStyle w:val="ListBullet"/>
        <w:spacing w:before="20" w:after="20"/>
        <w:ind w:left="283"/>
      </w:pPr>
      <w:r>
        <w:rPr>
          <w:sz w:val="20"/>
        </w:rPr>
        <w:t>Lav en liste over plastik-ingredienser: polyethylen (PE), polypropylen (PP), nylon, acrylate.</w:t>
      </w:r>
    </w:p>
    <w:p>
      <w:pPr>
        <w:pStyle w:val="ListBullet"/>
        <w:spacing w:before="20" w:after="20"/>
        <w:ind w:left="283"/>
      </w:pPr>
      <w:r>
        <w:rPr>
          <w:sz w:val="20"/>
        </w:rPr>
        <w:t>Identificér hvilke produkter der er 'plastikfrie' baseret på ingredienserne.</w:t>
      </w:r>
    </w:p>
    <w:p>
      <w:pPr>
        <w:pStyle w:val="ListBullet"/>
        <w:spacing w:before="20" w:after="20"/>
        <w:ind w:left="283"/>
      </w:pPr>
      <w:r>
        <w:rPr>
          <w:sz w:val="20"/>
        </w:rPr>
        <w:t>Fyld et glas vand og tilsæt lidt scrub-produkt – observér under lupe.</w:t>
      </w:r>
    </w:p>
    <w:p>
      <w:pPr>
        <w:pStyle w:val="ListBullet"/>
        <w:spacing w:before="20" w:after="20"/>
        <w:ind w:left="283"/>
      </w:pPr>
      <w:r>
        <w:rPr>
          <w:sz w:val="20"/>
        </w:rPr>
        <w:t>Find Beat the Microbead-appen og tjek jeres produkter.</w:t>
      </w:r>
    </w:p>
    <w:p>
      <w:pPr>
        <w:pStyle w:val="ListBullet"/>
        <w:spacing w:before="20" w:after="20"/>
        <w:ind w:left="283"/>
      </w:pPr>
      <w:r>
        <w:rPr>
          <w:b/>
          <w:sz w:val="20"/>
        </w:rPr>
        <w:t xml:space="preserve">Filtreringstest: </w:t>
      </w:r>
      <w:r>
        <w:rPr>
          <w:sz w:val="20"/>
        </w:rPr>
        <w:t>Test hvordan mikroplast kan filtreres fra vand.</w:t>
      </w:r>
    </w:p>
    <w:p>
      <w:pPr>
        <w:spacing w:before="20" w:after="0"/>
        <w:ind w:left="567"/>
      </w:pPr>
      <w:r>
        <w:rPr>
          <w:b/>
          <w:color w:val="2C5F7F"/>
          <w:sz w:val="16"/>
        </w:rPr>
        <w:t xml:space="preserve">Formål: </w:t>
      </w:r>
      <w:r>
        <w:rPr>
          <w:sz w:val="16"/>
        </w:rPr>
        <w:t>At teste, hvor effektivt mikroplastpartikler kan filtreres fra vand.</w:t>
      </w:r>
    </w:p>
    <w:p>
      <w:pPr>
        <w:spacing w:before="20" w:after="0"/>
        <w:ind w:left="567"/>
      </w:pPr>
      <w:r>
        <w:rPr>
          <w:b/>
          <w:color w:val="2C5F7F"/>
          <w:sz w:val="16"/>
        </w:rPr>
        <w:t xml:space="preserve">Materialer: </w:t>
      </w:r>
      <w:r>
        <w:rPr>
          <w:sz w:val="16"/>
        </w:rPr>
        <w:t>Polyester-stof (vaskes), kaffefilter, nylonstrømpestrimmel, hvid bakke til optælling, mikroskop.</w:t>
      </w:r>
    </w:p>
    <w:p>
      <w:pPr>
        <w:spacing w:before="20" w:after="0"/>
        <w:ind w:left="567"/>
      </w:pPr>
      <w:r>
        <w:rPr>
          <w:b/>
          <w:color w:val="2C5F7F"/>
          <w:sz w:val="16"/>
        </w:rPr>
        <w:t>Fremgangsmåde:</w:t>
      </w:r>
    </w:p>
    <w:p>
      <w:pPr>
        <w:spacing w:before="0" w:after="0"/>
        <w:ind w:left="850"/>
      </w:pPr>
      <w:r>
        <w:rPr>
          <w:sz w:val="16"/>
        </w:rPr>
        <w:t>1. Vask et stykke polyestertøj og opsaml spildevand i en beholder.</w:t>
      </w:r>
    </w:p>
    <w:p>
      <w:pPr>
        <w:spacing w:before="0" w:after="0"/>
        <w:ind w:left="850"/>
      </w:pPr>
      <w:r>
        <w:rPr>
          <w:sz w:val="16"/>
        </w:rPr>
        <w:t>2. Filtrer vandmængde ved: kaffe-filter, nylonstrømpestrimmel, 50 µm sigte.</w:t>
      </w:r>
    </w:p>
    <w:p>
      <w:pPr>
        <w:spacing w:before="0" w:after="0"/>
        <w:ind w:left="850"/>
      </w:pPr>
      <w:r>
        <w:rPr>
          <w:sz w:val="16"/>
        </w:rPr>
        <w:t>3. Undersøg indholdet i hvert filter under mikroskop.</w:t>
      </w:r>
    </w:p>
    <w:p>
      <w:pPr>
        <w:spacing w:before="0" w:after="0"/>
        <w:ind w:left="850"/>
      </w:pPr>
      <w:r>
        <w:rPr>
          <w:sz w:val="16"/>
        </w:rPr>
        <w:t>4. Tæl antallet af fibre pr. filter.</w:t>
      </w:r>
    </w:p>
    <w:p>
      <w:pPr>
        <w:spacing w:before="0" w:after="0"/>
        <w:ind w:left="850"/>
      </w:pPr>
      <w:r>
        <w:rPr>
          <w:sz w:val="16"/>
        </w:rPr>
        <w:t>5. Beregn fjernelsesprocent for hvert filter-type.</w:t>
      </w:r>
    </w:p>
    <w:p>
      <w:pPr>
        <w:spacing w:before="20" w:after="0"/>
        <w:ind w:left="567"/>
      </w:pPr>
      <w:r>
        <w:rPr>
          <w:b/>
          <w:color w:val="2C5F7F"/>
          <w:sz w:val="16"/>
        </w:rPr>
        <w:t xml:space="preserve">Databehandling: </w:t>
      </w:r>
      <w:r>
        <w:rPr>
          <w:sz w:val="16"/>
        </w:rPr>
        <w:t>Opstil en tabel med filter-type og antal fibre opfanget. Beregn fjernelsesprocent.</w:t>
      </w:r>
    </w:p>
    <w:p>
      <w:pPr>
        <w:spacing w:before="20" w:after="0"/>
        <w:ind w:left="567"/>
      </w:pPr>
      <w:r>
        <w:rPr>
          <w:b/>
          <w:color w:val="2C5F7F"/>
          <w:sz w:val="16"/>
        </w:rPr>
        <w:t xml:space="preserve">Diskussion: </w:t>
      </w:r>
      <w:r>
        <w:rPr>
          <w:sz w:val="16"/>
        </w:rPr>
        <w:t>Hvad er kilden til mikroplast ved tøjvask? Hvad er den mest effektive løsning? Hvad er Guppyfriend?</w:t>
      </w:r>
    </w:p>
    <w:p>
      <w:pPr>
        <w:spacing w:after="60"/>
      </w:pPr>
    </w:p>
    <w:p>
      <w:pPr>
        <w:pStyle w:val="ListBullet"/>
        <w:spacing w:before="20" w:after="20"/>
        <w:ind w:left="283"/>
      </w:pPr>
      <w:r>
        <w:rPr>
          <w:sz w:val="20"/>
        </w:rPr>
        <w:t>Vask et stykke polyestertøj og opsaml spildevand i en beholder.</w:t>
      </w:r>
    </w:p>
    <w:p>
      <w:pPr>
        <w:pStyle w:val="ListBullet"/>
        <w:spacing w:before="20" w:after="20"/>
        <w:ind w:left="283"/>
      </w:pPr>
      <w:r>
        <w:rPr>
          <w:sz w:val="20"/>
        </w:rPr>
        <w:t>Filtrer vandmængde ved: kaffe-filter, nylonstrømpestrimmel, 50 µm sigte.</w:t>
      </w:r>
    </w:p>
    <w:p>
      <w:pPr>
        <w:pStyle w:val="ListBullet"/>
        <w:spacing w:before="20" w:after="20"/>
        <w:ind w:left="283"/>
      </w:pPr>
      <w:r>
        <w:rPr>
          <w:sz w:val="20"/>
        </w:rPr>
        <w:t>Undersøg indholdet i hvert filter under mikroskop.</w:t>
      </w:r>
    </w:p>
    <w:p>
      <w:pPr>
        <w:pStyle w:val="ListBullet"/>
        <w:spacing w:before="20" w:after="20"/>
        <w:ind w:left="283"/>
      </w:pPr>
      <w:r>
        <w:rPr>
          <w:sz w:val="20"/>
        </w:rPr>
        <w:t>Tæl antallet af fibre pr. filter.</w:t>
      </w:r>
    </w:p>
    <w:p>
      <w:pPr>
        <w:pStyle w:val="ListBullet"/>
        <w:spacing w:before="20" w:after="20"/>
        <w:ind w:left="283"/>
      </w:pPr>
      <w:r>
        <w:rPr>
          <w:sz w:val="20"/>
        </w:rPr>
        <w:t>Beregn fjernelsesprocent for hvert filter-type.</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0">
        <w:r>
          <w:rPr>
            <w:rStyle w:val="Hyperlink"/>
            <w:sz w:val="18"/>
            <w:szCs w:val="18"/>
            <w:b/>
          </w:rPr>
          <w:t xml:space="preserve">PhET: Tilstandsformer</w:t>
        </w:r>
      </w:hyperlink>
      <w:r>
        <w:rPr>
          <w:sz w:val="18"/>
        </w:rPr>
        <w:t xml:space="preserve"> – Undersøg plastmolekylers egenskaber og nedbrydning</w:t>
      </w:r>
    </w:p>
    <w:p>
      <w:pPr>
        <w:pStyle w:val="ListBullet"/>
        <w:spacing w:before="20" w:after="20"/>
        <w:ind w:left="283"/>
      </w:pPr>
      <w:r>
        <w:rPr>
          <w:b/>
          <w:color w:val="C62828"/>
          <w:sz w:val="18"/>
        </w:rPr>
        <w:t xml:space="preserve">[VIDEO] </w:t>
      </w:r>
      <w:hyperlink r:id="rId128">
        <w:r>
          <w:rPr>
            <w:rStyle w:val="Hyperlink"/>
            <w:sz w:val="18"/>
            <w:szCs w:val="18"/>
            <w:b/>
          </w:rPr>
          <w:t xml:space="preserve">Mikroplast i havene</w:t>
        </w:r>
      </w:hyperlink>
      <w:r>
        <w:rPr>
          <w:sz w:val="18"/>
        </w:rPr>
        <w:t xml:space="preserve"> – Hvad er mikroplast og hvordan havner det i fødekæden</w:t>
      </w:r>
    </w:p>
    <w:p>
      <w:pPr>
        <w:pStyle w:val="ListBullet"/>
        <w:spacing w:before="20" w:after="20"/>
        <w:ind w:left="283"/>
      </w:pPr>
      <w:r>
        <w:rPr>
          <w:b/>
          <w:color w:val="8B0000"/>
          <w:sz w:val="18"/>
        </w:rPr>
        <w:t xml:space="preserve">[DR] </w:t>
      </w:r>
      <w:hyperlink r:id="rId129">
        <w:r>
          <w:rPr>
            <w:rStyle w:val="Hyperlink"/>
            <w:sz w:val="18"/>
            <w:szCs w:val="18"/>
            <w:b/>
          </w:rPr>
          <w:t xml:space="preserve">Jorden kalder: Problemet med plastik?</w:t>
        </w:r>
      </w:hyperlink>
      <w:r>
        <w:rPr>
          <w:sz w:val="18"/>
        </w:rPr>
        <w:t xml:space="preserve"> – Thøger Kirk følger plastikaffald fra sin skraldespand til endedestinatonen og undersøger, om sortering hjælper mod mikroplastforurening</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Plasttyper og polymerer</w:t>
            </w:r>
          </w:p>
          <w:p>
            <w:pPr>
              <w:spacing w:before="0" w:after="20"/>
              <w:ind w:left="170"/>
            </w:pPr>
            <w:r>
              <w:rPr>
                <w:sz w:val="18"/>
              </w:rPr>
              <w:t>• Partikelstørrelse</w:t>
            </w:r>
          </w:p>
          <w:p>
            <w:pPr>
              <w:spacing w:before="0" w:after="20"/>
              <w:ind w:left="170"/>
            </w:pPr>
            <w:r>
              <w:rPr>
                <w:sz w:val="18"/>
              </w:rPr>
              <w:t>• Filtrering og separation</w:t>
            </w:r>
          </w:p>
          <w:p>
            <w:pPr>
              <w:spacing w:before="0" w:after="20"/>
              <w:ind w:left="170"/>
            </w:pPr>
            <w:r>
              <w:rPr>
                <w:sz w:val="18"/>
              </w:rPr>
              <w:t>• Densitet og flydeevne</w:t>
            </w:r>
          </w:p>
          <w:p>
            <w:pPr>
              <w:spacing w:before="0" w:after="20"/>
              <w:ind w:left="170"/>
            </w:pPr>
            <w:r>
              <w:rPr>
                <w:sz w:val="18"/>
              </w:rPr>
              <w:t>• Kemiske tilsætninger</w:t>
            </w:r>
          </w:p>
        </w:tc>
        <w:tc>
          <w:tcPr>
            <w:tcW w:type="dxa" w:w="3005"/>
            <w:shd w:val="clear" w:color="auto" w:fill="D0F0D8"/>
          </w:tcPr>
          <w:p>
            <w:pPr>
              <w:spacing w:before="60" w:after="40"/>
            </w:pPr>
            <w:r>
              <w:rPr>
                <w:b/>
                <w:color w:val="2B8A3E"/>
                <w:sz w:val="20"/>
              </w:rPr>
              <w:t>Geografi</w:t>
            </w:r>
          </w:p>
          <w:p>
            <w:pPr>
              <w:spacing w:before="0" w:after="20"/>
              <w:ind w:left="170"/>
            </w:pPr>
            <w:r>
              <w:rPr>
                <w:sz w:val="18"/>
              </w:rPr>
              <w:t>• Plastik i verdenshavene</w:t>
            </w:r>
          </w:p>
          <w:p>
            <w:pPr>
              <w:spacing w:before="0" w:after="20"/>
              <w:ind w:left="170"/>
            </w:pPr>
            <w:r>
              <w:rPr>
                <w:sz w:val="18"/>
              </w:rPr>
              <w:t>• Havstrømme og spredning</w:t>
            </w:r>
          </w:p>
          <w:p>
            <w:pPr>
              <w:spacing w:before="0" w:after="20"/>
              <w:ind w:left="170"/>
            </w:pPr>
            <w:r>
              <w:rPr>
                <w:sz w:val="18"/>
              </w:rPr>
              <w:t>• Affaldshåndtering</w:t>
            </w:r>
          </w:p>
          <w:p>
            <w:pPr>
              <w:spacing w:before="0" w:after="20"/>
              <w:ind w:left="170"/>
            </w:pPr>
            <w:r>
              <w:rPr>
                <w:sz w:val="18"/>
              </w:rPr>
              <w:t>• Forurening og kilder</w:t>
            </w:r>
          </w:p>
          <w:p>
            <w:pPr>
              <w:spacing w:before="0" w:after="20"/>
              <w:ind w:left="170"/>
            </w:pPr>
            <w:r>
              <w:rPr>
                <w:sz w:val="18"/>
              </w:rPr>
              <w:t>• Internationalt samarbejde</w:t>
            </w:r>
          </w:p>
        </w:tc>
        <w:tc>
          <w:tcPr>
            <w:tcW w:type="dxa" w:w="3005"/>
            <w:shd w:val="clear" w:color="auto" w:fill="E8D8FF"/>
          </w:tcPr>
          <w:p>
            <w:pPr>
              <w:spacing w:before="60" w:after="40"/>
            </w:pPr>
            <w:r>
              <w:rPr>
                <w:b/>
                <w:color w:val="5C3DC9"/>
                <w:sz w:val="20"/>
              </w:rPr>
              <w:t>Biologi</w:t>
            </w:r>
          </w:p>
          <w:p>
            <w:pPr>
              <w:spacing w:before="0" w:after="20"/>
              <w:ind w:left="170"/>
            </w:pPr>
            <w:r>
              <w:rPr>
                <w:sz w:val="18"/>
              </w:rPr>
              <w:t>• Dyr der spiser plastik</w:t>
            </w:r>
          </w:p>
          <w:p>
            <w:pPr>
              <w:spacing w:before="0" w:after="20"/>
              <w:ind w:left="170"/>
            </w:pPr>
            <w:r>
              <w:rPr>
                <w:sz w:val="18"/>
              </w:rPr>
              <w:t>• Fødekæde og ophobning</w:t>
            </w:r>
          </w:p>
          <w:p>
            <w:pPr>
              <w:spacing w:before="0" w:after="20"/>
              <w:ind w:left="170"/>
            </w:pPr>
            <w:r>
              <w:rPr>
                <w:sz w:val="18"/>
              </w:rPr>
              <w:t>• Økotoksikologi</w:t>
            </w:r>
          </w:p>
          <w:p>
            <w:pPr>
              <w:spacing w:before="0" w:after="20"/>
              <w:ind w:left="170"/>
            </w:pPr>
            <w:r>
              <w:rPr>
                <w:sz w:val="18"/>
              </w:rPr>
              <w:t>• Koralrev og fisk</w:t>
            </w:r>
          </w:p>
          <w:p>
            <w:pPr>
              <w:spacing w:before="0" w:after="20"/>
              <w:ind w:left="170"/>
            </w:pPr>
            <w:r>
              <w:rPr>
                <w:sz w:val="18"/>
              </w:rPr>
              <w:t>• Sundhedskonsekvenser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39" name="Picture 139"/>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0" name="Picture 140"/>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1" name="Picture 141"/>
                  <wp:cNvGraphicFramePr>
                    <a:graphicFrameLocks noChangeAspect="1"/>
                  </wp:cNvGraphicFramePr>
                  <a:graphic>
                    <a:graphicData uri="http://schemas.openxmlformats.org/drawingml/2006/picture">
                      <pic:pic>
                        <pic:nvPicPr>
                          <pic:cNvPr id="0" name="goal-12.png"/>
                          <pic:cNvPicPr/>
                        </pic:nvPicPr>
                        <pic:blipFill>
                          <a:blip r:embed="rId53"/>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12: Ansvarligt forbrug og produktion</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Vandbårne sygdomme</w:t>
      </w:r>
    </w:p>
    <w:p>
      <w:pPr>
        <w:spacing w:before="140" w:after="40"/>
      </w:pPr>
      <w:r>
        <w:rPr>
          <w:b/>
          <w:color w:val="1A6A9A"/>
          <w:sz w:val="20"/>
        </w:rPr>
        <w:t>Undersøgelser elever kan lave</w:t>
      </w:r>
    </w:p>
    <w:p>
      <w:pPr>
        <w:pStyle w:val="ListBullet"/>
        <w:spacing w:before="20" w:after="20"/>
        <w:ind w:left="283"/>
      </w:pPr>
      <w:r>
        <w:rPr>
          <w:b/>
          <w:sz w:val="20"/>
        </w:rPr>
        <w:t xml:space="preserve">Bakterievækst: </w:t>
      </w:r>
      <w:r>
        <w:rPr>
          <w:sz w:val="20"/>
        </w:rPr>
        <w:t>Dyrk bakterier fra vandprøver og undersøg hvilke der er i.</w:t>
      </w:r>
    </w:p>
    <w:p>
      <w:pPr>
        <w:spacing w:before="20" w:after="0"/>
        <w:ind w:left="567"/>
      </w:pPr>
      <w:r>
        <w:rPr>
          <w:b/>
          <w:color w:val="2C5F7F"/>
          <w:sz w:val="16"/>
        </w:rPr>
        <w:t xml:space="preserve">Formål: </w:t>
      </w:r>
      <w:r>
        <w:rPr>
          <w:sz w:val="16"/>
        </w:rPr>
        <w:t>At undersøge bakterier i vandprøver ved dyrkning på næringsmedier.</w:t>
      </w:r>
    </w:p>
    <w:p>
      <w:pPr>
        <w:spacing w:before="20" w:after="0"/>
        <w:ind w:left="567"/>
      </w:pPr>
      <w:r>
        <w:rPr>
          <w:b/>
          <w:color w:val="2C5F7F"/>
          <w:sz w:val="16"/>
        </w:rPr>
        <w:t xml:space="preserve">Materialer: </w:t>
      </w:r>
      <w:r>
        <w:rPr>
          <w:sz w:val="16"/>
        </w:rPr>
        <w:t>Næringsplade (Mueller-Hinton, kan bestilles fra biologileverandør), vandprøver, vatpinde, tape, inkubator eller varmt sted (37°C), 48 timer.</w:t>
      </w:r>
    </w:p>
    <w:p>
      <w:pPr>
        <w:spacing w:before="20" w:after="0"/>
        <w:ind w:left="567"/>
      </w:pPr>
      <w:r>
        <w:rPr>
          <w:b/>
          <w:color w:val="2C5F7F"/>
          <w:sz w:val="16"/>
        </w:rPr>
        <w:t>Fremgangsmåde:</w:t>
      </w:r>
    </w:p>
    <w:p>
      <w:pPr>
        <w:spacing w:before="0" w:after="0"/>
        <w:ind w:left="850"/>
      </w:pPr>
      <w:r>
        <w:rPr>
          <w:sz w:val="16"/>
        </w:rPr>
        <w:t>1. Tag vandprøver fra: hane, å, regnvandspyt.</w:t>
      </w:r>
    </w:p>
    <w:p>
      <w:pPr>
        <w:spacing w:before="0" w:after="0"/>
        <w:ind w:left="850"/>
      </w:pPr>
      <w:r>
        <w:rPr>
          <w:sz w:val="16"/>
        </w:rPr>
        <w:t>2. Dup en vatpind i hvert vand og stryg hen over halv næringsplade.</w:t>
      </w:r>
    </w:p>
    <w:p>
      <w:pPr>
        <w:spacing w:before="0" w:after="0"/>
        <w:ind w:left="850"/>
      </w:pPr>
      <w:r>
        <w:rPr>
          <w:sz w:val="16"/>
        </w:rPr>
        <w:t>3. Luk plader med tape og inkubér i 48 timer ved 37°C.</w:t>
      </w:r>
    </w:p>
    <w:p>
      <w:pPr>
        <w:spacing w:before="0" w:after="0"/>
        <w:ind w:left="850"/>
      </w:pPr>
      <w:r>
        <w:rPr>
          <w:sz w:val="16"/>
        </w:rPr>
        <w:t>4. Tæl antal kolonier på hvert halvdel.</w:t>
      </w:r>
    </w:p>
    <w:p>
      <w:pPr>
        <w:spacing w:before="0" w:after="0"/>
        <w:ind w:left="850"/>
      </w:pPr>
      <w:r>
        <w:rPr>
          <w:sz w:val="16"/>
        </w:rPr>
        <w:t>5. VIGTIG SIKKERHED: rør ikke kolonierne – autoklavér eller desinficer plader bagefter.</w:t>
      </w:r>
    </w:p>
    <w:p>
      <w:pPr>
        <w:spacing w:before="20" w:after="0"/>
        <w:ind w:left="567"/>
      </w:pPr>
      <w:r>
        <w:rPr>
          <w:b/>
          <w:color w:val="2C5F7F"/>
          <w:sz w:val="16"/>
        </w:rPr>
        <w:t xml:space="preserve">Databehandling: </w:t>
      </w:r>
      <w:r>
        <w:rPr>
          <w:sz w:val="16"/>
        </w:rPr>
        <w:t>Lav en tabel over vandkilde og antal kolonier (CFU/mL estimat). Sammenlign med grænseværdier.</w:t>
      </w:r>
    </w:p>
    <w:p>
      <w:pPr>
        <w:spacing w:before="20" w:after="0"/>
        <w:ind w:left="567"/>
      </w:pPr>
      <w:r>
        <w:rPr>
          <w:b/>
          <w:color w:val="2C5F7F"/>
          <w:sz w:val="16"/>
        </w:rPr>
        <w:t xml:space="preserve">Diskussion: </w:t>
      </w:r>
      <w:r>
        <w:rPr>
          <w:sz w:val="16"/>
        </w:rPr>
        <w:t>Hvad er CFU? Hvad er grænseværdien for bakterier i drikkevand? Hvad dræber bakterier i hanevand?</w:t>
      </w:r>
    </w:p>
    <w:p>
      <w:pPr>
        <w:spacing w:after="60"/>
      </w:pPr>
    </w:p>
    <w:p>
      <w:pPr>
        <w:pStyle w:val="ListBullet"/>
        <w:spacing w:before="20" w:after="20"/>
        <w:ind w:left="283"/>
      </w:pPr>
      <w:r>
        <w:rPr>
          <w:sz w:val="20"/>
        </w:rPr>
        <w:t>Tag vandprøver fra: hane, å, regnvandspyt.</w:t>
      </w:r>
    </w:p>
    <w:p>
      <w:pPr>
        <w:pStyle w:val="ListBullet"/>
        <w:spacing w:before="20" w:after="20"/>
        <w:ind w:left="283"/>
      </w:pPr>
      <w:r>
        <w:rPr>
          <w:sz w:val="20"/>
        </w:rPr>
        <w:t>Dup en vatpind i hvert vand og stryg hen over halv næringsplade.</w:t>
      </w:r>
    </w:p>
    <w:p>
      <w:pPr>
        <w:pStyle w:val="ListBullet"/>
        <w:spacing w:before="20" w:after="20"/>
        <w:ind w:left="283"/>
      </w:pPr>
      <w:r>
        <w:rPr>
          <w:sz w:val="20"/>
        </w:rPr>
        <w:t>Luk plader med tape og inkubér i 48 timer ved 37°C.</w:t>
      </w:r>
    </w:p>
    <w:p>
      <w:pPr>
        <w:pStyle w:val="ListBullet"/>
        <w:spacing w:before="20" w:after="20"/>
        <w:ind w:left="283"/>
      </w:pPr>
      <w:r>
        <w:rPr>
          <w:sz w:val="20"/>
        </w:rPr>
        <w:t>Tæl antal kolonier på hvert halvdel.</w:t>
      </w:r>
    </w:p>
    <w:p>
      <w:pPr>
        <w:pStyle w:val="ListBullet"/>
        <w:spacing w:before="20" w:after="20"/>
        <w:ind w:left="283"/>
      </w:pPr>
      <w:r>
        <w:rPr>
          <w:sz w:val="20"/>
        </w:rPr>
        <w:t>VIGTIG SIKKERHED: rør ikke kolonierne – autoklavér eller desinficer plader bagefter.</w:t>
      </w:r>
    </w:p>
    <w:p>
      <w:pPr>
        <w:pStyle w:val="ListBullet"/>
        <w:spacing w:before="20" w:after="20"/>
        <w:ind w:left="283"/>
      </w:pPr>
      <w:r>
        <w:rPr>
          <w:b/>
          <w:sz w:val="20"/>
        </w:rPr>
        <w:t xml:space="preserve">Rensemetoder: </w:t>
      </w:r>
      <w:r>
        <w:rPr>
          <w:sz w:val="20"/>
        </w:rPr>
        <w:t>Test forskellige metoder til at rense vand (kogning, filtre, UV).</w:t>
      </w:r>
    </w:p>
    <w:p>
      <w:pPr>
        <w:spacing w:before="20" w:after="0"/>
        <w:ind w:left="567"/>
      </w:pPr>
      <w:r>
        <w:rPr>
          <w:b/>
          <w:color w:val="2C5F7F"/>
          <w:sz w:val="16"/>
        </w:rPr>
        <w:t xml:space="preserve">Formål: </w:t>
      </w:r>
      <w:r>
        <w:rPr>
          <w:sz w:val="16"/>
        </w:rPr>
        <w:t>At teste forskellige metoder til at rense vand for bakterier og partikler.</w:t>
      </w:r>
    </w:p>
    <w:p>
      <w:pPr>
        <w:spacing w:before="20" w:after="0"/>
        <w:ind w:left="567"/>
      </w:pPr>
      <w:r>
        <w:rPr>
          <w:b/>
          <w:color w:val="2C5F7F"/>
          <w:sz w:val="16"/>
        </w:rPr>
        <w:t xml:space="preserve">Materialer: </w:t>
      </w:r>
      <w:r>
        <w:rPr>
          <w:sz w:val="16"/>
        </w:rPr>
        <w:t>Snavset vand med madfarve og mudder, kaffefilter, vandkoger, UV-lommelygte (UV-C), klorovand (1 tsk klor pr. 10 L), pH-papir.</w:t>
      </w:r>
    </w:p>
    <w:p>
      <w:pPr>
        <w:spacing w:before="20" w:after="0"/>
        <w:ind w:left="567"/>
      </w:pPr>
      <w:r>
        <w:rPr>
          <w:b/>
          <w:color w:val="2C5F7F"/>
          <w:sz w:val="16"/>
        </w:rPr>
        <w:t>Fremgangsmåde:</w:t>
      </w:r>
    </w:p>
    <w:p>
      <w:pPr>
        <w:spacing w:before="0" w:after="0"/>
        <w:ind w:left="850"/>
      </w:pPr>
      <w:r>
        <w:rPr>
          <w:sz w:val="16"/>
        </w:rPr>
        <w:t>1. Lav snavset vand (mudder + madfarve) og fordel i fire portioner.</w:t>
      </w:r>
    </w:p>
    <w:p>
      <w:pPr>
        <w:spacing w:before="0" w:after="0"/>
        <w:ind w:left="850"/>
      </w:pPr>
      <w:r>
        <w:rPr>
          <w:sz w:val="16"/>
        </w:rPr>
        <w:t>2. Portion 1: filtrer gennem kaffefilter.</w:t>
      </w:r>
    </w:p>
    <w:p>
      <w:pPr>
        <w:spacing w:before="0" w:after="0"/>
        <w:ind w:left="850"/>
      </w:pPr>
      <w:r>
        <w:rPr>
          <w:sz w:val="16"/>
        </w:rPr>
        <w:t>3. Portion 2: kog i 1 minut og lad afkøle.</w:t>
      </w:r>
    </w:p>
    <w:p>
      <w:pPr>
        <w:spacing w:before="0" w:after="0"/>
        <w:ind w:left="850"/>
      </w:pPr>
      <w:r>
        <w:rPr>
          <w:sz w:val="16"/>
        </w:rPr>
        <w:t>4. Portion 3: tilsæt en lille dråbe natriumhypoklorit-opløsning (klor).</w:t>
      </w:r>
    </w:p>
    <w:p>
      <w:pPr>
        <w:spacing w:before="0" w:after="0"/>
        <w:ind w:left="850"/>
      </w:pPr>
      <w:r>
        <w:rPr>
          <w:sz w:val="16"/>
        </w:rPr>
        <w:t>5. Portion 4: hold UV-C lampe over i 3 minutter.</w:t>
      </w:r>
    </w:p>
    <w:p>
      <w:pPr>
        <w:spacing w:before="0" w:after="0"/>
        <w:ind w:left="850"/>
      </w:pPr>
      <w:r>
        <w:rPr>
          <w:sz w:val="16"/>
        </w:rPr>
        <w:t>6. Sammenlign klarhed og test evt. pH.</w:t>
      </w:r>
    </w:p>
    <w:p>
      <w:pPr>
        <w:spacing w:before="20" w:after="0"/>
        <w:ind w:left="567"/>
      </w:pPr>
      <w:r>
        <w:rPr>
          <w:b/>
          <w:color w:val="2C5F7F"/>
          <w:sz w:val="16"/>
        </w:rPr>
        <w:t xml:space="preserve">Databehandling: </w:t>
      </w:r>
      <w:r>
        <w:rPr>
          <w:sz w:val="16"/>
        </w:rPr>
        <w:t>Opstil en tabel over klarhed og lugt for de fire metoder vs. kontrol.</w:t>
      </w:r>
    </w:p>
    <w:p>
      <w:pPr>
        <w:spacing w:before="20" w:after="0"/>
        <w:ind w:left="567"/>
      </w:pPr>
      <w:r>
        <w:rPr>
          <w:b/>
          <w:color w:val="2C5F7F"/>
          <w:sz w:val="16"/>
        </w:rPr>
        <w:t xml:space="preserve">Diskussion: </w:t>
      </w:r>
      <w:r>
        <w:rPr>
          <w:sz w:val="16"/>
        </w:rPr>
        <w:t>Hvad fjerner hver metode? Hvad er manglerne ved hjemmelavet vandbehandling? Hvad er SODIS-metoden?</w:t>
      </w:r>
    </w:p>
    <w:p>
      <w:pPr>
        <w:spacing w:after="60"/>
      </w:pPr>
    </w:p>
    <w:p>
      <w:pPr>
        <w:pStyle w:val="ListBullet"/>
        <w:spacing w:before="20" w:after="20"/>
        <w:ind w:left="283"/>
      </w:pPr>
      <w:r>
        <w:rPr>
          <w:sz w:val="20"/>
        </w:rPr>
        <w:t>Lav snavset vand (mudder + madfarve) og fordel i fire portioner.</w:t>
      </w:r>
    </w:p>
    <w:p>
      <w:pPr>
        <w:pStyle w:val="ListBullet"/>
        <w:spacing w:before="20" w:after="20"/>
        <w:ind w:left="283"/>
      </w:pPr>
      <w:r>
        <w:rPr>
          <w:sz w:val="20"/>
        </w:rPr>
        <w:t>Portion 1: filtrer gennem kaffefilter.</w:t>
      </w:r>
    </w:p>
    <w:p>
      <w:pPr>
        <w:pStyle w:val="ListBullet"/>
        <w:spacing w:before="20" w:after="20"/>
        <w:ind w:left="283"/>
      </w:pPr>
      <w:r>
        <w:rPr>
          <w:sz w:val="20"/>
        </w:rPr>
        <w:t>Portion 2: kog i 1 minut og lad afkøle.</w:t>
      </w:r>
    </w:p>
    <w:p>
      <w:pPr>
        <w:pStyle w:val="ListBullet"/>
        <w:spacing w:before="20" w:after="20"/>
        <w:ind w:left="283"/>
      </w:pPr>
      <w:r>
        <w:rPr>
          <w:sz w:val="20"/>
        </w:rPr>
        <w:t>Portion 3: tilsæt en lille dråbe natriumhypoklorit-opløsning (klor).</w:t>
      </w:r>
    </w:p>
    <w:p>
      <w:pPr>
        <w:pStyle w:val="ListBullet"/>
        <w:spacing w:before="20" w:after="20"/>
        <w:ind w:left="283"/>
      </w:pPr>
      <w:r>
        <w:rPr>
          <w:sz w:val="20"/>
        </w:rPr>
        <w:t>Portion 4: hold UV-C lampe over i 3 minutter.</w:t>
      </w:r>
    </w:p>
    <w:p>
      <w:pPr>
        <w:pStyle w:val="ListBullet"/>
        <w:spacing w:before="20" w:after="20"/>
        <w:ind w:left="283"/>
      </w:pPr>
      <w:r>
        <w:rPr>
          <w:sz w:val="20"/>
        </w:rPr>
        <w:t>Sammenlign klarhed og test evt. pH.</w:t>
      </w:r>
    </w:p>
    <w:p>
      <w:pPr>
        <w:pStyle w:val="ListBullet"/>
        <w:spacing w:before="20" w:after="20"/>
        <w:ind w:left="283"/>
      </w:pPr>
      <w:r>
        <w:rPr>
          <w:b/>
          <w:sz w:val="20"/>
        </w:rPr>
        <w:t xml:space="preserve">Globalt overblik: </w:t>
      </w:r>
      <w:r>
        <w:rPr>
          <w:sz w:val="20"/>
        </w:rPr>
        <w:t>Research hvilke sygdomme der spredes gennem vand i verden.</w:t>
      </w:r>
    </w:p>
    <w:p>
      <w:pPr>
        <w:spacing w:before="20" w:after="0"/>
        <w:ind w:left="567"/>
      </w:pPr>
      <w:r>
        <w:rPr>
          <w:b/>
          <w:color w:val="2C5F7F"/>
          <w:sz w:val="16"/>
        </w:rPr>
        <w:t xml:space="preserve">Formål: </w:t>
      </w:r>
      <w:r>
        <w:rPr>
          <w:sz w:val="16"/>
        </w:rPr>
        <w:t>At analysere globale data om vandbårne sygdomme.</w:t>
      </w:r>
    </w:p>
    <w:p>
      <w:pPr>
        <w:spacing w:before="20" w:after="0"/>
        <w:ind w:left="567"/>
      </w:pPr>
      <w:r>
        <w:rPr>
          <w:b/>
          <w:color w:val="2C5F7F"/>
          <w:sz w:val="16"/>
        </w:rPr>
        <w:t xml:space="preserve">Materialer: </w:t>
      </w:r>
      <w:r>
        <w:rPr>
          <w:sz w:val="16"/>
        </w:rPr>
        <w:t>Computer med internet, WHO GHO data, UNICEF WASH-data, verdenskort.</w:t>
      </w:r>
    </w:p>
    <w:p>
      <w:pPr>
        <w:spacing w:before="20" w:after="0"/>
        <w:ind w:left="567"/>
      </w:pPr>
      <w:r>
        <w:rPr>
          <w:b/>
          <w:color w:val="2C5F7F"/>
          <w:sz w:val="16"/>
        </w:rPr>
        <w:t>Fremgangsmåde:</w:t>
      </w:r>
    </w:p>
    <w:p>
      <w:pPr>
        <w:spacing w:before="0" w:after="0"/>
        <w:ind w:left="850"/>
      </w:pPr>
      <w:r>
        <w:rPr>
          <w:sz w:val="16"/>
        </w:rPr>
        <w:t>1. Find WHO-data over antal dødsfald fra vandbårne sygdomme pr. år: ca. 1,5 millioner børn fra diaré.</w:t>
      </w:r>
    </w:p>
    <w:p>
      <w:pPr>
        <w:spacing w:before="0" w:after="0"/>
        <w:ind w:left="850"/>
      </w:pPr>
      <w:r>
        <w:rPr>
          <w:sz w:val="16"/>
        </w:rPr>
        <w:t>2. Find de fem lande med flest dødsfald fra vandbårne sygdomme.</w:t>
      </w:r>
    </w:p>
    <w:p>
      <w:pPr>
        <w:spacing w:before="0" w:after="0"/>
        <w:ind w:left="850"/>
      </w:pPr>
      <w:r>
        <w:rPr>
          <w:sz w:val="16"/>
        </w:rPr>
        <w:t>3. Sammenlign med adgang til rent vand og sanitet i de samme lande.</w:t>
      </w:r>
    </w:p>
    <w:p>
      <w:pPr>
        <w:spacing w:before="0" w:after="0"/>
        <w:ind w:left="850"/>
      </w:pPr>
      <w:r>
        <w:rPr>
          <w:sz w:val="16"/>
        </w:rPr>
        <w:t>4. Find data over effekten af WASH-interventioner (Water, Sanitation, Hygiene).</w:t>
      </w:r>
    </w:p>
    <w:p>
      <w:pPr>
        <w:spacing w:before="0" w:after="0"/>
        <w:ind w:left="850"/>
      </w:pPr>
      <w:r>
        <w:rPr>
          <w:sz w:val="16"/>
        </w:rPr>
        <w:t>5. Beregn dødsfald reduceret pr. investeret dollar.</w:t>
      </w:r>
    </w:p>
    <w:p>
      <w:pPr>
        <w:spacing w:before="20" w:after="0"/>
        <w:ind w:left="567"/>
      </w:pPr>
      <w:r>
        <w:rPr>
          <w:b/>
          <w:color w:val="2C5F7F"/>
          <w:sz w:val="16"/>
        </w:rPr>
        <w:t xml:space="preserve">Databehandling: </w:t>
      </w:r>
      <w:r>
        <w:rPr>
          <w:sz w:val="16"/>
        </w:rPr>
        <w:t>Lav et farvekodet verdenskort over dødsfald fra vandbårne sygdomme. Diskutér sammenhænge.</w:t>
      </w:r>
    </w:p>
    <w:p>
      <w:pPr>
        <w:spacing w:before="20" w:after="0"/>
        <w:ind w:left="567"/>
      </w:pPr>
      <w:r>
        <w:rPr>
          <w:b/>
          <w:color w:val="2C5F7F"/>
          <w:sz w:val="16"/>
        </w:rPr>
        <w:t xml:space="preserve">Diskussion: </w:t>
      </w:r>
      <w:r>
        <w:rPr>
          <w:sz w:val="16"/>
        </w:rPr>
        <w:t>Hvad er de vigtigste vandbårne sygdomme? Hvad er den billigste intervention til at redde liv?</w:t>
      </w:r>
    </w:p>
    <w:p>
      <w:pPr>
        <w:spacing w:after="60"/>
      </w:pPr>
    </w:p>
    <w:p>
      <w:pPr>
        <w:pStyle w:val="ListBullet"/>
        <w:spacing w:before="20" w:after="20"/>
        <w:ind w:left="283"/>
      </w:pPr>
      <w:r>
        <w:rPr>
          <w:sz w:val="20"/>
        </w:rPr>
        <w:t>Find WHO-data over antal dødsfald fra vandbårne sygdomme pr. år: ca. 1,5 millioner børn fra diaré.</w:t>
      </w:r>
    </w:p>
    <w:p>
      <w:pPr>
        <w:pStyle w:val="ListBullet"/>
        <w:spacing w:before="20" w:after="20"/>
        <w:ind w:left="283"/>
      </w:pPr>
      <w:r>
        <w:rPr>
          <w:sz w:val="20"/>
        </w:rPr>
        <w:t>Find de fem lande med flest dødsfald fra vandbårne sygdomme.</w:t>
      </w:r>
    </w:p>
    <w:p>
      <w:pPr>
        <w:pStyle w:val="ListBullet"/>
        <w:spacing w:before="20" w:after="20"/>
        <w:ind w:left="283"/>
      </w:pPr>
      <w:r>
        <w:rPr>
          <w:sz w:val="20"/>
        </w:rPr>
        <w:t>Sammenlign med adgang til rent vand og sanitet i de samme lande.</w:t>
      </w:r>
    </w:p>
    <w:p>
      <w:pPr>
        <w:pStyle w:val="ListBullet"/>
        <w:spacing w:before="20" w:after="20"/>
        <w:ind w:left="283"/>
      </w:pPr>
      <w:r>
        <w:rPr>
          <w:sz w:val="20"/>
        </w:rPr>
        <w:t>Find data over effekten af WASH-interventioner (Water, Sanitation, Hygiene).</w:t>
      </w:r>
    </w:p>
    <w:p>
      <w:pPr>
        <w:pStyle w:val="ListBullet"/>
        <w:spacing w:before="20" w:after="20"/>
        <w:ind w:left="283"/>
      </w:pPr>
      <w:r>
        <w:rPr>
          <w:sz w:val="20"/>
        </w:rPr>
        <w:t>Beregn dødsfald reduceret pr. investeret dollar.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68">
        <w:r>
          <w:rPr>
            <w:rStyle w:val="Hyperlink"/>
            <w:sz w:val="18"/>
            <w:szCs w:val="18"/>
            <w:b/>
          </w:rPr>
          <w:t xml:space="preserve">PhET: pH og vandkemi</w:t>
        </w:r>
      </w:hyperlink>
      <w:r>
        <w:rPr>
          <w:sz w:val="18"/>
        </w:rPr>
        <w:t xml:space="preserve"> – Undersøg vandkvalitet og desinfektion</w:t>
      </w:r>
    </w:p>
    <w:p>
      <w:pPr>
        <w:pStyle w:val="ListBullet"/>
        <w:spacing w:before="20" w:after="20"/>
        <w:ind w:left="283"/>
      </w:pPr>
      <w:r>
        <w:rPr>
          <w:b/>
          <w:color w:val="C62828"/>
          <w:sz w:val="18"/>
        </w:rPr>
        <w:t xml:space="preserve">[VIDEO] </w:t>
      </w:r>
      <w:hyperlink r:id="rId130">
        <w:r>
          <w:rPr>
            <w:rStyle w:val="Hyperlink"/>
            <w:sz w:val="18"/>
            <w:szCs w:val="18"/>
            <w:b/>
          </w:rPr>
          <w:t xml:space="preserve">Vandbårne sygdomme</w:t>
        </w:r>
      </w:hyperlink>
      <w:r>
        <w:rPr>
          <w:sz w:val="18"/>
        </w:rPr>
        <w:t xml:space="preserve"> – Kolera, tyfus og andre sygdomme der spredes via forurenet vand</w:t>
      </w:r>
    </w:p>
    <w:p>
      <w:pPr>
        <w:pStyle w:val="ListBullet"/>
        <w:spacing w:before="20" w:after="20"/>
        <w:ind w:left="283"/>
      </w:pPr>
      <w:r>
        <w:rPr>
          <w:b/>
          <w:color w:val="8B0000"/>
          <w:sz w:val="18"/>
        </w:rPr>
        <w:t xml:space="preserve">[DR] </w:t>
      </w:r>
      <w:hyperlink r:id="rId131">
        <w:r>
          <w:rPr>
            <w:rStyle w:val="Hyperlink"/>
            <w:sz w:val="18"/>
            <w:szCs w:val="18"/>
            <w:b/>
          </w:rPr>
          <w:t xml:space="preserve">Død og pine: Dødelige epidemier – fra pest til tuberkulose</w:t>
        </w:r>
      </w:hyperlink>
      <w:r>
        <w:rPr>
          <w:sz w:val="18"/>
        </w:rPr>
        <w:t xml:space="preserve"> – Programmet belyser historien om vandbårne og smitsomme sygdomme, og hvordan hygiejne og rent vand har reddet millioner af liv</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Vandrensning og filtrering</w:t>
            </w:r>
          </w:p>
          <w:p>
            <w:pPr>
              <w:spacing w:before="0" w:after="20"/>
              <w:ind w:left="170"/>
            </w:pPr>
            <w:r>
              <w:rPr>
                <w:sz w:val="18"/>
              </w:rPr>
              <w:t>• UV-behandling</w:t>
            </w:r>
          </w:p>
          <w:p>
            <w:pPr>
              <w:spacing w:before="0" w:after="20"/>
              <w:ind w:left="170"/>
            </w:pPr>
            <w:r>
              <w:rPr>
                <w:sz w:val="18"/>
              </w:rPr>
              <w:t>• Kemisk desinfektion</w:t>
            </w:r>
          </w:p>
          <w:p>
            <w:pPr>
              <w:spacing w:before="0" w:after="20"/>
              <w:ind w:left="170"/>
            </w:pPr>
            <w:r>
              <w:rPr>
                <w:sz w:val="18"/>
              </w:rPr>
              <w:t>• Kogning og energi</w:t>
            </w:r>
          </w:p>
          <w:p>
            <w:pPr>
              <w:spacing w:before="0" w:after="20"/>
              <w:ind w:left="170"/>
            </w:pPr>
            <w:r>
              <w:rPr>
                <w:sz w:val="18"/>
              </w:rPr>
              <w:t>• Måling af renhed</w:t>
            </w:r>
          </w:p>
        </w:tc>
        <w:tc>
          <w:tcPr>
            <w:tcW w:type="dxa" w:w="3005"/>
            <w:shd w:val="clear" w:color="auto" w:fill="D0F0D8"/>
          </w:tcPr>
          <w:p>
            <w:pPr>
              <w:spacing w:before="60" w:after="40"/>
            </w:pPr>
            <w:r>
              <w:rPr>
                <w:b/>
                <w:color w:val="2B8A3E"/>
                <w:sz w:val="20"/>
              </w:rPr>
              <w:t>Geografi</w:t>
            </w:r>
          </w:p>
          <w:p>
            <w:pPr>
              <w:spacing w:before="0" w:after="20"/>
              <w:ind w:left="170"/>
            </w:pPr>
            <w:r>
              <w:rPr>
                <w:sz w:val="18"/>
              </w:rPr>
              <w:t>• Sygdomme i verden</w:t>
            </w:r>
          </w:p>
          <w:p>
            <w:pPr>
              <w:spacing w:before="0" w:after="20"/>
              <w:ind w:left="170"/>
            </w:pPr>
            <w:r>
              <w:rPr>
                <w:sz w:val="18"/>
              </w:rPr>
              <w:t>• Adgang til rent vand</w:t>
            </w:r>
          </w:p>
          <w:p>
            <w:pPr>
              <w:spacing w:before="0" w:after="20"/>
              <w:ind w:left="170"/>
            </w:pPr>
            <w:r>
              <w:rPr>
                <w:sz w:val="18"/>
              </w:rPr>
              <w:t>• Sundhedssystemer</w:t>
            </w:r>
          </w:p>
          <w:p>
            <w:pPr>
              <w:spacing w:before="0" w:after="20"/>
              <w:ind w:left="170"/>
            </w:pPr>
            <w:r>
              <w:rPr>
                <w:sz w:val="18"/>
              </w:rPr>
              <w:t>• Forebyggelse</w:t>
            </w:r>
          </w:p>
          <w:p>
            <w:pPr>
              <w:spacing w:before="0" w:after="20"/>
              <w:ind w:left="170"/>
            </w:pPr>
            <w:r>
              <w:rPr>
                <w:sz w:val="18"/>
              </w:rPr>
              <w:t>• Udvikling og vand</w:t>
            </w:r>
          </w:p>
        </w:tc>
        <w:tc>
          <w:tcPr>
            <w:tcW w:type="dxa" w:w="3005"/>
            <w:shd w:val="clear" w:color="auto" w:fill="E8D8FF"/>
          </w:tcPr>
          <w:p>
            <w:pPr>
              <w:spacing w:before="60" w:after="40"/>
            </w:pPr>
            <w:r>
              <w:rPr>
                <w:b/>
                <w:color w:val="5C3DC9"/>
                <w:sz w:val="20"/>
              </w:rPr>
              <w:t>Biologi</w:t>
            </w:r>
          </w:p>
          <w:p>
            <w:pPr>
              <w:spacing w:before="0" w:after="20"/>
              <w:ind w:left="170"/>
            </w:pPr>
            <w:r>
              <w:rPr>
                <w:sz w:val="18"/>
              </w:rPr>
              <w:t>• Bakterier og virus</w:t>
            </w:r>
          </w:p>
          <w:p>
            <w:pPr>
              <w:spacing w:before="0" w:after="20"/>
              <w:ind w:left="170"/>
            </w:pPr>
            <w:r>
              <w:rPr>
                <w:sz w:val="18"/>
              </w:rPr>
              <w:t>• Parasitter</w:t>
            </w:r>
          </w:p>
          <w:p>
            <w:pPr>
              <w:spacing w:before="0" w:after="20"/>
              <w:ind w:left="170"/>
            </w:pPr>
            <w:r>
              <w:rPr>
                <w:sz w:val="18"/>
              </w:rPr>
              <w:t>• Smitteveje</w:t>
            </w:r>
          </w:p>
          <w:p>
            <w:pPr>
              <w:spacing w:before="0" w:after="20"/>
              <w:ind w:left="170"/>
            </w:pPr>
            <w:r>
              <w:rPr>
                <w:sz w:val="18"/>
              </w:rPr>
              <w:t>• Immunforsvar</w:t>
            </w:r>
          </w:p>
          <w:p>
            <w:pPr>
              <w:spacing w:before="0" w:after="20"/>
              <w:ind w:left="170"/>
            </w:pPr>
            <w:r>
              <w:rPr>
                <w:sz w:val="18"/>
              </w:rPr>
              <w:t>• Epidemiologi</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2" name="Picture 142"/>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3" name="Picture 143"/>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4" name="Picture 144"/>
                  <wp:cNvGraphicFramePr>
                    <a:graphicFrameLocks noChangeAspect="1"/>
                  </wp:cNvGraphicFramePr>
                  <a:graphic>
                    <a:graphicData uri="http://schemas.openxmlformats.org/drawingml/2006/picture">
                      <pic:pic>
                        <pic:nvPicPr>
                          <pic:cNvPr id="0" name="goal-1.png"/>
                          <pic:cNvPicPr/>
                        </pic:nvPicPr>
                        <pic:blipFill>
                          <a:blip r:embed="rId47"/>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c>
          <w:tcPr>
            <w:tcW w:type="dxa" w:w="3135"/>
            <w:tcBorders>
              <w:top w:val="none"/>
              <w:left w:val="none"/>
              <w:bottom w:val="none"/>
              <w:right w:val="none"/>
              <w:insideH w:val="none"/>
              <w:insideV w:val="none"/>
            </w:tcBorders>
          </w:tcPr>
          <w:p>
            <w:pPr>
              <w:spacing w:before="20" w:after="40"/>
              <w:jc w:val="center"/>
            </w:pPr>
            <w:r>
              <w:rPr>
                <w:color w:val="333333"/>
                <w:sz w:val="14"/>
              </w:rPr>
              <w:t>Mål 1: Afskaf fattigdom</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Vandstandsstigninger</w:t>
      </w:r>
    </w:p>
    <w:p>
      <w:pPr>
        <w:spacing w:before="140" w:after="40"/>
      </w:pPr>
      <w:r>
        <w:rPr>
          <w:b/>
          <w:color w:val="1A6A9A"/>
          <w:sz w:val="20"/>
        </w:rPr>
        <w:t>Undersøgelser elever kan lave</w:t>
      </w:r>
    </w:p>
    <w:p>
      <w:pPr>
        <w:pStyle w:val="ListBullet"/>
        <w:spacing w:before="20" w:after="20"/>
        <w:ind w:left="283"/>
      </w:pPr>
      <w:r>
        <w:rPr>
          <w:b/>
          <w:sz w:val="20"/>
        </w:rPr>
        <w:t xml:space="preserve">Drivhuseffekt model: </w:t>
      </w:r>
      <w:r>
        <w:rPr>
          <w:sz w:val="20"/>
        </w:rPr>
        <w:t>Byg en model der viser hvordan opvarmning får vand til at stige.</w:t>
      </w:r>
    </w:p>
    <w:p>
      <w:pPr>
        <w:spacing w:before="20" w:after="0"/>
        <w:ind w:left="567"/>
      </w:pPr>
      <w:r>
        <w:rPr>
          <w:b/>
          <w:color w:val="2C5F7F"/>
          <w:sz w:val="16"/>
        </w:rPr>
        <w:t xml:space="preserve">Formål: </w:t>
      </w:r>
      <w:r>
        <w:rPr>
          <w:sz w:val="16"/>
        </w:rPr>
        <w:t>At bygge en model af drivhuseffekten og måle temperaturforskellen.</w:t>
      </w:r>
    </w:p>
    <w:p>
      <w:pPr>
        <w:spacing w:before="20" w:after="0"/>
        <w:ind w:left="567"/>
      </w:pPr>
      <w:r>
        <w:rPr>
          <w:b/>
          <w:color w:val="2C5F7F"/>
          <w:sz w:val="16"/>
        </w:rPr>
        <w:t xml:space="preserve">Materialer: </w:t>
      </w:r>
      <w:r>
        <w:rPr>
          <w:sz w:val="16"/>
        </w:rPr>
        <w:t>To store plastikflasker eller glasfade, termometre, lampe, CO₂ fra sodavand eller natron+eddike.</w:t>
      </w:r>
    </w:p>
    <w:p>
      <w:pPr>
        <w:spacing w:before="20" w:after="0"/>
        <w:ind w:left="567"/>
      </w:pPr>
      <w:r>
        <w:rPr>
          <w:b/>
          <w:color w:val="2C5F7F"/>
          <w:sz w:val="16"/>
        </w:rPr>
        <w:t>Fremgangsmåde:</w:t>
      </w:r>
    </w:p>
    <w:p>
      <w:pPr>
        <w:spacing w:before="0" w:after="0"/>
        <w:ind w:left="850"/>
      </w:pPr>
      <w:r>
        <w:rPr>
          <w:sz w:val="16"/>
        </w:rPr>
        <w:t>1. Opstil to identiske beholdere med termometre under en lampe.</w:t>
      </w:r>
    </w:p>
    <w:p>
      <w:pPr>
        <w:spacing w:before="0" w:after="0"/>
        <w:ind w:left="850"/>
      </w:pPr>
      <w:r>
        <w:rPr>
          <w:sz w:val="16"/>
        </w:rPr>
        <w:t>2. Tilsæt CO₂ til den ene beholder: brug natron+eddike-reaktion og led gas ind.</w:t>
      </w:r>
    </w:p>
    <w:p>
      <w:pPr>
        <w:spacing w:before="0" w:after="0"/>
        <w:ind w:left="850"/>
      </w:pPr>
      <w:r>
        <w:rPr>
          <w:sz w:val="16"/>
        </w:rPr>
        <w:t>3. Tænd lampen og mål temperaturen i begge beholdere hvert 2. minut i 20 minutter.</w:t>
      </w:r>
    </w:p>
    <w:p>
      <w:pPr>
        <w:spacing w:before="0" w:after="0"/>
        <w:ind w:left="850"/>
      </w:pPr>
      <w:r>
        <w:rPr>
          <w:sz w:val="16"/>
        </w:rPr>
        <w:t>4. Sammenlign temperaturkurver.</w:t>
      </w:r>
    </w:p>
    <w:p>
      <w:pPr>
        <w:spacing w:before="0" w:after="0"/>
        <w:ind w:left="850"/>
      </w:pPr>
      <w:r>
        <w:rPr>
          <w:sz w:val="16"/>
        </w:rPr>
        <w:t>5. Beregn temperaturforskel ved slutningen.</w:t>
      </w:r>
    </w:p>
    <w:p>
      <w:pPr>
        <w:spacing w:before="20" w:after="0"/>
        <w:ind w:left="567"/>
      </w:pPr>
      <w:r>
        <w:rPr>
          <w:b/>
          <w:color w:val="2C5F7F"/>
          <w:sz w:val="16"/>
        </w:rPr>
        <w:t xml:space="preserve">Databehandling: </w:t>
      </w:r>
      <w:r>
        <w:rPr>
          <w:sz w:val="16"/>
        </w:rPr>
        <w:t>Tegn temperatur-tid-grafer for begge beholdere. Beregn temperaturforskel og diskutér.</w:t>
      </w:r>
    </w:p>
    <w:p>
      <w:pPr>
        <w:spacing w:before="20" w:after="0"/>
        <w:ind w:left="567"/>
      </w:pPr>
      <w:r>
        <w:rPr>
          <w:b/>
          <w:color w:val="2C5F7F"/>
          <w:sz w:val="16"/>
        </w:rPr>
        <w:t xml:space="preserve">Diskussion: </w:t>
      </w:r>
      <w:r>
        <w:rPr>
          <w:sz w:val="16"/>
        </w:rPr>
        <w:t>Hvad svarer CO₂-beholderen til i den virkelige verden? Hvad er vandamps rolle i drivhuseffekten?</w:t>
      </w:r>
    </w:p>
    <w:p>
      <w:pPr>
        <w:spacing w:after="60"/>
      </w:pPr>
    </w:p>
    <w:p>
      <w:pPr>
        <w:pStyle w:val="ListBullet"/>
        <w:spacing w:before="20" w:after="20"/>
        <w:ind w:left="283"/>
      </w:pPr>
      <w:r>
        <w:rPr>
          <w:sz w:val="20"/>
        </w:rPr>
        <w:t>Opstil to identiske beholdere med termometre under en lampe.</w:t>
      </w:r>
    </w:p>
    <w:p>
      <w:pPr>
        <w:pStyle w:val="ListBullet"/>
        <w:spacing w:before="20" w:after="20"/>
        <w:ind w:left="283"/>
      </w:pPr>
      <w:r>
        <w:rPr>
          <w:sz w:val="20"/>
        </w:rPr>
        <w:t>Tilsæt CO₂ til den ene beholder: brug natron+eddike-reaktion og led gas ind.</w:t>
      </w:r>
    </w:p>
    <w:p>
      <w:pPr>
        <w:pStyle w:val="ListBullet"/>
        <w:spacing w:before="20" w:after="20"/>
        <w:ind w:left="283"/>
      </w:pPr>
      <w:r>
        <w:rPr>
          <w:sz w:val="20"/>
        </w:rPr>
        <w:t>Tænd lampen og mål temperaturen i begge beholdere hvert 2. minut i 20 minutter.</w:t>
      </w:r>
    </w:p>
    <w:p>
      <w:pPr>
        <w:pStyle w:val="ListBullet"/>
        <w:spacing w:before="20" w:after="20"/>
        <w:ind w:left="283"/>
      </w:pPr>
      <w:r>
        <w:rPr>
          <w:sz w:val="20"/>
        </w:rPr>
        <w:t>Sammenlign temperaturkurver.</w:t>
      </w:r>
    </w:p>
    <w:p>
      <w:pPr>
        <w:pStyle w:val="ListBullet"/>
        <w:spacing w:before="20" w:after="20"/>
        <w:ind w:left="283"/>
      </w:pPr>
      <w:r>
        <w:rPr>
          <w:sz w:val="20"/>
        </w:rPr>
        <w:t>Beregn temperaturforskel ved slutningen.</w:t>
      </w:r>
    </w:p>
    <w:p>
      <w:pPr>
        <w:pStyle w:val="ListBullet"/>
        <w:spacing w:before="20" w:after="20"/>
        <w:ind w:left="283"/>
      </w:pPr>
      <w:r>
        <w:rPr>
          <w:b/>
          <w:sz w:val="20"/>
        </w:rPr>
        <w:t xml:space="preserve">Is-smeltning: </w:t>
      </w:r>
      <w:r>
        <w:rPr>
          <w:sz w:val="20"/>
        </w:rPr>
        <w:t>Undersøg forskel på landis og havis og deres påvirkning af vandstand.</w:t>
      </w:r>
    </w:p>
    <w:p>
      <w:pPr>
        <w:spacing w:before="20" w:after="0"/>
        <w:ind w:left="567"/>
      </w:pPr>
      <w:r>
        <w:rPr>
          <w:b/>
          <w:color w:val="2C5F7F"/>
          <w:sz w:val="16"/>
        </w:rPr>
        <w:t xml:space="preserve">Formål: </w:t>
      </w:r>
      <w:r>
        <w:rPr>
          <w:sz w:val="16"/>
        </w:rPr>
        <w:t>At undersøge, hvad der sker med vandstanden, når havis vs. landis smelter.</w:t>
      </w:r>
    </w:p>
    <w:p>
      <w:pPr>
        <w:spacing w:before="20" w:after="0"/>
        <w:ind w:left="567"/>
      </w:pPr>
      <w:r>
        <w:rPr>
          <w:b/>
          <w:color w:val="2C5F7F"/>
          <w:sz w:val="16"/>
        </w:rPr>
        <w:t xml:space="preserve">Materialer: </w:t>
      </w:r>
      <w:r>
        <w:rPr>
          <w:sz w:val="16"/>
        </w:rPr>
        <w:t>To beholdere, isterninger, linjal, stoppeur.</w:t>
      </w:r>
    </w:p>
    <w:p>
      <w:pPr>
        <w:spacing w:before="20" w:after="0"/>
        <w:ind w:left="567"/>
      </w:pPr>
      <w:r>
        <w:rPr>
          <w:b/>
          <w:color w:val="2C5F7F"/>
          <w:sz w:val="16"/>
        </w:rPr>
        <w:t>Fremgangsmåde:</w:t>
      </w:r>
    </w:p>
    <w:p>
      <w:pPr>
        <w:spacing w:before="0" w:after="0"/>
        <w:ind w:left="850"/>
      </w:pPr>
      <w:r>
        <w:rPr>
          <w:sz w:val="16"/>
        </w:rPr>
        <w:t>1. Fyld to identiske beholdere halvt med vand.</w:t>
      </w:r>
    </w:p>
    <w:p>
      <w:pPr>
        <w:spacing w:before="0" w:after="0"/>
        <w:ind w:left="850"/>
      </w:pPr>
      <w:r>
        <w:rPr>
          <w:sz w:val="16"/>
        </w:rPr>
        <w:t>2. Placer is-klumper flydende på vandet i beholder 1 (havis).</w:t>
      </w:r>
    </w:p>
    <w:p>
      <w:pPr>
        <w:spacing w:before="0" w:after="0"/>
        <w:ind w:left="850"/>
      </w:pPr>
      <w:r>
        <w:rPr>
          <w:sz w:val="16"/>
        </w:rPr>
        <w:t>3. Placer is-klumper på en hævet platform (pap-ø) over vandet i beholder 2 (landis).</w:t>
      </w:r>
    </w:p>
    <w:p>
      <w:pPr>
        <w:spacing w:before="0" w:after="0"/>
        <w:ind w:left="850"/>
      </w:pPr>
      <w:r>
        <w:rPr>
          <w:sz w:val="16"/>
        </w:rPr>
        <w:t>4. Mål startvandhøjde i begge beholdere.</w:t>
      </w:r>
    </w:p>
    <w:p>
      <w:pPr>
        <w:spacing w:before="0" w:after="0"/>
        <w:ind w:left="850"/>
      </w:pPr>
      <w:r>
        <w:rPr>
          <w:sz w:val="16"/>
        </w:rPr>
        <w:t>5. Lad isen smelte helt og mål den nye vandhøjde.</w:t>
      </w:r>
    </w:p>
    <w:p>
      <w:pPr>
        <w:spacing w:before="0" w:after="0"/>
        <w:ind w:left="850"/>
      </w:pPr>
      <w:r>
        <w:rPr>
          <w:sz w:val="16"/>
        </w:rPr>
        <w:t>6. Beregn stigningen i cm for begge scenarier.</w:t>
      </w:r>
    </w:p>
    <w:p>
      <w:pPr>
        <w:spacing w:before="20" w:after="0"/>
        <w:ind w:left="567"/>
      </w:pPr>
      <w:r>
        <w:rPr>
          <w:b/>
          <w:color w:val="2C5F7F"/>
          <w:sz w:val="16"/>
        </w:rPr>
        <w:t xml:space="preserve">Databehandling: </w:t>
      </w:r>
      <w:r>
        <w:rPr>
          <w:sz w:val="16"/>
        </w:rPr>
        <w:t>Opstil en tabel over start- og slutvandstand for de to is-typer. Beregn og sammenlign stigning.</w:t>
      </w:r>
    </w:p>
    <w:p>
      <w:pPr>
        <w:spacing w:before="20" w:after="0"/>
        <w:ind w:left="567"/>
      </w:pPr>
      <w:r>
        <w:rPr>
          <w:b/>
          <w:color w:val="2C5F7F"/>
          <w:sz w:val="16"/>
        </w:rPr>
        <w:t xml:space="preserve">Diskussion: </w:t>
      </w:r>
      <w:r>
        <w:rPr>
          <w:sz w:val="16"/>
        </w:rPr>
        <w:t>Hvad er forklaringen på at havis ikke øger vandstanden? Hvad med termisk ekspansion af vandet?</w:t>
      </w:r>
    </w:p>
    <w:p>
      <w:pPr>
        <w:spacing w:after="60"/>
      </w:pPr>
    </w:p>
    <w:p>
      <w:pPr>
        <w:pStyle w:val="ListBullet"/>
        <w:spacing w:before="20" w:after="20"/>
        <w:ind w:left="283"/>
      </w:pPr>
      <w:r>
        <w:rPr>
          <w:sz w:val="20"/>
        </w:rPr>
        <w:t>Fyld to identiske beholdere halvt med vand.</w:t>
      </w:r>
    </w:p>
    <w:p>
      <w:pPr>
        <w:pStyle w:val="ListBullet"/>
        <w:spacing w:before="20" w:after="20"/>
        <w:ind w:left="283"/>
      </w:pPr>
      <w:r>
        <w:rPr>
          <w:sz w:val="20"/>
        </w:rPr>
        <w:t>Placer is-klumper flydende på vandet i beholder 1 (havis).</w:t>
      </w:r>
    </w:p>
    <w:p>
      <w:pPr>
        <w:pStyle w:val="ListBullet"/>
        <w:spacing w:before="20" w:after="20"/>
        <w:ind w:left="283"/>
      </w:pPr>
      <w:r>
        <w:rPr>
          <w:sz w:val="20"/>
        </w:rPr>
        <w:t>Placer is-klumper på en hævet platform (pap-ø) over vandet i beholder 2 (landis).</w:t>
      </w:r>
    </w:p>
    <w:p>
      <w:pPr>
        <w:pStyle w:val="ListBullet"/>
        <w:spacing w:before="20" w:after="20"/>
        <w:ind w:left="283"/>
      </w:pPr>
      <w:r>
        <w:rPr>
          <w:sz w:val="20"/>
        </w:rPr>
        <w:t>Mål startvandhøjde i begge beholdere.</w:t>
      </w:r>
    </w:p>
    <w:p>
      <w:pPr>
        <w:pStyle w:val="ListBullet"/>
        <w:spacing w:before="20" w:after="20"/>
        <w:ind w:left="283"/>
      </w:pPr>
      <w:r>
        <w:rPr>
          <w:sz w:val="20"/>
        </w:rPr>
        <w:t>Lad isen smelte helt og mål den nye vandhøjde.</w:t>
      </w:r>
    </w:p>
    <w:p>
      <w:pPr>
        <w:pStyle w:val="ListBullet"/>
        <w:spacing w:before="20" w:after="20"/>
        <w:ind w:left="283"/>
      </w:pPr>
      <w:r>
        <w:rPr>
          <w:sz w:val="20"/>
        </w:rPr>
        <w:t>Beregn stigningen i cm for begge scenarier.</w:t>
      </w:r>
    </w:p>
    <w:p>
      <w:pPr>
        <w:pStyle w:val="ListBullet"/>
        <w:spacing w:before="20" w:after="20"/>
        <w:ind w:left="283"/>
      </w:pPr>
      <w:r>
        <w:rPr>
          <w:b/>
          <w:sz w:val="20"/>
        </w:rPr>
        <w:t xml:space="preserve">Kystanalyse: </w:t>
      </w:r>
      <w:r>
        <w:rPr>
          <w:sz w:val="20"/>
        </w:rPr>
        <w:t>Research hvordan danske kyster påvirkes af stigende vandstand.</w:t>
      </w:r>
    </w:p>
    <w:p>
      <w:pPr>
        <w:spacing w:before="20" w:after="0"/>
        <w:ind w:left="567"/>
      </w:pPr>
      <w:r>
        <w:rPr>
          <w:b/>
          <w:color w:val="2C5F7F"/>
          <w:sz w:val="16"/>
        </w:rPr>
        <w:t xml:space="preserve">Formål: </w:t>
      </w:r>
      <w:r>
        <w:rPr>
          <w:sz w:val="16"/>
        </w:rPr>
        <w:t>At analysere, hvilke danske kyster der er mest sårbare over for vandstandsstigninger.</w:t>
      </w:r>
    </w:p>
    <w:p>
      <w:pPr>
        <w:spacing w:before="20" w:after="0"/>
        <w:ind w:left="567"/>
      </w:pPr>
      <w:r>
        <w:rPr>
          <w:b/>
          <w:color w:val="2C5F7F"/>
          <w:sz w:val="16"/>
        </w:rPr>
        <w:t xml:space="preserve">Materialer: </w:t>
      </w:r>
      <w:r>
        <w:rPr>
          <w:sz w:val="16"/>
        </w:rPr>
        <w:t>Computer med internet, Danmarks Højdemodel (kortforsyningen.dk), Klimaatlas (DMI).</w:t>
      </w:r>
    </w:p>
    <w:p>
      <w:pPr>
        <w:spacing w:before="20" w:after="0"/>
        <w:ind w:left="567"/>
      </w:pPr>
      <w:r>
        <w:rPr>
          <w:b/>
          <w:color w:val="2C5F7F"/>
          <w:sz w:val="16"/>
        </w:rPr>
        <w:t>Fremgangsmåde:</w:t>
      </w:r>
    </w:p>
    <w:p>
      <w:pPr>
        <w:spacing w:before="0" w:after="0"/>
        <w:ind w:left="850"/>
      </w:pPr>
      <w:r>
        <w:rPr>
          <w:sz w:val="16"/>
        </w:rPr>
        <w:t>1. Åbn Klimaatlas på dmi.dk og find kortet over vandstandsstigning ved +1m og +3m.</w:t>
      </w:r>
    </w:p>
    <w:p>
      <w:pPr>
        <w:spacing w:before="0" w:after="0"/>
        <w:ind w:left="850"/>
      </w:pPr>
      <w:r>
        <w:rPr>
          <w:sz w:val="16"/>
        </w:rPr>
        <w:t>2. Identificér de lavest liggende kystområder i Danmark.</w:t>
      </w:r>
    </w:p>
    <w:p>
      <w:pPr>
        <w:spacing w:before="0" w:after="0"/>
        <w:ind w:left="850"/>
      </w:pPr>
      <w:r>
        <w:rPr>
          <w:sz w:val="16"/>
        </w:rPr>
        <w:t>3. Find hvilke byer og arealer der ville oversvømmes ved +1m havstigning.</w:t>
      </w:r>
    </w:p>
    <w:p>
      <w:pPr>
        <w:spacing w:before="0" w:after="0"/>
        <w:ind w:left="850"/>
      </w:pPr>
      <w:r>
        <w:rPr>
          <w:sz w:val="16"/>
        </w:rPr>
        <w:t>4. Beregn arealet af oversvømmede landbrugsarealer.</w:t>
      </w:r>
    </w:p>
    <w:p>
      <w:pPr>
        <w:spacing w:before="0" w:after="0"/>
        <w:ind w:left="850"/>
      </w:pPr>
      <w:r>
        <w:rPr>
          <w:sz w:val="16"/>
        </w:rPr>
        <w:t>5. Sammenlign med internationale data for lavtliggende øer.</w:t>
      </w:r>
    </w:p>
    <w:p>
      <w:pPr>
        <w:spacing w:before="20" w:after="0"/>
        <w:ind w:left="567"/>
      </w:pPr>
      <w:r>
        <w:rPr>
          <w:b/>
          <w:color w:val="2C5F7F"/>
          <w:sz w:val="16"/>
        </w:rPr>
        <w:t xml:space="preserve">Databehandling: </w:t>
      </w:r>
      <w:r>
        <w:rPr>
          <w:sz w:val="16"/>
        </w:rPr>
        <w:t>Lav et annoteret oversvømmelseskort over et dansk kystområde ved +1m og +3m. Beregn konsekvenser.</w:t>
      </w:r>
    </w:p>
    <w:p>
      <w:pPr>
        <w:spacing w:before="20" w:after="0"/>
        <w:ind w:left="567"/>
      </w:pPr>
      <w:r>
        <w:rPr>
          <w:b/>
          <w:color w:val="2C5F7F"/>
          <w:sz w:val="16"/>
        </w:rPr>
        <w:t xml:space="preserve">Diskussion: </w:t>
      </w:r>
      <w:r>
        <w:rPr>
          <w:sz w:val="16"/>
        </w:rPr>
        <w:t>Hvad er DMI's prognose for havstandsstigning i Danmark frem til 2100? Hvad er SLR-usikkerheden?</w:t>
      </w:r>
    </w:p>
    <w:p>
      <w:pPr>
        <w:spacing w:after="60"/>
      </w:pPr>
    </w:p>
    <w:p>
      <w:pPr>
        <w:pStyle w:val="ListBullet"/>
        <w:spacing w:before="20" w:after="20"/>
        <w:ind w:left="283"/>
      </w:pPr>
      <w:r>
        <w:rPr>
          <w:sz w:val="20"/>
        </w:rPr>
        <w:t>Åbn Klimaatlas på dmi.dk og find kortet over vandstandsstigning ved +1m og +3m.</w:t>
      </w:r>
    </w:p>
    <w:p>
      <w:pPr>
        <w:pStyle w:val="ListBullet"/>
        <w:spacing w:before="20" w:after="20"/>
        <w:ind w:left="283"/>
      </w:pPr>
      <w:r>
        <w:rPr>
          <w:sz w:val="20"/>
        </w:rPr>
        <w:t>Identificér de lavest liggende kystområder i Danmark.</w:t>
      </w:r>
    </w:p>
    <w:p>
      <w:pPr>
        <w:pStyle w:val="ListBullet"/>
        <w:spacing w:before="20" w:after="20"/>
        <w:ind w:left="283"/>
      </w:pPr>
      <w:r>
        <w:rPr>
          <w:sz w:val="20"/>
        </w:rPr>
        <w:t>Find hvilke byer og arealer der ville oversvømmes ved +1m havstigning.</w:t>
      </w:r>
    </w:p>
    <w:p>
      <w:pPr>
        <w:pStyle w:val="ListBullet"/>
        <w:spacing w:before="20" w:after="20"/>
        <w:ind w:left="283"/>
      </w:pPr>
      <w:r>
        <w:rPr>
          <w:sz w:val="20"/>
        </w:rPr>
        <w:t>Beregn arealet af oversvømmede landbrugsarealer.</w:t>
      </w:r>
    </w:p>
    <w:p>
      <w:pPr>
        <w:pStyle w:val="ListBullet"/>
        <w:spacing w:before="20" w:after="20"/>
        <w:ind w:left="283"/>
      </w:pPr>
      <w:r>
        <w:rPr>
          <w:sz w:val="20"/>
        </w:rPr>
        <w:t>Sammenlign med internationale data for lavtliggende øer.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50">
        <w:r>
          <w:rPr>
            <w:rStyle w:val="Hyperlink"/>
            <w:sz w:val="18"/>
            <w:szCs w:val="18"/>
            <w:b/>
          </w:rPr>
          <w:t xml:space="preserve">PhET: Tilstandsformer</w:t>
        </w:r>
      </w:hyperlink>
      <w:r>
        <w:rPr>
          <w:sz w:val="18"/>
        </w:rPr>
        <w:t xml:space="preserve"> – Undersøg is-smeltning, termisk udvidelse og vandstandsstigninger</w:t>
      </w:r>
    </w:p>
    <w:p>
      <w:pPr>
        <w:pStyle w:val="ListBullet"/>
        <w:spacing w:before="20" w:after="20"/>
        <w:ind w:left="283"/>
      </w:pPr>
      <w:r>
        <w:rPr>
          <w:b/>
          <w:color w:val="C62828"/>
          <w:sz w:val="18"/>
        </w:rPr>
        <w:t xml:space="preserve">[VIDEO] </w:t>
      </w:r>
      <w:hyperlink r:id="rId132">
        <w:r>
          <w:rPr>
            <w:rStyle w:val="Hyperlink"/>
            <w:sz w:val="18"/>
            <w:szCs w:val="18"/>
            <w:b/>
          </w:rPr>
          <w:t xml:space="preserve">Vandstandsstigninger og klimaet</w:t>
        </w:r>
      </w:hyperlink>
      <w:r>
        <w:rPr>
          <w:sz w:val="18"/>
        </w:rPr>
        <w:t xml:space="preserve"> – Hvorfor stiger havniveauet og hvad betyder det</w:t>
      </w:r>
    </w:p>
    <w:p>
      <w:pPr>
        <w:pStyle w:val="ListBullet"/>
        <w:spacing w:before="20" w:after="20"/>
        <w:ind w:left="283"/>
      </w:pPr>
      <w:r>
        <w:rPr>
          <w:b/>
          <w:color w:val="8B0000"/>
          <w:sz w:val="18"/>
        </w:rPr>
        <w:t xml:space="preserve">[DR] </w:t>
      </w:r>
      <w:hyperlink r:id="rId133">
        <w:r>
          <w:rPr>
            <w:rStyle w:val="Hyperlink"/>
            <w:sz w:val="18"/>
            <w:szCs w:val="18"/>
            <w:b/>
          </w:rPr>
          <w:t xml:space="preserve">Jorden kalder: Er isens afsmeltning den perfekte katastrofe?</w:t>
        </w:r>
      </w:hyperlink>
      <w:r>
        <w:rPr>
          <w:sz w:val="18"/>
        </w:rPr>
        <w:t xml:space="preserve"> – Programmet undersøger, hvad den accelererende smeltning af Grønlands indlandsis og stigende havniveauer betyder for kystbyer</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Termisk udvidelse</w:t>
            </w:r>
          </w:p>
          <w:p>
            <w:pPr>
              <w:spacing w:before="0" w:after="20"/>
              <w:ind w:left="170"/>
            </w:pPr>
            <w:r>
              <w:rPr>
                <w:sz w:val="18"/>
              </w:rPr>
              <w:t>• Is og smeltning</w:t>
            </w:r>
          </w:p>
          <w:p>
            <w:pPr>
              <w:spacing w:before="0" w:after="20"/>
              <w:ind w:left="170"/>
            </w:pPr>
            <w:r>
              <w:rPr>
                <w:sz w:val="18"/>
              </w:rPr>
              <w:t>• Densitet og temperatur</w:t>
            </w:r>
          </w:p>
          <w:p>
            <w:pPr>
              <w:spacing w:before="0" w:after="20"/>
              <w:ind w:left="170"/>
            </w:pPr>
            <w:r>
              <w:rPr>
                <w:sz w:val="18"/>
              </w:rPr>
              <w:t>• Havstrømme</w:t>
            </w:r>
          </w:p>
          <w:p>
            <w:pPr>
              <w:spacing w:before="0" w:after="20"/>
              <w:ind w:left="170"/>
            </w:pPr>
            <w:r>
              <w:rPr>
                <w:sz w:val="18"/>
              </w:rPr>
              <w:t>• Klima og energi</w:t>
            </w:r>
          </w:p>
        </w:tc>
        <w:tc>
          <w:tcPr>
            <w:tcW w:type="dxa" w:w="3005"/>
            <w:shd w:val="clear" w:color="auto" w:fill="D0F0D8"/>
          </w:tcPr>
          <w:p>
            <w:pPr>
              <w:spacing w:before="60" w:after="40"/>
            </w:pPr>
            <w:r>
              <w:rPr>
                <w:b/>
                <w:color w:val="2B8A3E"/>
                <w:sz w:val="20"/>
              </w:rPr>
              <w:t>Geografi</w:t>
            </w:r>
          </w:p>
          <w:p>
            <w:pPr>
              <w:spacing w:before="0" w:after="20"/>
              <w:ind w:left="170"/>
            </w:pPr>
            <w:r>
              <w:rPr>
                <w:sz w:val="18"/>
              </w:rPr>
              <w:t>• Klimaændringer</w:t>
            </w:r>
          </w:p>
          <w:p>
            <w:pPr>
              <w:spacing w:before="0" w:after="20"/>
              <w:ind w:left="170"/>
            </w:pPr>
            <w:r>
              <w:rPr>
                <w:sz w:val="18"/>
              </w:rPr>
              <w:t>• Indlandsis og gletsjere</w:t>
            </w:r>
          </w:p>
          <w:p>
            <w:pPr>
              <w:spacing w:before="0" w:after="20"/>
              <w:ind w:left="170"/>
            </w:pPr>
            <w:r>
              <w:rPr>
                <w:sz w:val="18"/>
              </w:rPr>
              <w:t>• Kystlinjer og erosion</w:t>
            </w:r>
          </w:p>
          <w:p>
            <w:pPr>
              <w:spacing w:before="0" w:after="20"/>
              <w:ind w:left="170"/>
            </w:pPr>
            <w:r>
              <w:rPr>
                <w:sz w:val="18"/>
              </w:rPr>
              <w:t>• Byer i farezoner</w:t>
            </w:r>
          </w:p>
          <w:p>
            <w:pPr>
              <w:spacing w:before="0" w:after="20"/>
              <w:ind w:left="170"/>
            </w:pPr>
            <w:r>
              <w:rPr>
                <w:sz w:val="18"/>
              </w:rPr>
              <w:t>• Tilpasningsstrategier</w:t>
            </w:r>
          </w:p>
        </w:tc>
        <w:tc>
          <w:tcPr>
            <w:tcW w:type="dxa" w:w="3005"/>
            <w:shd w:val="clear" w:color="auto" w:fill="E8D8FF"/>
          </w:tcPr>
          <w:p>
            <w:pPr>
              <w:spacing w:before="60" w:after="40"/>
            </w:pPr>
            <w:r>
              <w:rPr>
                <w:b/>
                <w:color w:val="5C3DC9"/>
                <w:sz w:val="20"/>
              </w:rPr>
              <w:t>Biologi</w:t>
            </w:r>
          </w:p>
          <w:p>
            <w:pPr>
              <w:spacing w:before="0" w:after="20"/>
              <w:ind w:left="170"/>
            </w:pPr>
            <w:r>
              <w:rPr>
                <w:sz w:val="18"/>
              </w:rPr>
              <w:t>• Kystøkosystemer</w:t>
            </w:r>
          </w:p>
          <w:p>
            <w:pPr>
              <w:spacing w:before="0" w:after="20"/>
              <w:ind w:left="170"/>
            </w:pPr>
            <w:r>
              <w:rPr>
                <w:sz w:val="18"/>
              </w:rPr>
              <w:t>• Saltvand og ferskvand</w:t>
            </w:r>
          </w:p>
          <w:p>
            <w:pPr>
              <w:spacing w:before="0" w:after="20"/>
              <w:ind w:left="170"/>
            </w:pPr>
            <w:r>
              <w:rPr>
                <w:sz w:val="18"/>
              </w:rPr>
              <w:t>• Dyr og planter i fare</w:t>
            </w:r>
          </w:p>
          <w:p>
            <w:pPr>
              <w:spacing w:before="0" w:after="20"/>
              <w:ind w:left="170"/>
            </w:pPr>
            <w:r>
              <w:rPr>
                <w:sz w:val="18"/>
              </w:rPr>
              <w:t>• Koralrev</w:t>
            </w:r>
          </w:p>
          <w:p>
            <w:pPr>
              <w:spacing w:before="0" w:after="20"/>
              <w:ind w:left="170"/>
            </w:pPr>
            <w:r>
              <w:rPr>
                <w:sz w:val="18"/>
              </w:rPr>
              <w:t>• Mangroveskove</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5" name="Picture 145"/>
                  <wp:cNvGraphicFramePr>
                    <a:graphicFrameLocks noChangeAspect="1"/>
                  </wp:cNvGraphicFramePr>
                  <a:graphic>
                    <a:graphicData uri="http://schemas.openxmlformats.org/drawingml/2006/picture">
                      <pic:pic>
                        <pic:nvPicPr>
                          <pic:cNvPr id="0" name="goal-13.png"/>
                          <pic:cNvPicPr/>
                        </pic:nvPicPr>
                        <pic:blipFill>
                          <a:blip r:embed="rId13"/>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6" name="Picture 146"/>
                  <wp:cNvGraphicFramePr>
                    <a:graphicFrameLocks noChangeAspect="1"/>
                  </wp:cNvGraphicFramePr>
                  <a:graphic>
                    <a:graphicData uri="http://schemas.openxmlformats.org/drawingml/2006/picture">
                      <pic:pic>
                        <pic:nvPicPr>
                          <pic:cNvPr id="0" name="goal-11.png"/>
                          <pic:cNvPicPr/>
                        </pic:nvPicPr>
                        <pic:blipFill>
                          <a:blip r:embed="rId18"/>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7" name="Picture 147"/>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13: Klimaindsats</w:t>
            </w:r>
          </w:p>
        </w:tc>
        <w:tc>
          <w:tcPr>
            <w:tcW w:type="dxa" w:w="3135"/>
            <w:tcBorders>
              <w:top w:val="none"/>
              <w:left w:val="none"/>
              <w:bottom w:val="none"/>
              <w:right w:val="none"/>
              <w:insideH w:val="none"/>
              <w:insideV w:val="none"/>
            </w:tcBorders>
          </w:tcPr>
          <w:p>
            <w:pPr>
              <w:spacing w:before="20" w:after="40"/>
              <w:jc w:val="center"/>
            </w:pPr>
            <w:r>
              <w:rPr>
                <w:color w:val="333333"/>
                <w:sz w:val="14"/>
              </w:rPr>
              <w:t>Mål 11: Bæredygtige byer og lokalsamfund</w:t>
            </w:r>
          </w:p>
        </w:tc>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Beskyttelse af drikkevandsressourcer</w:t>
      </w:r>
    </w:p>
    <w:p>
      <w:pPr>
        <w:spacing w:before="140" w:after="40"/>
      </w:pPr>
      <w:r>
        <w:rPr>
          <w:b/>
          <w:color w:val="1A6A9A"/>
          <w:sz w:val="20"/>
        </w:rPr>
        <w:t>Undersøgelser elever kan lave</w:t>
      </w:r>
    </w:p>
    <w:p>
      <w:pPr>
        <w:pStyle w:val="ListBullet"/>
        <w:spacing w:before="20" w:after="20"/>
        <w:ind w:left="283"/>
      </w:pPr>
      <w:r>
        <w:rPr>
          <w:b/>
          <w:sz w:val="20"/>
        </w:rPr>
        <w:t xml:space="preserve">Grundvandskort: </w:t>
      </w:r>
      <w:r>
        <w:rPr>
          <w:sz w:val="20"/>
        </w:rPr>
        <w:t>Undersøg hvor grundvandsmagasiner er i Danmark og hvordan de beskyttes.</w:t>
      </w:r>
    </w:p>
    <w:p>
      <w:pPr>
        <w:spacing w:before="20" w:after="0"/>
        <w:ind w:left="567"/>
      </w:pPr>
      <w:r>
        <w:rPr>
          <w:b/>
          <w:color w:val="2C5F7F"/>
          <w:sz w:val="16"/>
        </w:rPr>
        <w:t xml:space="preserve">Formål: </w:t>
      </w:r>
      <w:r>
        <w:rPr>
          <w:sz w:val="16"/>
        </w:rPr>
        <w:t>At kortlægge grundvandsmagasiner og beskyttelseszoner i lokalområdet.</w:t>
      </w:r>
    </w:p>
    <w:p>
      <w:pPr>
        <w:spacing w:before="20" w:after="0"/>
        <w:ind w:left="567"/>
      </w:pPr>
      <w:r>
        <w:rPr>
          <w:b/>
          <w:color w:val="2C5F7F"/>
          <w:sz w:val="16"/>
        </w:rPr>
        <w:t xml:space="preserve">Materialer: </w:t>
      </w:r>
      <w:r>
        <w:rPr>
          <w:sz w:val="16"/>
        </w:rPr>
        <w:t>Computer med internet, Jupiter-databasen (GEUS), kortsystem.</w:t>
      </w:r>
    </w:p>
    <w:p>
      <w:pPr>
        <w:spacing w:before="20" w:after="0"/>
        <w:ind w:left="567"/>
      </w:pPr>
      <w:r>
        <w:rPr>
          <w:b/>
          <w:color w:val="2C5F7F"/>
          <w:sz w:val="16"/>
        </w:rPr>
        <w:t>Fremgangsmåde:</w:t>
      </w:r>
    </w:p>
    <w:p>
      <w:pPr>
        <w:spacing w:before="0" w:after="0"/>
        <w:ind w:left="850"/>
      </w:pPr>
      <w:r>
        <w:rPr>
          <w:sz w:val="16"/>
        </w:rPr>
        <w:t>1. Åbn GEUS Jupiter-databasen (data.geus.dk/geusmap).</w:t>
      </w:r>
    </w:p>
    <w:p>
      <w:pPr>
        <w:spacing w:before="0" w:after="0"/>
        <w:ind w:left="850"/>
      </w:pPr>
      <w:r>
        <w:rPr>
          <w:sz w:val="16"/>
        </w:rPr>
        <w:t>2. Find boringer i din kommune: dybde, indvindingsmængde og vandkvalitet.</w:t>
      </w:r>
    </w:p>
    <w:p>
      <w:pPr>
        <w:spacing w:before="0" w:after="0"/>
        <w:ind w:left="850"/>
      </w:pPr>
      <w:r>
        <w:rPr>
          <w:sz w:val="16"/>
        </w:rPr>
        <w:t>3. Find Indsatsplaner for grundvandsbeskyttelse i din kommune.</w:t>
      </w:r>
    </w:p>
    <w:p>
      <w:pPr>
        <w:spacing w:before="0" w:after="0"/>
        <w:ind w:left="850"/>
      </w:pPr>
      <w:r>
        <w:rPr>
          <w:sz w:val="16"/>
        </w:rPr>
        <w:t>4. Kortlæg: OSD-zoner (Områder med Særlige Drikkevandsinteresser) og NFI-zoner.</w:t>
      </w:r>
    </w:p>
    <w:p>
      <w:pPr>
        <w:spacing w:before="0" w:after="0"/>
        <w:ind w:left="850"/>
      </w:pPr>
      <w:r>
        <w:rPr>
          <w:sz w:val="16"/>
        </w:rPr>
        <w:t>5. Find ud af: hvad er de vigtigste trusler mod grundvandet lokalt?</w:t>
      </w:r>
    </w:p>
    <w:p>
      <w:pPr>
        <w:spacing w:before="20" w:after="0"/>
        <w:ind w:left="567"/>
      </w:pPr>
      <w:r>
        <w:rPr>
          <w:b/>
          <w:color w:val="2C5F7F"/>
          <w:sz w:val="16"/>
        </w:rPr>
        <w:t xml:space="preserve">Databehandling: </w:t>
      </w:r>
      <w:r>
        <w:rPr>
          <w:sz w:val="16"/>
        </w:rPr>
        <w:t>Tegn et kort over boringer og beskyttelseszoner i lokalområdet. Markér trusler.</w:t>
      </w:r>
    </w:p>
    <w:p>
      <w:pPr>
        <w:spacing w:before="20" w:after="0"/>
        <w:ind w:left="567"/>
      </w:pPr>
      <w:r>
        <w:rPr>
          <w:b/>
          <w:color w:val="2C5F7F"/>
          <w:sz w:val="16"/>
        </w:rPr>
        <w:t xml:space="preserve">Diskussion: </w:t>
      </w:r>
      <w:r>
        <w:rPr>
          <w:sz w:val="16"/>
        </w:rPr>
        <w:t>Hvad er indsatsplaner? Hvad sker der, hvis en boring er forurenet? Hvad er PFAS?</w:t>
      </w:r>
    </w:p>
    <w:p>
      <w:pPr>
        <w:spacing w:after="60"/>
      </w:pPr>
    </w:p>
    <w:p>
      <w:pPr>
        <w:pStyle w:val="ListBullet"/>
        <w:spacing w:before="20" w:after="20"/>
        <w:ind w:left="283"/>
      </w:pPr>
      <w:r>
        <w:rPr>
          <w:sz w:val="20"/>
        </w:rPr>
        <w:t>Åbn GEUS Jupiter-databasen (data.geus.dk/geusmap).</w:t>
      </w:r>
    </w:p>
    <w:p>
      <w:pPr>
        <w:pStyle w:val="ListBullet"/>
        <w:spacing w:before="20" w:after="20"/>
        <w:ind w:left="283"/>
      </w:pPr>
      <w:r>
        <w:rPr>
          <w:sz w:val="20"/>
        </w:rPr>
        <w:t>Find boringer i din kommune: dybde, indvindingsmængde og vandkvalitet.</w:t>
      </w:r>
    </w:p>
    <w:p>
      <w:pPr>
        <w:pStyle w:val="ListBullet"/>
        <w:spacing w:before="20" w:after="20"/>
        <w:ind w:left="283"/>
      </w:pPr>
      <w:r>
        <w:rPr>
          <w:sz w:val="20"/>
        </w:rPr>
        <w:t>Find Indsatsplaner for grundvandsbeskyttelse i din kommune.</w:t>
      </w:r>
    </w:p>
    <w:p>
      <w:pPr>
        <w:pStyle w:val="ListBullet"/>
        <w:spacing w:before="20" w:after="20"/>
        <w:ind w:left="283"/>
      </w:pPr>
      <w:r>
        <w:rPr>
          <w:sz w:val="20"/>
        </w:rPr>
        <w:t>Kortlæg: OSD-zoner (Områder med Særlige Drikkevandsinteresser) og NFI-zoner.</w:t>
      </w:r>
    </w:p>
    <w:p>
      <w:pPr>
        <w:pStyle w:val="ListBullet"/>
        <w:spacing w:before="20" w:after="20"/>
        <w:ind w:left="283"/>
      </w:pPr>
      <w:r>
        <w:rPr>
          <w:sz w:val="20"/>
        </w:rPr>
        <w:t>Find ud af: hvad er de vigtigste trusler mod grundvandet lokalt?</w:t>
      </w:r>
    </w:p>
    <w:p>
      <w:pPr>
        <w:pStyle w:val="ListBullet"/>
        <w:spacing w:before="20" w:after="20"/>
        <w:ind w:left="283"/>
      </w:pPr>
      <w:r>
        <w:rPr>
          <w:b/>
          <w:sz w:val="20"/>
        </w:rPr>
        <w:t xml:space="preserve">Forureningskilder: </w:t>
      </w:r>
      <w:r>
        <w:rPr>
          <w:sz w:val="20"/>
        </w:rPr>
        <w:t>Identificer potentielle forureningskilder i lokalområdet.</w:t>
      </w:r>
    </w:p>
    <w:p>
      <w:pPr>
        <w:spacing w:before="20" w:after="0"/>
        <w:ind w:left="567"/>
      </w:pPr>
      <w:r>
        <w:rPr>
          <w:b/>
          <w:color w:val="2C5F7F"/>
          <w:sz w:val="16"/>
        </w:rPr>
        <w:t xml:space="preserve">Formål: </w:t>
      </w:r>
      <w:r>
        <w:rPr>
          <w:sz w:val="16"/>
        </w:rPr>
        <w:t>At identificere potentielle forureningskilder for grundvand i lokalområdet.</w:t>
      </w:r>
    </w:p>
    <w:p>
      <w:pPr>
        <w:spacing w:before="20" w:after="0"/>
        <w:ind w:left="567"/>
      </w:pPr>
      <w:r>
        <w:rPr>
          <w:b/>
          <w:color w:val="2C5F7F"/>
          <w:sz w:val="16"/>
        </w:rPr>
        <w:t xml:space="preserve">Materialer: </w:t>
      </w:r>
      <w:r>
        <w:rPr>
          <w:sz w:val="16"/>
        </w:rPr>
        <w:t>Luftfoto fra Google Maps, kommunens miljø-register, notesblok.</w:t>
      </w:r>
    </w:p>
    <w:p>
      <w:pPr>
        <w:spacing w:before="20" w:after="0"/>
        <w:ind w:left="567"/>
      </w:pPr>
      <w:r>
        <w:rPr>
          <w:b/>
          <w:color w:val="2C5F7F"/>
          <w:sz w:val="16"/>
        </w:rPr>
        <w:t>Fremgangsmåde:</w:t>
      </w:r>
    </w:p>
    <w:p>
      <w:pPr>
        <w:spacing w:before="0" w:after="0"/>
        <w:ind w:left="850"/>
      </w:pPr>
      <w:r>
        <w:rPr>
          <w:sz w:val="16"/>
        </w:rPr>
        <w:t>1. Kortlæg potentielle forureningskilder inden for 500 m fra en drikkevandsborig: tankstationer, vaskehaller, industri, pesticider.</w:t>
      </w:r>
    </w:p>
    <w:p>
      <w:pPr>
        <w:spacing w:before="0" w:after="0"/>
        <w:ind w:left="850"/>
      </w:pPr>
      <w:r>
        <w:rPr>
          <w:sz w:val="16"/>
        </w:rPr>
        <w:t>2. Find kommunens kortlægning af forurenede grunde (V1 og V2-registreringer).</w:t>
      </w:r>
    </w:p>
    <w:p>
      <w:pPr>
        <w:spacing w:before="0" w:after="0"/>
        <w:ind w:left="850"/>
      </w:pPr>
      <w:r>
        <w:rPr>
          <w:sz w:val="16"/>
        </w:rPr>
        <w:t>3. Beregn afstand fra forureningskilder til nærmeste boring.</w:t>
      </w:r>
    </w:p>
    <w:p>
      <w:pPr>
        <w:spacing w:before="0" w:after="0"/>
        <w:ind w:left="850"/>
      </w:pPr>
      <w:r>
        <w:rPr>
          <w:sz w:val="16"/>
        </w:rPr>
        <w:t>4. Research: hvad er nedsivningshastighed for ler vs. sand?</w:t>
      </w:r>
    </w:p>
    <w:p>
      <w:pPr>
        <w:spacing w:before="0" w:after="0"/>
        <w:ind w:left="850"/>
      </w:pPr>
      <w:r>
        <w:rPr>
          <w:sz w:val="16"/>
        </w:rPr>
        <w:t>5. Diskutér: hvad er den kritiske afstand for forurening?</w:t>
      </w:r>
    </w:p>
    <w:p>
      <w:pPr>
        <w:spacing w:before="20" w:after="0"/>
        <w:ind w:left="567"/>
      </w:pPr>
      <w:r>
        <w:rPr>
          <w:b/>
          <w:color w:val="2C5F7F"/>
          <w:sz w:val="16"/>
        </w:rPr>
        <w:t xml:space="preserve">Databehandling: </w:t>
      </w:r>
      <w:r>
        <w:rPr>
          <w:sz w:val="16"/>
        </w:rPr>
        <w:t>Lav et kommenteret kort over potentielle forureningskilder og boringers sårbarhed.</w:t>
      </w:r>
    </w:p>
    <w:p>
      <w:pPr>
        <w:spacing w:before="20" w:after="0"/>
        <w:ind w:left="567"/>
      </w:pPr>
      <w:r>
        <w:rPr>
          <w:b/>
          <w:color w:val="2C5F7F"/>
          <w:sz w:val="16"/>
        </w:rPr>
        <w:t xml:space="preserve">Diskussion: </w:t>
      </w:r>
      <w:r>
        <w:rPr>
          <w:sz w:val="16"/>
        </w:rPr>
        <w:t>Hvad er principper for forebyggende indsats? Hvad er forurener-betaler-princippet?</w:t>
      </w:r>
    </w:p>
    <w:p>
      <w:pPr>
        <w:spacing w:after="60"/>
      </w:pPr>
    </w:p>
    <w:p>
      <w:pPr>
        <w:pStyle w:val="ListBullet"/>
        <w:spacing w:before="20" w:after="20"/>
        <w:ind w:left="283"/>
      </w:pPr>
      <w:r>
        <w:rPr>
          <w:sz w:val="20"/>
        </w:rPr>
        <w:t>Kortlæg potentielle forureningskilder inden for 500 m fra en drikkevandsborig: tankstationer, vaskehaller, industri, pesticider.</w:t>
      </w:r>
    </w:p>
    <w:p>
      <w:pPr>
        <w:pStyle w:val="ListBullet"/>
        <w:spacing w:before="20" w:after="20"/>
        <w:ind w:left="283"/>
      </w:pPr>
      <w:r>
        <w:rPr>
          <w:sz w:val="20"/>
        </w:rPr>
        <w:t>Find kommunens kortlægning af forurenede grunde (V1 og V2-registreringer).</w:t>
      </w:r>
    </w:p>
    <w:p>
      <w:pPr>
        <w:pStyle w:val="ListBullet"/>
        <w:spacing w:before="20" w:after="20"/>
        <w:ind w:left="283"/>
      </w:pPr>
      <w:r>
        <w:rPr>
          <w:sz w:val="20"/>
        </w:rPr>
        <w:t>Beregn afstand fra forureningskilder til nærmeste boring.</w:t>
      </w:r>
    </w:p>
    <w:p>
      <w:pPr>
        <w:pStyle w:val="ListBullet"/>
        <w:spacing w:before="20" w:after="20"/>
        <w:ind w:left="283"/>
      </w:pPr>
      <w:r>
        <w:rPr>
          <w:sz w:val="20"/>
        </w:rPr>
        <w:t>Research: hvad er nedsivningshastighed for ler vs. sand?</w:t>
      </w:r>
    </w:p>
    <w:p>
      <w:pPr>
        <w:pStyle w:val="ListBullet"/>
        <w:spacing w:before="20" w:after="20"/>
        <w:ind w:left="283"/>
      </w:pPr>
      <w:r>
        <w:rPr>
          <w:sz w:val="20"/>
        </w:rPr>
        <w:t>Diskutér: hvad er den kritiske afstand for forurening?</w:t>
      </w:r>
    </w:p>
    <w:p>
      <w:pPr>
        <w:pStyle w:val="ListBullet"/>
        <w:spacing w:before="20" w:after="20"/>
        <w:ind w:left="283"/>
      </w:pPr>
      <w:r>
        <w:rPr>
          <w:b/>
          <w:sz w:val="20"/>
        </w:rPr>
        <w:t xml:space="preserve">Beskyttelsesplan: </w:t>
      </w:r>
      <w:r>
        <w:rPr>
          <w:sz w:val="20"/>
        </w:rPr>
        <w:t>Lav en plan for hvordan et grundvandsområde kan beskyttes.</w:t>
      </w:r>
    </w:p>
    <w:p>
      <w:pPr>
        <w:spacing w:before="20" w:after="0"/>
        <w:ind w:left="567"/>
      </w:pPr>
      <w:r>
        <w:rPr>
          <w:b/>
          <w:color w:val="2C5F7F"/>
          <w:sz w:val="16"/>
        </w:rPr>
        <w:t xml:space="preserve">Formål: </w:t>
      </w:r>
      <w:r>
        <w:rPr>
          <w:sz w:val="16"/>
        </w:rPr>
        <w:t>At designe en beskyttelsesplan for et grundvandsområde.</w:t>
      </w:r>
    </w:p>
    <w:p>
      <w:pPr>
        <w:spacing w:before="20" w:after="0"/>
        <w:ind w:left="567"/>
      </w:pPr>
      <w:r>
        <w:rPr>
          <w:b/>
          <w:color w:val="2C5F7F"/>
          <w:sz w:val="16"/>
        </w:rPr>
        <w:t xml:space="preserve">Materialer: </w:t>
      </w:r>
      <w:r>
        <w:rPr>
          <w:sz w:val="16"/>
        </w:rPr>
        <w:t>Kortmateriale, computer med internet, data fra kommunens indsatsplan.</w:t>
      </w:r>
    </w:p>
    <w:p>
      <w:pPr>
        <w:spacing w:before="20" w:after="0"/>
        <w:ind w:left="567"/>
      </w:pPr>
      <w:r>
        <w:rPr>
          <w:b/>
          <w:color w:val="2C5F7F"/>
          <w:sz w:val="16"/>
        </w:rPr>
        <w:t>Fremgangsmåde:</w:t>
      </w:r>
    </w:p>
    <w:p>
      <w:pPr>
        <w:spacing w:before="0" w:after="0"/>
        <w:ind w:left="850"/>
      </w:pPr>
      <w:r>
        <w:rPr>
          <w:sz w:val="16"/>
        </w:rPr>
        <w:t>1. Vælg et konkret grundvandsindvindingsområde (find på kortforsyningen.dk).</w:t>
      </w:r>
    </w:p>
    <w:p>
      <w:pPr>
        <w:spacing w:before="0" w:after="0"/>
        <w:ind w:left="850"/>
      </w:pPr>
      <w:r>
        <w:rPr>
          <w:sz w:val="16"/>
        </w:rPr>
        <w:t>2. Identificér alle potentielle trusler: pesticidforbrug, industri, veje, landbrug.</w:t>
      </w:r>
    </w:p>
    <w:p>
      <w:pPr>
        <w:spacing w:before="0" w:after="0"/>
        <w:ind w:left="850"/>
      </w:pPr>
      <w:r>
        <w:rPr>
          <w:sz w:val="16"/>
        </w:rPr>
        <w:t>3. Find eksisterende begrænsninger: nitratfølsomme indvindingsoplande.</w:t>
      </w:r>
    </w:p>
    <w:p>
      <w:pPr>
        <w:spacing w:before="0" w:after="0"/>
        <w:ind w:left="850"/>
      </w:pPr>
      <w:r>
        <w:rPr>
          <w:sz w:val="16"/>
        </w:rPr>
        <w:t>4. Design yderligere beskyttelsestiltag: skovbeplantning, pesticidrestriktion, bufferzone.</w:t>
      </w:r>
    </w:p>
    <w:p>
      <w:pPr>
        <w:spacing w:before="0" w:after="0"/>
        <w:ind w:left="850"/>
      </w:pPr>
      <w:r>
        <w:rPr>
          <w:sz w:val="16"/>
        </w:rPr>
        <w:t>5. Vurdér implementeringsudfordringer og konfliktpotentiale med landmænd.</w:t>
      </w:r>
    </w:p>
    <w:p>
      <w:pPr>
        <w:spacing w:before="20" w:after="0"/>
        <w:ind w:left="567"/>
      </w:pPr>
      <w:r>
        <w:rPr>
          <w:b/>
          <w:color w:val="2C5F7F"/>
          <w:sz w:val="16"/>
        </w:rPr>
        <w:t xml:space="preserve">Databehandling: </w:t>
      </w:r>
      <w:r>
        <w:rPr>
          <w:sz w:val="16"/>
        </w:rPr>
        <w:t>Lav et beskyttelsesplansdokument med kortmateriale og prioriterede indsatsområder.</w:t>
      </w:r>
    </w:p>
    <w:p>
      <w:pPr>
        <w:spacing w:before="20" w:after="0"/>
        <w:ind w:left="567"/>
      </w:pPr>
      <w:r>
        <w:rPr>
          <w:b/>
          <w:color w:val="2C5F7F"/>
          <w:sz w:val="16"/>
        </w:rPr>
        <w:t xml:space="preserve">Diskussion: </w:t>
      </w:r>
      <w:r>
        <w:rPr>
          <w:sz w:val="16"/>
        </w:rPr>
        <w:t>Hvad er konflikten mellem landbrug og grundvandsbeskyttelse? Hvad er erstatning ved restriktioner?</w:t>
      </w:r>
    </w:p>
    <w:p>
      <w:pPr>
        <w:spacing w:after="60"/>
      </w:pPr>
    </w:p>
    <w:p>
      <w:pPr>
        <w:pStyle w:val="ListBullet"/>
        <w:spacing w:before="20" w:after="20"/>
        <w:ind w:left="283"/>
      </w:pPr>
      <w:r>
        <w:rPr>
          <w:sz w:val="20"/>
        </w:rPr>
        <w:t>Vælg et konkret grundvandsindvindingsområde (find på kortforsyningen.dk).</w:t>
      </w:r>
    </w:p>
    <w:p>
      <w:pPr>
        <w:pStyle w:val="ListBullet"/>
        <w:spacing w:before="20" w:after="20"/>
        <w:ind w:left="283"/>
      </w:pPr>
      <w:r>
        <w:rPr>
          <w:sz w:val="20"/>
        </w:rPr>
        <w:t>Identificér alle potentielle trusler: pesticidforbrug, industri, veje, landbrug.</w:t>
      </w:r>
    </w:p>
    <w:p>
      <w:pPr>
        <w:pStyle w:val="ListBullet"/>
        <w:spacing w:before="20" w:after="20"/>
        <w:ind w:left="283"/>
      </w:pPr>
      <w:r>
        <w:rPr>
          <w:sz w:val="20"/>
        </w:rPr>
        <w:t>Find eksisterende begrænsninger: nitratfølsomme indvindingsoplande.</w:t>
      </w:r>
    </w:p>
    <w:p>
      <w:pPr>
        <w:pStyle w:val="ListBullet"/>
        <w:spacing w:before="20" w:after="20"/>
        <w:ind w:left="283"/>
      </w:pPr>
      <w:r>
        <w:rPr>
          <w:sz w:val="20"/>
        </w:rPr>
        <w:t>Design yderligere beskyttelsestiltag: skovbeplantning, pesticidrestriktion, bufferzone.</w:t>
      </w:r>
    </w:p>
    <w:p>
      <w:pPr>
        <w:pStyle w:val="ListBullet"/>
        <w:spacing w:before="20" w:after="20"/>
        <w:ind w:left="283"/>
      </w:pPr>
      <w:r>
        <w:rPr>
          <w:sz w:val="20"/>
        </w:rPr>
        <w:t>Vurdér implementeringsudfordringer og konfliktpotentiale med landmænd.</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68">
        <w:r>
          <w:rPr>
            <w:rStyle w:val="Hyperlink"/>
            <w:sz w:val="18"/>
            <w:szCs w:val="18"/>
            <w:b/>
          </w:rPr>
          <w:t xml:space="preserve">PhET: pH og vandkemi</w:t>
        </w:r>
      </w:hyperlink>
      <w:r>
        <w:rPr>
          <w:sz w:val="18"/>
        </w:rPr>
        <w:t xml:space="preserve"> – Undersøg forurening og kemisk sammensætning af grundvand</w:t>
      </w:r>
    </w:p>
    <w:p>
      <w:pPr>
        <w:pStyle w:val="ListBullet"/>
        <w:spacing w:before="20" w:after="20"/>
        <w:ind w:left="283"/>
      </w:pPr>
      <w:r>
        <w:rPr>
          <w:b/>
          <w:color w:val="C62828"/>
          <w:sz w:val="18"/>
        </w:rPr>
        <w:t xml:space="preserve">[VIDEO] </w:t>
      </w:r>
      <w:hyperlink r:id="rId134">
        <w:r>
          <w:rPr>
            <w:rStyle w:val="Hyperlink"/>
            <w:sz w:val="18"/>
            <w:szCs w:val="18"/>
            <w:b/>
          </w:rPr>
          <w:t xml:space="preserve">Beskyttelse af grundvand</w:t>
        </w:r>
      </w:hyperlink>
      <w:r>
        <w:rPr>
          <w:sz w:val="18"/>
        </w:rPr>
        <w:t xml:space="preserve"> – Hvordan beskytter vi Danmarks drikkevand mod forurening</w:t>
      </w:r>
    </w:p>
    <w:p>
      <w:pPr>
        <w:pStyle w:val="ListBullet"/>
        <w:spacing w:before="20" w:after="20"/>
        <w:ind w:left="283"/>
      </w:pPr>
      <w:r>
        <w:rPr>
          <w:b/>
          <w:color w:val="8B0000"/>
          <w:sz w:val="18"/>
        </w:rPr>
        <w:t xml:space="preserve">[DR] </w:t>
      </w:r>
      <w:hyperlink r:id="rId135">
        <w:r>
          <w:rPr>
            <w:rStyle w:val="Hyperlink"/>
            <w:sz w:val="18"/>
            <w:szCs w:val="18"/>
            <w:b/>
          </w:rPr>
          <w:t xml:space="preserve">Deadline: Kampen om drikkevandet</w:t>
        </w:r>
      </w:hyperlink>
      <w:r>
        <w:rPr>
          <w:sz w:val="18"/>
        </w:rPr>
        <w:t xml:space="preserve"> – Programmet dækker den politiske kamp om at beskytte Danmarks grundvand mod pesticider og nitrat fra landbruget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Grundvand og geologi</w:t>
            </w:r>
          </w:p>
          <w:p>
            <w:pPr>
              <w:spacing w:before="0" w:after="20"/>
              <w:ind w:left="170"/>
            </w:pPr>
            <w:r>
              <w:rPr>
                <w:sz w:val="18"/>
              </w:rPr>
              <w:t>• Forureningsspredning</w:t>
            </w:r>
          </w:p>
          <w:p>
            <w:pPr>
              <w:spacing w:before="0" w:after="20"/>
              <w:ind w:left="170"/>
            </w:pPr>
            <w:r>
              <w:rPr>
                <w:sz w:val="18"/>
              </w:rPr>
              <w:t>• Vandkemi</w:t>
            </w:r>
          </w:p>
          <w:p>
            <w:pPr>
              <w:spacing w:before="0" w:after="20"/>
              <w:ind w:left="170"/>
            </w:pPr>
            <w:r>
              <w:rPr>
                <w:sz w:val="18"/>
              </w:rPr>
              <w:t>• Filtrering i jord</w:t>
            </w:r>
          </w:p>
          <w:p>
            <w:pPr>
              <w:spacing w:before="0" w:after="20"/>
              <w:ind w:left="170"/>
            </w:pPr>
            <w:r>
              <w:rPr>
                <w:sz w:val="18"/>
              </w:rPr>
              <w:t>• Måling og overvågning</w:t>
            </w:r>
          </w:p>
        </w:tc>
        <w:tc>
          <w:tcPr>
            <w:tcW w:type="dxa" w:w="3005"/>
            <w:shd w:val="clear" w:color="auto" w:fill="D0F0D8"/>
          </w:tcPr>
          <w:p>
            <w:pPr>
              <w:spacing w:before="60" w:after="40"/>
            </w:pPr>
            <w:r>
              <w:rPr>
                <w:b/>
                <w:color w:val="2B8A3E"/>
                <w:sz w:val="20"/>
              </w:rPr>
              <w:t>Geografi</w:t>
            </w:r>
          </w:p>
          <w:p>
            <w:pPr>
              <w:spacing w:before="0" w:after="20"/>
              <w:ind w:left="170"/>
            </w:pPr>
            <w:r>
              <w:rPr>
                <w:sz w:val="18"/>
              </w:rPr>
              <w:t>• Grundvandsmagasiner</w:t>
            </w:r>
          </w:p>
          <w:p>
            <w:pPr>
              <w:spacing w:before="0" w:after="20"/>
              <w:ind w:left="170"/>
            </w:pPr>
            <w:r>
              <w:rPr>
                <w:sz w:val="18"/>
              </w:rPr>
              <w:t>• Indvindingsområder</w:t>
            </w:r>
          </w:p>
          <w:p>
            <w:pPr>
              <w:spacing w:before="0" w:after="20"/>
              <w:ind w:left="170"/>
            </w:pPr>
            <w:r>
              <w:rPr>
                <w:sz w:val="18"/>
              </w:rPr>
              <w:t>• Arealanvendelse</w:t>
            </w:r>
          </w:p>
          <w:p>
            <w:pPr>
              <w:spacing w:before="0" w:after="20"/>
              <w:ind w:left="170"/>
            </w:pPr>
            <w:r>
              <w:rPr>
                <w:sz w:val="18"/>
              </w:rPr>
              <w:t>• Regulering og zoner</w:t>
            </w:r>
          </w:p>
          <w:p>
            <w:pPr>
              <w:spacing w:before="0" w:after="20"/>
              <w:ind w:left="170"/>
            </w:pPr>
            <w:r>
              <w:rPr>
                <w:sz w:val="18"/>
              </w:rPr>
              <w:t>• Bæredygtig indvinding</w:t>
            </w:r>
          </w:p>
        </w:tc>
        <w:tc>
          <w:tcPr>
            <w:tcW w:type="dxa" w:w="3005"/>
            <w:shd w:val="clear" w:color="auto" w:fill="E8D8FF"/>
          </w:tcPr>
          <w:p>
            <w:pPr>
              <w:spacing w:before="60" w:after="40"/>
            </w:pPr>
            <w:r>
              <w:rPr>
                <w:b/>
                <w:color w:val="5C3DC9"/>
                <w:sz w:val="20"/>
              </w:rPr>
              <w:t>Biologi</w:t>
            </w:r>
          </w:p>
          <w:p>
            <w:pPr>
              <w:spacing w:before="0" w:after="20"/>
              <w:ind w:left="170"/>
            </w:pPr>
            <w:r>
              <w:rPr>
                <w:sz w:val="18"/>
              </w:rPr>
              <w:t>• Grundvandsøkosystemer</w:t>
            </w:r>
          </w:p>
          <w:p>
            <w:pPr>
              <w:spacing w:before="0" w:after="20"/>
              <w:ind w:left="170"/>
            </w:pPr>
            <w:r>
              <w:rPr>
                <w:sz w:val="18"/>
              </w:rPr>
              <w:t>• Bakterier og rensning</w:t>
            </w:r>
          </w:p>
          <w:p>
            <w:pPr>
              <w:spacing w:before="0" w:after="20"/>
              <w:ind w:left="170"/>
            </w:pPr>
            <w:r>
              <w:rPr>
                <w:sz w:val="18"/>
              </w:rPr>
              <w:t>• Forurening og sundhed</w:t>
            </w:r>
          </w:p>
          <w:p>
            <w:pPr>
              <w:spacing w:before="0" w:after="20"/>
              <w:ind w:left="170"/>
            </w:pPr>
            <w:r>
              <w:rPr>
                <w:sz w:val="18"/>
              </w:rPr>
              <w:t>• Beskyttelse af natur</w:t>
            </w:r>
          </w:p>
          <w:p>
            <w:pPr>
              <w:spacing w:before="0" w:after="20"/>
              <w:ind w:left="170"/>
            </w:pPr>
            <w:r>
              <w:rPr>
                <w:sz w:val="18"/>
              </w:rPr>
              <w:t>• Økosystemtjenester</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8" name="Picture 148"/>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49" name="Picture 149"/>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50" name="Picture 150"/>
                  <wp:cNvGraphicFramePr>
                    <a:graphicFrameLocks noChangeAspect="1"/>
                  </wp:cNvGraphicFramePr>
                  <a:graphic>
                    <a:graphicData uri="http://schemas.openxmlformats.org/drawingml/2006/picture">
                      <pic:pic>
                        <pic:nvPicPr>
                          <pic:cNvPr id="0" name="goal-3.png"/>
                          <pic:cNvPicPr/>
                        </pic:nvPicPr>
                        <pic:blipFill>
                          <a:blip r:embed="rId22"/>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c>
          <w:tcPr>
            <w:tcW w:type="dxa" w:w="3135"/>
            <w:tcBorders>
              <w:top w:val="none"/>
              <w:left w:val="none"/>
              <w:bottom w:val="none"/>
              <w:right w:val="none"/>
              <w:insideH w:val="none"/>
              <w:insideV w:val="none"/>
            </w:tcBorders>
          </w:tcPr>
          <w:p>
            <w:pPr>
              <w:spacing w:before="20" w:after="40"/>
              <w:jc w:val="center"/>
            </w:pPr>
            <w:r>
              <w:rPr>
                <w:color w:val="333333"/>
                <w:sz w:val="14"/>
              </w:rPr>
              <w:t>Mål 3: Sundhed og trivsel</w:t>
            </w:r>
          </w:p>
        </w:tc>
      </w:tr>
    </w:tbl>
    <w:p>
      <w:pPr>
        <w:spacing w:after="40"/>
      </w:pPr>
    </w:p>
    <w:p>
      <w:pPr>
        <w:spacing w:before="100" w:after="100"/>
        <w:pBdr>
          <w:bottom w:val="single" w:sz="6" w:space="1" w:color="AAAAAA"/>
        </w:pBdr>
      </w:pPr>
    </w:p>
    <w:p>
      <w:pPr>
        <w:spacing w:before="200" w:after="80"/>
        <w:pBdr>
          <w:bottom w:val="single" w:sz="8" w:space="1" w:color="667EEA"/>
        </w:pBdr>
      </w:pPr>
      <w:r>
        <w:rPr>
          <w:b/>
          <w:color w:val="667EEA"/>
          <w:sz w:val="26"/>
        </w:rPr>
        <w:t>Vandets betydning for økosystemer</w:t>
      </w:r>
    </w:p>
    <w:p>
      <w:pPr>
        <w:spacing w:before="140" w:after="40"/>
      </w:pPr>
      <w:r>
        <w:rPr>
          <w:b/>
          <w:color w:val="1A6A9A"/>
          <w:sz w:val="20"/>
        </w:rPr>
        <w:t>Undersøgelser elever kan lave</w:t>
      </w:r>
    </w:p>
    <w:p>
      <w:pPr>
        <w:pStyle w:val="ListBullet"/>
        <w:spacing w:before="20" w:after="20"/>
        <w:ind w:left="283"/>
      </w:pPr>
      <w:r>
        <w:rPr>
          <w:b/>
          <w:sz w:val="20"/>
        </w:rPr>
        <w:t xml:space="preserve">Sø-økosystem: </w:t>
      </w:r>
      <w:r>
        <w:rPr>
          <w:sz w:val="20"/>
        </w:rPr>
        <w:t>Undersøg dyr og planter i en lokal sø eller å.</w:t>
      </w:r>
    </w:p>
    <w:p>
      <w:pPr>
        <w:spacing w:before="20" w:after="0"/>
        <w:ind w:left="567"/>
      </w:pPr>
      <w:r>
        <w:rPr>
          <w:b/>
          <w:color w:val="2C5F7F"/>
          <w:sz w:val="16"/>
        </w:rPr>
        <w:t xml:space="preserve">Formål: </w:t>
      </w:r>
      <w:r>
        <w:rPr>
          <w:sz w:val="16"/>
        </w:rPr>
        <w:t>At undersøge dyr og planter i en lokal sø eller å.</w:t>
      </w:r>
    </w:p>
    <w:p>
      <w:pPr>
        <w:spacing w:before="20" w:after="0"/>
        <w:ind w:left="567"/>
      </w:pPr>
      <w:r>
        <w:rPr>
          <w:b/>
          <w:color w:val="2C5F7F"/>
          <w:sz w:val="16"/>
        </w:rPr>
        <w:t xml:space="preserve">Materialer: </w:t>
      </w:r>
      <w:r>
        <w:rPr>
          <w:sz w:val="16"/>
        </w:rPr>
        <w:t>Kesjer, hvid bakke, forstørrelsesglas, bestemmelsesnøgle (kan downloades fra DN), notesblok.</w:t>
      </w:r>
    </w:p>
    <w:p>
      <w:pPr>
        <w:spacing w:before="20" w:after="0"/>
        <w:ind w:left="567"/>
      </w:pPr>
      <w:r>
        <w:rPr>
          <w:b/>
          <w:color w:val="2C5F7F"/>
          <w:sz w:val="16"/>
        </w:rPr>
        <w:t>Fremgangsmåde:</w:t>
      </w:r>
    </w:p>
    <w:p>
      <w:pPr>
        <w:spacing w:before="0" w:after="0"/>
        <w:ind w:left="850"/>
      </w:pPr>
      <w:r>
        <w:rPr>
          <w:sz w:val="16"/>
        </w:rPr>
        <w:t>1. Besøg en lokal sø, dam eller å.</w:t>
      </w:r>
    </w:p>
    <w:p>
      <w:pPr>
        <w:spacing w:before="0" w:after="0"/>
        <w:ind w:left="850"/>
      </w:pPr>
      <w:r>
        <w:rPr>
          <w:sz w:val="16"/>
        </w:rPr>
        <w:t>2. Fang smådyr med en kesjer og tøm i en hvid plastikbakke med vand.</w:t>
      </w:r>
    </w:p>
    <w:p>
      <w:pPr>
        <w:spacing w:before="0" w:after="0"/>
        <w:ind w:left="850"/>
      </w:pPr>
      <w:r>
        <w:rPr>
          <w:sz w:val="16"/>
        </w:rPr>
        <w:t>3. Identificér og tæl smådyrene med bestemmelsesnøgle.</w:t>
      </w:r>
    </w:p>
    <w:p>
      <w:pPr>
        <w:spacing w:before="0" w:after="0"/>
        <w:ind w:left="850"/>
      </w:pPr>
      <w:r>
        <w:rPr>
          <w:sz w:val="16"/>
        </w:rPr>
        <w:t>4. Notér plantearter ved bredden og i vandet.</w:t>
      </w:r>
    </w:p>
    <w:p>
      <w:pPr>
        <w:spacing w:before="0" w:after="0"/>
        <w:ind w:left="850"/>
      </w:pPr>
      <w:r>
        <w:rPr>
          <w:sz w:val="16"/>
        </w:rPr>
        <w:t>5. Mål pH og temperatur med termometer.</w:t>
      </w:r>
    </w:p>
    <w:p>
      <w:pPr>
        <w:spacing w:before="20" w:after="0"/>
        <w:ind w:left="567"/>
      </w:pPr>
      <w:r>
        <w:rPr>
          <w:b/>
          <w:color w:val="2C5F7F"/>
          <w:sz w:val="16"/>
        </w:rPr>
        <w:t xml:space="preserve">Databehandling: </w:t>
      </w:r>
      <w:r>
        <w:rPr>
          <w:sz w:val="16"/>
        </w:rPr>
        <w:t>Lav en artsliste med antal individer. Beregn en simpel diversitetsindeks (Shannon).</w:t>
      </w:r>
    </w:p>
    <w:p>
      <w:pPr>
        <w:spacing w:before="20" w:after="0"/>
        <w:ind w:left="567"/>
      </w:pPr>
      <w:r>
        <w:rPr>
          <w:b/>
          <w:color w:val="2C5F7F"/>
          <w:sz w:val="16"/>
        </w:rPr>
        <w:t xml:space="preserve">Diskussion: </w:t>
      </w:r>
      <w:r>
        <w:rPr>
          <w:sz w:val="16"/>
        </w:rPr>
        <w:t>Hvad siger artssammensætningen om vandkvaliteten? Hvad er bioindikatorer? Hvad er DVFI?</w:t>
      </w:r>
    </w:p>
    <w:p>
      <w:pPr>
        <w:spacing w:after="60"/>
      </w:pPr>
    </w:p>
    <w:p>
      <w:pPr>
        <w:pStyle w:val="ListBullet"/>
        <w:spacing w:before="20" w:after="20"/>
        <w:ind w:left="283"/>
      </w:pPr>
      <w:r>
        <w:rPr>
          <w:sz w:val="20"/>
        </w:rPr>
        <w:t>Besøg en lokal sø, dam eller å.</w:t>
      </w:r>
    </w:p>
    <w:p>
      <w:pPr>
        <w:pStyle w:val="ListBullet"/>
        <w:spacing w:before="20" w:after="20"/>
        <w:ind w:left="283"/>
      </w:pPr>
      <w:r>
        <w:rPr>
          <w:sz w:val="20"/>
        </w:rPr>
        <w:t>Fang smådyr med en kesjer og tøm i en hvid plastikbakke med vand.</w:t>
      </w:r>
    </w:p>
    <w:p>
      <w:pPr>
        <w:pStyle w:val="ListBullet"/>
        <w:spacing w:before="20" w:after="20"/>
        <w:ind w:left="283"/>
      </w:pPr>
      <w:r>
        <w:rPr>
          <w:sz w:val="20"/>
        </w:rPr>
        <w:t>Identificér og tæl smådyrene med bestemmelsesnøgle.</w:t>
      </w:r>
    </w:p>
    <w:p>
      <w:pPr>
        <w:pStyle w:val="ListBullet"/>
        <w:spacing w:before="20" w:after="20"/>
        <w:ind w:left="283"/>
      </w:pPr>
      <w:r>
        <w:rPr>
          <w:sz w:val="20"/>
        </w:rPr>
        <w:t>Notér plantearter ved bredden og i vandet.</w:t>
      </w:r>
    </w:p>
    <w:p>
      <w:pPr>
        <w:pStyle w:val="ListBullet"/>
        <w:spacing w:before="20" w:after="20"/>
        <w:ind w:left="283"/>
      </w:pPr>
      <w:r>
        <w:rPr>
          <w:sz w:val="20"/>
        </w:rPr>
        <w:t>Mål pH og temperatur med termometer.</w:t>
      </w:r>
    </w:p>
    <w:p>
      <w:pPr>
        <w:pStyle w:val="ListBullet"/>
        <w:spacing w:before="20" w:after="20"/>
        <w:ind w:left="283"/>
      </w:pPr>
      <w:r>
        <w:rPr>
          <w:b/>
          <w:sz w:val="20"/>
        </w:rPr>
        <w:t xml:space="preserve">Vandkæde analyse: </w:t>
      </w:r>
      <w:r>
        <w:rPr>
          <w:sz w:val="20"/>
        </w:rPr>
        <w:t>Kortlæg næringskæden i et vandområde.</w:t>
      </w:r>
    </w:p>
    <w:p>
      <w:pPr>
        <w:spacing w:before="20" w:after="0"/>
        <w:ind w:left="567"/>
      </w:pPr>
      <w:r>
        <w:rPr>
          <w:b/>
          <w:color w:val="2C5F7F"/>
          <w:sz w:val="16"/>
        </w:rPr>
        <w:t xml:space="preserve">Formål: </w:t>
      </w:r>
      <w:r>
        <w:rPr>
          <w:sz w:val="16"/>
        </w:rPr>
        <w:t>At kortlægge næringskæden i et vandøkosystem.</w:t>
      </w:r>
    </w:p>
    <w:p>
      <w:pPr>
        <w:spacing w:before="20" w:after="0"/>
        <w:ind w:left="567"/>
      </w:pPr>
      <w:r>
        <w:rPr>
          <w:b/>
          <w:color w:val="2C5F7F"/>
          <w:sz w:val="16"/>
        </w:rPr>
        <w:t xml:space="preserve">Materialer: </w:t>
      </w:r>
      <w:r>
        <w:rPr>
          <w:sz w:val="16"/>
        </w:rPr>
        <w:t>Data fra lokalt vandmiljø-undersøgelse (DMU/DCE), biologifaglig litteratur, papir og farver.</w:t>
      </w:r>
    </w:p>
    <w:p>
      <w:pPr>
        <w:spacing w:before="20" w:after="0"/>
        <w:ind w:left="567"/>
      </w:pPr>
      <w:r>
        <w:rPr>
          <w:b/>
          <w:color w:val="2C5F7F"/>
          <w:sz w:val="16"/>
        </w:rPr>
        <w:t>Fremgangsmåde:</w:t>
      </w:r>
    </w:p>
    <w:p>
      <w:pPr>
        <w:spacing w:before="0" w:after="0"/>
        <w:ind w:left="850"/>
      </w:pPr>
      <w:r>
        <w:rPr>
          <w:sz w:val="16"/>
        </w:rPr>
        <w:t>1. Identificér de vigtigste producenter (alger, vandplanter) i en lokal sø.</w:t>
      </w:r>
    </w:p>
    <w:p>
      <w:pPr>
        <w:spacing w:before="0" w:after="0"/>
        <w:ind w:left="850"/>
      </w:pPr>
      <w:r>
        <w:rPr>
          <w:sz w:val="16"/>
        </w:rPr>
        <w:t>2. Find primære forbrugere: vandlopper, dafnier, snegle, insektlarver.</w:t>
      </w:r>
    </w:p>
    <w:p>
      <w:pPr>
        <w:spacing w:before="0" w:after="0"/>
        <w:ind w:left="850"/>
      </w:pPr>
      <w:r>
        <w:rPr>
          <w:sz w:val="16"/>
        </w:rPr>
        <w:t>3. Find sekundære forbrugere: fisk, frøer, libeller.</w:t>
      </w:r>
    </w:p>
    <w:p>
      <w:pPr>
        <w:spacing w:before="0" w:after="0"/>
        <w:ind w:left="850"/>
      </w:pPr>
      <w:r>
        <w:rPr>
          <w:sz w:val="16"/>
        </w:rPr>
        <w:t>4. Kortlæg trofiske niveauer og tegn et fødenet.</w:t>
      </w:r>
    </w:p>
    <w:p>
      <w:pPr>
        <w:spacing w:before="0" w:after="0"/>
        <w:ind w:left="850"/>
      </w:pPr>
      <w:r>
        <w:rPr>
          <w:sz w:val="16"/>
        </w:rPr>
        <w:t>5. Diskutér: hvad sker der, hvis et led fjernes?</w:t>
      </w:r>
    </w:p>
    <w:p>
      <w:pPr>
        <w:spacing w:before="20" w:after="0"/>
        <w:ind w:left="567"/>
      </w:pPr>
      <w:r>
        <w:rPr>
          <w:b/>
          <w:color w:val="2C5F7F"/>
          <w:sz w:val="16"/>
        </w:rPr>
        <w:t xml:space="preserve">Databehandling: </w:t>
      </w:r>
      <w:r>
        <w:rPr>
          <w:sz w:val="16"/>
        </w:rPr>
        <w:t>Tegn et detaljeret fødenet med pile der viser energiflow. Marker trofiske niveauer.</w:t>
      </w:r>
    </w:p>
    <w:p>
      <w:pPr>
        <w:spacing w:before="20" w:after="0"/>
        <w:ind w:left="567"/>
      </w:pPr>
      <w:r>
        <w:rPr>
          <w:b/>
          <w:color w:val="2C5F7F"/>
          <w:sz w:val="16"/>
        </w:rPr>
        <w:t xml:space="preserve">Diskussion: </w:t>
      </w:r>
      <w:r>
        <w:rPr>
          <w:sz w:val="16"/>
        </w:rPr>
        <w:t>Hvad er biomagnifikation? Hvad sker der ved øget kvælstoftilførsel til søen? Hvad er invasive arter?</w:t>
      </w:r>
    </w:p>
    <w:p>
      <w:pPr>
        <w:spacing w:after="60"/>
      </w:pPr>
    </w:p>
    <w:p>
      <w:pPr>
        <w:pStyle w:val="ListBullet"/>
        <w:spacing w:before="20" w:after="20"/>
        <w:ind w:left="283"/>
      </w:pPr>
      <w:r>
        <w:rPr>
          <w:sz w:val="20"/>
        </w:rPr>
        <w:t>Identificér de vigtigste producenter (alger, vandplanter) i en lokal sø.</w:t>
      </w:r>
    </w:p>
    <w:p>
      <w:pPr>
        <w:pStyle w:val="ListBullet"/>
        <w:spacing w:before="20" w:after="20"/>
        <w:ind w:left="283"/>
      </w:pPr>
      <w:r>
        <w:rPr>
          <w:sz w:val="20"/>
        </w:rPr>
        <w:t>Find primære forbrugere: vandlopper, dafnier, snegle, insektlarver.</w:t>
      </w:r>
    </w:p>
    <w:p>
      <w:pPr>
        <w:pStyle w:val="ListBullet"/>
        <w:spacing w:before="20" w:after="20"/>
        <w:ind w:left="283"/>
      </w:pPr>
      <w:r>
        <w:rPr>
          <w:sz w:val="20"/>
        </w:rPr>
        <w:t>Find sekundære forbrugere: fisk, frøer, libeller.</w:t>
      </w:r>
    </w:p>
    <w:p>
      <w:pPr>
        <w:pStyle w:val="ListBullet"/>
        <w:spacing w:before="20" w:after="20"/>
        <w:ind w:left="283"/>
      </w:pPr>
      <w:r>
        <w:rPr>
          <w:sz w:val="20"/>
        </w:rPr>
        <w:t>Kortlæg trofiske niveauer og tegn et fødenet.</w:t>
      </w:r>
    </w:p>
    <w:p>
      <w:pPr>
        <w:pStyle w:val="ListBullet"/>
        <w:spacing w:before="20" w:after="20"/>
        <w:ind w:left="283"/>
      </w:pPr>
      <w:r>
        <w:rPr>
          <w:sz w:val="20"/>
        </w:rPr>
        <w:t>Diskutér: hvad sker der, hvis et led fjernes?</w:t>
      </w:r>
    </w:p>
    <w:p>
      <w:pPr>
        <w:pStyle w:val="ListBullet"/>
        <w:spacing w:before="20" w:after="20"/>
        <w:ind w:left="283"/>
      </w:pPr>
      <w:r>
        <w:rPr>
          <w:b/>
          <w:sz w:val="20"/>
        </w:rPr>
        <w:t xml:space="preserve">Iltningsmåling: </w:t>
      </w:r>
      <w:r>
        <w:rPr>
          <w:sz w:val="20"/>
        </w:rPr>
        <w:t>Mål iltindhold i vand og undersøg hvad der påvirker det.</w:t>
      </w:r>
    </w:p>
    <w:p>
      <w:pPr>
        <w:spacing w:before="20" w:after="0"/>
        <w:ind w:left="567"/>
      </w:pPr>
      <w:r>
        <w:rPr>
          <w:b/>
          <w:color w:val="2C5F7F"/>
          <w:sz w:val="16"/>
        </w:rPr>
        <w:t xml:space="preserve">Formål: </w:t>
      </w:r>
      <w:r>
        <w:rPr>
          <w:sz w:val="16"/>
        </w:rPr>
        <w:t>At måle iltindhold i vand og undersøge, hvad der påvirker iltmætningen.</w:t>
      </w:r>
    </w:p>
    <w:p>
      <w:pPr>
        <w:spacing w:before="20" w:after="0"/>
        <w:ind w:left="567"/>
      </w:pPr>
      <w:r>
        <w:rPr>
          <w:b/>
          <w:color w:val="2C5F7F"/>
          <w:sz w:val="16"/>
        </w:rPr>
        <w:t xml:space="preserve">Materialer: </w:t>
      </w:r>
      <w:r>
        <w:rPr>
          <w:sz w:val="16"/>
        </w:rPr>
        <w:t>Iltmåler (digitalt iltmeter) eller Winkler-titration-kit (fra biologileverandør), vandprøver, termometer.</w:t>
      </w:r>
    </w:p>
    <w:p>
      <w:pPr>
        <w:spacing w:before="20" w:after="0"/>
        <w:ind w:left="567"/>
      </w:pPr>
      <w:r>
        <w:rPr>
          <w:b/>
          <w:color w:val="2C5F7F"/>
          <w:sz w:val="16"/>
        </w:rPr>
        <w:t>Fremgangsmåde:</w:t>
      </w:r>
    </w:p>
    <w:p>
      <w:pPr>
        <w:spacing w:before="0" w:after="0"/>
        <w:ind w:left="850"/>
      </w:pPr>
      <w:r>
        <w:rPr>
          <w:sz w:val="16"/>
        </w:rPr>
        <w:t>1. Mål iltindholdet i tre vandprøver: hane, lokal å, stillestående dam.</w:t>
      </w:r>
    </w:p>
    <w:p>
      <w:pPr>
        <w:spacing w:before="0" w:after="0"/>
        <w:ind w:left="850"/>
      </w:pPr>
      <w:r>
        <w:rPr>
          <w:sz w:val="16"/>
        </w:rPr>
        <w:t>2. Mål vandtemperaturen for hvert prøvetagningssted.</w:t>
      </w:r>
    </w:p>
    <w:p>
      <w:pPr>
        <w:spacing w:before="0" w:after="0"/>
        <w:ind w:left="850"/>
      </w:pPr>
      <w:r>
        <w:rPr>
          <w:sz w:val="16"/>
        </w:rPr>
        <w:t>3. Luftmæt en vandprøve ved at ryste den kraftigt i 1 minut og mål igen.</w:t>
      </w:r>
    </w:p>
    <w:p>
      <w:pPr>
        <w:spacing w:before="0" w:after="0"/>
        <w:ind w:left="850"/>
      </w:pPr>
      <w:r>
        <w:rPr>
          <w:sz w:val="16"/>
        </w:rPr>
        <w:t>4. Opvarm en vandprøve til 20°C og mål iltindholdet.</w:t>
      </w:r>
    </w:p>
    <w:p>
      <w:pPr>
        <w:spacing w:before="0" w:after="0"/>
        <w:ind w:left="850"/>
      </w:pPr>
      <w:r>
        <w:rPr>
          <w:sz w:val="16"/>
        </w:rPr>
        <w:t>5. Tilsæt lidt organisk materiale til en prøve og mål igen efter 2 timer.</w:t>
      </w:r>
    </w:p>
    <w:p>
      <w:pPr>
        <w:spacing w:before="20" w:after="0"/>
        <w:ind w:left="567"/>
      </w:pPr>
      <w:r>
        <w:rPr>
          <w:b/>
          <w:color w:val="2C5F7F"/>
          <w:sz w:val="16"/>
        </w:rPr>
        <w:t xml:space="preserve">Databehandling: </w:t>
      </w:r>
      <w:r>
        <w:rPr>
          <w:sz w:val="16"/>
        </w:rPr>
        <w:t>Opstil en tabel over kilde, temperatur og iltindhold (mg/L og % mætning).</w:t>
      </w:r>
    </w:p>
    <w:p>
      <w:pPr>
        <w:spacing w:before="20" w:after="0"/>
        <w:ind w:left="567"/>
      </w:pPr>
      <w:r>
        <w:rPr>
          <w:b/>
          <w:color w:val="2C5F7F"/>
          <w:sz w:val="16"/>
        </w:rPr>
        <w:t xml:space="preserve">Diskussion: </w:t>
      </w:r>
      <w:r>
        <w:rPr>
          <w:sz w:val="16"/>
        </w:rPr>
        <w:t>Hvad er sammenhængen mellem temperatur og iltopløselighed? Hvad er iltsvind? Hvad er BOD?</w:t>
      </w:r>
    </w:p>
    <w:p>
      <w:pPr>
        <w:spacing w:after="60"/>
      </w:pPr>
    </w:p>
    <w:p>
      <w:pPr>
        <w:pStyle w:val="ListBullet"/>
        <w:spacing w:before="20" w:after="20"/>
        <w:ind w:left="283"/>
      </w:pPr>
      <w:r>
        <w:rPr>
          <w:sz w:val="20"/>
        </w:rPr>
        <w:t>Mål iltindholdet i tre vandprøver: hane, lokal å, stillestående dam.</w:t>
      </w:r>
    </w:p>
    <w:p>
      <w:pPr>
        <w:pStyle w:val="ListBullet"/>
        <w:spacing w:before="20" w:after="20"/>
        <w:ind w:left="283"/>
      </w:pPr>
      <w:r>
        <w:rPr>
          <w:sz w:val="20"/>
        </w:rPr>
        <w:t>Mål vandtemperaturen for hvert prøvetagningssted.</w:t>
      </w:r>
    </w:p>
    <w:p>
      <w:pPr>
        <w:pStyle w:val="ListBullet"/>
        <w:spacing w:before="20" w:after="20"/>
        <w:ind w:left="283"/>
      </w:pPr>
      <w:r>
        <w:rPr>
          <w:sz w:val="20"/>
        </w:rPr>
        <w:t>Luftmæt en vandprøve ved at ryste den kraftigt i 1 minut og mål igen.</w:t>
      </w:r>
    </w:p>
    <w:p>
      <w:pPr>
        <w:pStyle w:val="ListBullet"/>
        <w:spacing w:before="20" w:after="20"/>
        <w:ind w:left="283"/>
      </w:pPr>
      <w:r>
        <w:rPr>
          <w:sz w:val="20"/>
        </w:rPr>
        <w:t>Opvarm en vandprøve til 20°C og mål iltindholdet.</w:t>
      </w:r>
    </w:p>
    <w:p>
      <w:pPr>
        <w:pStyle w:val="ListBullet"/>
        <w:spacing w:before="20" w:after="20"/>
        <w:ind w:left="283"/>
      </w:pPr>
      <w:r>
        <w:rPr>
          <w:sz w:val="20"/>
        </w:rPr>
        <w:t>Tilsæt lidt organisk materiale til en prøve og mål igen efter 2 timer.</w:t>
      </w:r>
    </w:p>
    <w:p>
      <w:pPr>
        <w:spacing w:before="140" w:after="40"/>
      </w:pPr>
      <w:r>
        <w:rPr>
          <w:b/>
          <w:color w:val="B8860B"/>
          <w:sz w:val="20"/>
        </w:rPr>
        <w:t>Digitale ressourcer</w:t>
      </w:r>
    </w:p>
    <w:p>
      <w:pPr>
        <w:pStyle w:val="ListBullet"/>
        <w:spacing w:before="20" w:after="20"/>
        <w:ind w:left="283"/>
      </w:pPr>
      <w:r>
        <w:rPr>
          <w:b/>
          <w:color w:val="1565C0"/>
          <w:sz w:val="18"/>
        </w:rPr>
        <w:t xml:space="preserve">[SIM] </w:t>
      </w:r>
      <w:hyperlink r:id="rId121">
        <w:r>
          <w:rPr>
            <w:rStyle w:val="Hyperlink"/>
            <w:sz w:val="18"/>
            <w:szCs w:val="18"/>
            <w:b/>
          </w:rPr>
          <w:t xml:space="preserve">PhET: Fluidtryk og flow</w:t>
        </w:r>
      </w:hyperlink>
      <w:r>
        <w:rPr>
          <w:sz w:val="18"/>
        </w:rPr>
        <w:t xml:space="preserve"> – Undersøg vandstrøm og vandets bevægelse i naturen</w:t>
      </w:r>
    </w:p>
    <w:p>
      <w:pPr>
        <w:pStyle w:val="ListBullet"/>
        <w:spacing w:before="20" w:after="20"/>
        <w:ind w:left="283"/>
      </w:pPr>
      <w:r>
        <w:rPr>
          <w:b/>
          <w:color w:val="C62828"/>
          <w:sz w:val="18"/>
        </w:rPr>
        <w:t xml:space="preserve">[VIDEO] </w:t>
      </w:r>
      <w:hyperlink r:id="rId136">
        <w:r>
          <w:rPr>
            <w:rStyle w:val="Hyperlink"/>
            <w:sz w:val="18"/>
            <w:szCs w:val="18"/>
            <w:b/>
          </w:rPr>
          <w:t xml:space="preserve">Vandets rolle i naturen</w:t>
        </w:r>
      </w:hyperlink>
      <w:r>
        <w:rPr>
          <w:sz w:val="18"/>
        </w:rPr>
        <w:t xml:space="preserve"> – Hvordan er vand fundamentet for alle levende økosystemer</w:t>
      </w:r>
    </w:p>
    <w:p>
      <w:pPr>
        <w:pStyle w:val="ListBullet"/>
        <w:spacing w:before="20" w:after="20"/>
        <w:ind w:left="283"/>
      </w:pPr>
      <w:r>
        <w:rPr>
          <w:b/>
          <w:color w:val="8B0000"/>
          <w:sz w:val="18"/>
        </w:rPr>
        <w:t xml:space="preserve">[DR] </w:t>
      </w:r>
      <w:hyperlink r:id="rId137">
        <w:r>
          <w:rPr>
            <w:rStyle w:val="Hyperlink"/>
            <w:sz w:val="18"/>
            <w:szCs w:val="18"/>
            <w:b/>
          </w:rPr>
          <w:t xml:space="preserve">Vilde vidunderlige Danmark: Søer og vandløb</w:t>
        </w:r>
      </w:hyperlink>
      <w:r>
        <w:rPr>
          <w:sz w:val="18"/>
        </w:rPr>
        <w:t xml:space="preserve"> – Naturprogrammet udforsker livet i og omkring Danmarks søer og vandløb og viser, hvor afgørende ferskvand er for biodiversitet</w:t>
      </w:r>
    </w:p>
    <w:p>
      <w:pPr>
        <w:spacing w:before="140" w:after="40"/>
      </w:pPr>
      <w:r>
        <w:rPr>
          <w:b/>
          <w:color w:val="444444"/>
          <w:sz w:val="20"/>
        </w:rPr>
        <w:t>Faglige fokusområder</w:t>
      </w:r>
    </w:p>
    <w:tbl>
      <w:tblPr>
        <w:tblStyle w:val="TableGrid"/>
        <w:tblW w:type="auto" w:w="0"/>
        <w:tblLook w:firstColumn="1" w:firstRow="1" w:lastColumn="0" w:lastRow="0" w:noHBand="0" w:noVBand="1" w:val="04A0"/>
      </w:tblPr>
      <w:tblGrid>
        <w:gridCol w:w="3135"/>
        <w:gridCol w:w="3135"/>
        <w:gridCol w:w="3135"/>
      </w:tblGrid>
      <w:tr>
        <w:tc>
          <w:tcPr>
            <w:tcW w:type="dxa" w:w="3005"/>
            <w:shd w:val="clear" w:color="auto" w:fill="FFD0D0"/>
          </w:tcPr>
          <w:p>
            <w:pPr>
              <w:spacing w:before="60" w:after="40"/>
            </w:pPr>
            <w:r>
              <w:rPr>
                <w:b/>
                <w:color w:val="C92A2A"/>
                <w:sz w:val="20"/>
              </w:rPr>
              <w:t>Fysik-kemi</w:t>
            </w:r>
          </w:p>
          <w:p>
            <w:pPr>
              <w:spacing w:before="0" w:after="20"/>
              <w:ind w:left="170"/>
            </w:pPr>
            <w:r>
              <w:rPr>
                <w:sz w:val="18"/>
              </w:rPr>
              <w:t>• Opløst ilt i vand</w:t>
            </w:r>
          </w:p>
          <w:p>
            <w:pPr>
              <w:spacing w:before="0" w:after="20"/>
              <w:ind w:left="170"/>
            </w:pPr>
            <w:r>
              <w:rPr>
                <w:sz w:val="18"/>
              </w:rPr>
              <w:t>• Temperatur og kemi</w:t>
            </w:r>
          </w:p>
          <w:p>
            <w:pPr>
              <w:spacing w:before="0" w:after="20"/>
              <w:ind w:left="170"/>
            </w:pPr>
            <w:r>
              <w:rPr>
                <w:sz w:val="18"/>
              </w:rPr>
              <w:t>• Lys og dybde</w:t>
            </w:r>
          </w:p>
          <w:p>
            <w:pPr>
              <w:spacing w:before="0" w:after="20"/>
              <w:ind w:left="170"/>
            </w:pPr>
            <w:r>
              <w:rPr>
                <w:sz w:val="18"/>
              </w:rPr>
              <w:t>• Strøm og bevægelse</w:t>
            </w:r>
          </w:p>
          <w:p>
            <w:pPr>
              <w:spacing w:before="0" w:after="20"/>
              <w:ind w:left="170"/>
            </w:pPr>
            <w:r>
              <w:rPr>
                <w:sz w:val="18"/>
              </w:rPr>
              <w:t>• Vandkvalitet</w:t>
            </w:r>
          </w:p>
        </w:tc>
        <w:tc>
          <w:tcPr>
            <w:tcW w:type="dxa" w:w="3005"/>
            <w:shd w:val="clear" w:color="auto" w:fill="D0F0D8"/>
          </w:tcPr>
          <w:p>
            <w:pPr>
              <w:spacing w:before="60" w:after="40"/>
            </w:pPr>
            <w:r>
              <w:rPr>
                <w:b/>
                <w:color w:val="2B8A3E"/>
                <w:sz w:val="20"/>
              </w:rPr>
              <w:t>Geografi</w:t>
            </w:r>
          </w:p>
          <w:p>
            <w:pPr>
              <w:spacing w:before="0" w:after="20"/>
              <w:ind w:left="170"/>
            </w:pPr>
            <w:r>
              <w:rPr>
                <w:sz w:val="18"/>
              </w:rPr>
              <w:t>• Vandløb og søer</w:t>
            </w:r>
          </w:p>
          <w:p>
            <w:pPr>
              <w:spacing w:before="0" w:after="20"/>
              <w:ind w:left="170"/>
            </w:pPr>
            <w:r>
              <w:rPr>
                <w:sz w:val="18"/>
              </w:rPr>
              <w:t>• Vådområder</w:t>
            </w:r>
          </w:p>
          <w:p>
            <w:pPr>
              <w:spacing w:before="0" w:after="20"/>
              <w:ind w:left="170"/>
            </w:pPr>
            <w:r>
              <w:rPr>
                <w:sz w:val="18"/>
              </w:rPr>
              <w:t>• Afvanding og genopretning</w:t>
            </w:r>
          </w:p>
          <w:p>
            <w:pPr>
              <w:spacing w:before="0" w:after="20"/>
              <w:ind w:left="170"/>
            </w:pPr>
            <w:r>
              <w:rPr>
                <w:sz w:val="18"/>
              </w:rPr>
              <w:t>• Naturbeskyttelse</w:t>
            </w:r>
          </w:p>
          <w:p>
            <w:pPr>
              <w:spacing w:before="0" w:after="20"/>
              <w:ind w:left="170"/>
            </w:pPr>
            <w:r>
              <w:rPr>
                <w:sz w:val="18"/>
              </w:rPr>
              <w:t>• Vandforvaltning</w:t>
            </w:r>
          </w:p>
        </w:tc>
        <w:tc>
          <w:tcPr>
            <w:tcW w:type="dxa" w:w="3005"/>
            <w:shd w:val="clear" w:color="auto" w:fill="E8D8FF"/>
          </w:tcPr>
          <w:p>
            <w:pPr>
              <w:spacing w:before="60" w:after="40"/>
            </w:pPr>
            <w:r>
              <w:rPr>
                <w:b/>
                <w:color w:val="5C3DC9"/>
                <w:sz w:val="20"/>
              </w:rPr>
              <w:t>Biologi</w:t>
            </w:r>
          </w:p>
          <w:p>
            <w:pPr>
              <w:spacing w:before="0" w:after="20"/>
              <w:ind w:left="170"/>
            </w:pPr>
            <w:r>
              <w:rPr>
                <w:sz w:val="18"/>
              </w:rPr>
              <w:t>• Akvatiske økosystemer</w:t>
            </w:r>
          </w:p>
          <w:p>
            <w:pPr>
              <w:spacing w:before="0" w:after="20"/>
              <w:ind w:left="170"/>
            </w:pPr>
            <w:r>
              <w:rPr>
                <w:sz w:val="18"/>
              </w:rPr>
              <w:t>• Fisk og hvirvelløse</w:t>
            </w:r>
          </w:p>
          <w:p>
            <w:pPr>
              <w:spacing w:before="0" w:after="20"/>
              <w:ind w:left="170"/>
            </w:pPr>
            <w:r>
              <w:rPr>
                <w:sz w:val="18"/>
              </w:rPr>
              <w:t>• Planter og alger</w:t>
            </w:r>
          </w:p>
          <w:p>
            <w:pPr>
              <w:spacing w:before="0" w:after="20"/>
              <w:ind w:left="170"/>
            </w:pPr>
            <w:r>
              <w:rPr>
                <w:sz w:val="18"/>
              </w:rPr>
              <w:t>• Næringskæder</w:t>
            </w:r>
          </w:p>
          <w:p>
            <w:pPr>
              <w:spacing w:before="0" w:after="20"/>
              <w:ind w:left="170"/>
            </w:pPr>
            <w:r>
              <w:rPr>
                <w:sz w:val="18"/>
              </w:rPr>
              <w:t>• Biodiversitet</w:t>
            </w:r>
          </w:p>
        </w:tc>
      </w:tr>
    </w:tbl>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r>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c>
          <w:tcPr>
            <w:tcW w:type="dxa" w:w="3135"/>
            <w:tcBorders>
              <w:top w:val="none"/>
              <w:left w:val="none"/>
              <w:bottom w:val="none"/>
              <w:right w:val="none"/>
              <w:insideH w:val="none"/>
              <w:insideV w:val="none"/>
            </w:tcBorders>
          </w:tcPr>
          <w:p/>
        </w:tc>
      </w:tr>
    </w:tbl>
    <w:p>
      <w:pPr>
        <w:spacing w:before="120" w:after="40"/>
      </w:pPr>
      <w:r>
        <w:rPr>
          <w:b/>
          <w:color w:val="667EEA"/>
          <w:sz w:val="18"/>
        </w:rPr>
        <w:t>FN's Verdensmål</w:t>
      </w:r>
    </w:p>
    <w:tbl>
      <w:tblPr>
        <w:tblStyle w:val="TableGrid"/>
        <w:tblW w:type="auto" w:w="0"/>
        <w:tblLook w:firstColumn="1" w:firstRow="1" w:lastColumn="0" w:lastRow="0" w:noHBand="0" w:noVBand="1" w:val="04A0"/>
      </w:tblPr>
      <w:tblGrid>
        <w:gridCol w:w="3135"/>
        <w:gridCol w:w="3135"/>
        <w:gridCol w:w="3135"/>
      </w:tblGrid>
      <w:tr>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51" name="Picture 151"/>
                  <wp:cNvGraphicFramePr>
                    <a:graphicFrameLocks noChangeAspect="1"/>
                  </wp:cNvGraphicFramePr>
                  <a:graphic>
                    <a:graphicData uri="http://schemas.openxmlformats.org/drawingml/2006/picture">
                      <pic:pic>
                        <pic:nvPicPr>
                          <pic:cNvPr id="0" name="goal-6.png"/>
                          <pic:cNvPicPr/>
                        </pic:nvPicPr>
                        <pic:blipFill>
                          <a:blip r:embed="rId57"/>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52" name="Picture 152"/>
                  <wp:cNvGraphicFramePr>
                    <a:graphicFrameLocks noChangeAspect="1"/>
                  </wp:cNvGraphicFramePr>
                  <a:graphic>
                    <a:graphicData uri="http://schemas.openxmlformats.org/drawingml/2006/picture">
                      <pic:pic>
                        <pic:nvPicPr>
                          <pic:cNvPr id="0" name="goal-14.png"/>
                          <pic:cNvPicPr/>
                        </pic:nvPicPr>
                        <pic:blipFill>
                          <a:blip r:embed="rId32"/>
                          <a:stretch>
                            <a:fillRect/>
                          </a:stretch>
                        </pic:blipFill>
                        <pic:spPr>
                          <a:xfrm>
                            <a:off x="0" y="0"/>
                            <a:ext cx="503999" cy="503999"/>
                          </a:xfrm>
                          <a:prstGeom prst="rect"/>
                        </pic:spPr>
                      </pic:pic>
                    </a:graphicData>
                  </a:graphic>
                </wp:inline>
              </w:drawing>
            </w:r>
          </w:p>
        </w:tc>
        <w:tc>
          <w:tcPr>
            <w:tcW w:type="dxa" w:w="1020"/>
            <w:tcBorders>
              <w:top w:val="none"/>
              <w:left w:val="none"/>
              <w:bottom w:val="none"/>
              <w:right w:val="none"/>
              <w:insideH w:val="none"/>
              <w:insideV w:val="none"/>
            </w:tcBorders>
          </w:tcPr>
          <w:p>
            <w:pPr>
              <w:spacing w:before="0" w:after="0"/>
              <w:jc w:val="center"/>
            </w:pPr>
            <w:r>
              <w:drawing>
                <wp:inline xmlns:a="http://schemas.openxmlformats.org/drawingml/2006/main" xmlns:pic="http://schemas.openxmlformats.org/drawingml/2006/picture">
                  <wp:extent cx="503999" cy="503999"/>
                  <wp:docPr id="153" name="Picture 153"/>
                  <wp:cNvGraphicFramePr>
                    <a:graphicFrameLocks noChangeAspect="1"/>
                  </wp:cNvGraphicFramePr>
                  <a:graphic>
                    <a:graphicData uri="http://schemas.openxmlformats.org/drawingml/2006/picture">
                      <pic:pic>
                        <pic:nvPicPr>
                          <pic:cNvPr id="0" name="goal-15.png"/>
                          <pic:cNvPicPr/>
                        </pic:nvPicPr>
                        <pic:blipFill>
                          <a:blip r:embed="rId54"/>
                          <a:stretch>
                            <a:fillRect/>
                          </a:stretch>
                        </pic:blipFill>
                        <pic:spPr>
                          <a:xfrm>
                            <a:off x="0" y="0"/>
                            <a:ext cx="503999" cy="503999"/>
                          </a:xfrm>
                          <a:prstGeom prst="rect"/>
                        </pic:spPr>
                      </pic:pic>
                    </a:graphicData>
                  </a:graphic>
                </wp:inline>
              </w:drawing>
            </w:r>
          </w:p>
        </w:tc>
      </w:tr>
      <w:tr>
        <w:tc>
          <w:tcPr>
            <w:tcW w:type="dxa" w:w="3135"/>
            <w:tcBorders>
              <w:top w:val="none"/>
              <w:left w:val="none"/>
              <w:bottom w:val="none"/>
              <w:right w:val="none"/>
              <w:insideH w:val="none"/>
              <w:insideV w:val="none"/>
            </w:tcBorders>
          </w:tcPr>
          <w:p>
            <w:pPr>
              <w:spacing w:before="20" w:after="40"/>
              <w:jc w:val="center"/>
            </w:pPr>
            <w:r>
              <w:rPr>
                <w:color w:val="333333"/>
                <w:sz w:val="14"/>
              </w:rPr>
              <w:t>Mål 6: Rent vand og sanitet</w:t>
            </w:r>
          </w:p>
        </w:tc>
        <w:tc>
          <w:tcPr>
            <w:tcW w:type="dxa" w:w="3135"/>
            <w:tcBorders>
              <w:top w:val="none"/>
              <w:left w:val="none"/>
              <w:bottom w:val="none"/>
              <w:right w:val="none"/>
              <w:insideH w:val="none"/>
              <w:insideV w:val="none"/>
            </w:tcBorders>
          </w:tcPr>
          <w:p>
            <w:pPr>
              <w:spacing w:before="20" w:after="40"/>
              <w:jc w:val="center"/>
            </w:pPr>
            <w:r>
              <w:rPr>
                <w:color w:val="333333"/>
                <w:sz w:val="14"/>
              </w:rPr>
              <w:t>Mål 14: Livet i havet</w:t>
            </w:r>
          </w:p>
        </w:tc>
        <w:tc>
          <w:tcPr>
            <w:tcW w:type="dxa" w:w="3135"/>
            <w:tcBorders>
              <w:top w:val="none"/>
              <w:left w:val="none"/>
              <w:bottom w:val="none"/>
              <w:right w:val="none"/>
              <w:insideH w:val="none"/>
              <w:insideV w:val="none"/>
            </w:tcBorders>
          </w:tcPr>
          <w:p>
            <w:pPr>
              <w:spacing w:before="20" w:after="40"/>
              <w:jc w:val="center"/>
            </w:pPr>
            <w:r>
              <w:rPr>
                <w:color w:val="333333"/>
                <w:sz w:val="14"/>
              </w:rPr>
              <w:t>Mål 15: Livet på land</w:t>
            </w:r>
          </w:p>
        </w:tc>
      </w:tr>
    </w:tbl>
    <w:p>
      <w:pPr>
        <w:spacing w:after="40"/>
      </w:pP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4A5FC1"/>
            <w:tcBorders>
              <w:top w:val="none"/>
              <w:left w:val="none"/>
              <w:bottom w:val="none"/>
              <w:right w:val="none"/>
              <w:insideH w:val="none"/>
              <w:insideV w:val="none"/>
            </w:tcBorders>
          </w:tcPr>
          <w:p>
            <w:pPr>
              <w:spacing w:before="120" w:after="120"/>
              <w:jc w:val="left"/>
            </w:pPr>
            <w:r>
              <w:rPr>
                <w:b/>
                <w:color w:val="FFFFFF"/>
                <w:sz w:val="32"/>
              </w:rPr>
              <w:t>Modeller</w:t>
            </w:r>
          </w:p>
        </w:tc>
      </w:tr>
    </w:tbl>
    <w:p>
      <w:pPr>
        <w:spacing w:after="40"/>
      </w:pP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4A5FC1"/>
            <w:tcBorders>
              <w:top w:val="none"/>
              <w:left w:val="none"/>
              <w:bottom w:val="none"/>
              <w:right w:val="none"/>
              <w:insideH w:val="none"/>
              <w:insideV w:val="none"/>
            </w:tcBorders>
          </w:tcPr>
          <w:p>
            <w:pPr>
              <w:spacing w:before="120" w:after="120"/>
              <w:jc w:val="left"/>
            </w:pPr>
            <w:r>
              <w:rPr>
                <w:b/>
                <w:color w:val="FFFFFF"/>
                <w:sz w:val="32"/>
              </w:rPr>
              <w:t>Modeller</w:t>
            </w:r>
          </w:p>
        </w:tc>
      </w:tr>
    </w:tbl>
    <w:p>
      <w:pPr>
        <w:spacing w:after="40"/>
      </w:pPr>
    </w:p>
    <w:p>
      <w:pPr>
        <w:spacing w:after="200"/>
      </w:pPr>
      <w:r>
        <w:rPr>
          <w:i/>
          <w:sz w:val="20"/>
        </w:rPr>
        <w:t>Nedenstående modeller er særligt relevante på tværs af de fire fællesfaglige fokusområder. Modellerne bruges til at forklare og forudsige naturfaglige sammenhænge og er centrale redskaber i naturfagsprøven.</w:t>
      </w:r>
    </w:p>
    <w:p>
      <w:pPr>
        <w:spacing w:before="160" w:after="40"/>
      </w:pPr>
      <w:r>
        <w:rPr>
          <w:b/>
          <w:color w:val="764BA2"/>
          <w:sz w:val="22"/>
        </w:rPr>
        <w:t>1. Bohr's atommodel</w:t>
      </w:r>
    </w:p>
    <w:p>
      <w:pPr>
        <w:spacing w:before="0" w:after="40"/>
      </w:pPr>
      <w:r>
        <w:rPr>
          <w:i/>
          <w:color w:val="667EEA"/>
          <w:sz w:val="18"/>
        </w:rPr>
        <w:t>Relevant for: Strålings indvirkning · Atomkraft · Radioaktiv stråling</w:t>
      </w:r>
    </w:p>
    <w:p>
      <w:pPr>
        <w:spacing w:before="0" w:after="40"/>
      </w:pPr>
      <w:r>
        <w:rPr>
          <w:sz w:val="20"/>
        </w:rPr>
        <w:t>Beskriver atomets opbygning med kerne og elektroner i bestemte skaller. Bruges til at forklare, hvordan atomkerne kan sende stråling ud (alfa, beta, gamma), og hvorfor bestemte grundstoffer er radioaktive. Grundlaget for at forstå kernekraft og strålingsdosering.</w:t>
      </w:r>
    </w:p>
    <w:p>
      <w:pPr>
        <w:spacing w:before="0" w:after="40"/>
      </w:pPr>
      <w:r>
        <w:rPr>
          <w:b/>
          <w:sz w:val="18"/>
        </w:rPr>
        <w:t xml:space="preserve">Link: </w:t>
      </w:r>
      <w:hyperlink r:id="rId138">
        <w:r>
          <w:rPr>
            <w:rStyle w:val="Hyperlink"/>
            <w:sz w:val="18"/>
            <w:szCs w:val="18"/>
          </w:rPr>
          <w:t xml:space="preserve">Se modellen (GraspIT)</w:t>
        </w:r>
      </w:hyperlink>
    </w:p>
    <w:p>
      <w:pPr>
        <w:spacing w:before="100" w:after="100"/>
        <w:pBdr>
          <w:bottom w:val="single" w:sz="6" w:space="1" w:color="AAAAAA"/>
        </w:pBdr>
      </w:pPr>
    </w:p>
    <w:p>
      <w:pPr>
        <w:spacing w:before="160" w:after="40"/>
      </w:pPr>
      <w:r>
        <w:rPr>
          <w:b/>
          <w:color w:val="764BA2"/>
          <w:sz w:val="22"/>
        </w:rPr>
        <w:t>2. Bølgemodellen for elektromagnetisk stråling</w:t>
      </w:r>
    </w:p>
    <w:p>
      <w:pPr>
        <w:spacing w:before="0" w:after="40"/>
      </w:pPr>
      <w:r>
        <w:rPr>
          <w:i/>
          <w:color w:val="667EEA"/>
          <w:sz w:val="18"/>
        </w:rPr>
        <w:t>Relevant for: UV-stråling · Røntgen · Infrarød stråling · Kosmisk stråling · Solceller</w:t>
      </w:r>
    </w:p>
    <w:p>
      <w:pPr>
        <w:spacing w:before="0" w:after="40"/>
      </w:pPr>
      <w:r>
        <w:rPr>
          <w:sz w:val="20"/>
        </w:rPr>
        <w:t>Beskriver lys og stråling som bølger med bølgelængde og frekvens. Forklarer det elektromagnetiske spektrum fra radiobølger til gammastråling og viser, hvorfor kortbølget UV-stråling er mere energirig og skadelig end synligt lys. Bruges direkte i forklaringen af solcellers virkemåde.</w:t>
      </w:r>
    </w:p>
    <w:p>
      <w:pPr>
        <w:spacing w:before="0" w:after="40"/>
      </w:pPr>
      <w:r>
        <w:rPr>
          <w:b/>
          <w:sz w:val="18"/>
        </w:rPr>
        <w:t xml:space="preserve">Link: </w:t>
      </w:r>
      <w:hyperlink r:id="rId139">
        <w:r>
          <w:rPr>
            <w:rStyle w:val="Hyperlink"/>
            <w:sz w:val="18"/>
            <w:szCs w:val="18"/>
          </w:rPr>
          <w:t xml:space="preserve">Se modellen (Wikipedia DA)</w:t>
        </w:r>
      </w:hyperlink>
    </w:p>
    <w:p>
      <w:pPr>
        <w:spacing w:before="100" w:after="100"/>
        <w:pBdr>
          <w:bottom w:val="single" w:sz="6" w:space="1" w:color="AAAAAA"/>
        </w:pBdr>
      </w:pPr>
    </w:p>
    <w:p>
      <w:pPr>
        <w:spacing w:before="160" w:after="40"/>
      </w:pPr>
      <w:r>
        <w:rPr>
          <w:b/>
          <w:color w:val="764BA2"/>
          <w:sz w:val="22"/>
        </w:rPr>
        <w:t>3. DNA-dobbeltspiralen (Watson-Crick modellen)</w:t>
      </w:r>
    </w:p>
    <w:p>
      <w:pPr>
        <w:spacing w:before="0" w:after="40"/>
      </w:pPr>
      <w:r>
        <w:rPr>
          <w:i/>
          <w:color w:val="667EEA"/>
          <w:sz w:val="18"/>
        </w:rPr>
        <w:t>Relevant for: DNA-skader · Radioaktiv stråling og mutationer · Strålingsskader på celler · UV-stråling og hudkræft</w:t>
      </w:r>
    </w:p>
    <w:p>
      <w:pPr>
        <w:spacing w:before="0" w:after="40"/>
      </w:pPr>
      <w:r>
        <w:rPr>
          <w:sz w:val="20"/>
        </w:rPr>
        <w:t>Viser DNA'ets struktur som en dobbeltspiral med komplementære basepar. Bruges til at forklare, hvordan ioniserende stråling kan bryde bindinger i DNA, forårsage mutationer og i yderste konsekvens føre til kræft. Centralt for forståelsen af strålingsskader på levende celler.</w:t>
      </w:r>
    </w:p>
    <w:p>
      <w:pPr>
        <w:spacing w:before="0" w:after="40"/>
      </w:pPr>
      <w:r>
        <w:rPr>
          <w:b/>
          <w:sz w:val="18"/>
        </w:rPr>
        <w:t xml:space="preserve">Link: </w:t>
      </w:r>
      <w:hyperlink r:id="rId140">
        <w:r>
          <w:rPr>
            <w:rStyle w:val="Hyperlink"/>
            <w:sz w:val="18"/>
            <w:szCs w:val="18"/>
          </w:rPr>
          <w:t xml:space="preserve">Se modellen (Lex.dk)</w:t>
        </w:r>
      </w:hyperlink>
    </w:p>
    <w:p>
      <w:pPr>
        <w:spacing w:before="100" w:after="100"/>
        <w:pBdr>
          <w:bottom w:val="single" w:sz="6" w:space="1" w:color="AAAAAA"/>
        </w:pBdr>
      </w:pPr>
    </w:p>
    <w:p>
      <w:pPr>
        <w:spacing w:before="160" w:after="40"/>
      </w:pPr>
      <w:r>
        <w:rPr>
          <w:b/>
          <w:color w:val="764BA2"/>
          <w:sz w:val="22"/>
        </w:rPr>
        <w:t>4. Cellemodellen (prokaryot og eukaryot)</w:t>
      </w:r>
    </w:p>
    <w:p>
      <w:pPr>
        <w:spacing w:before="0" w:after="40"/>
      </w:pPr>
      <w:r>
        <w:rPr>
          <w:i/>
          <w:color w:val="667EEA"/>
          <w:sz w:val="18"/>
        </w:rPr>
        <w:t>Relevant for: Strålingsskader på celler · UV-stråling · Vandbårne sygdomme · Bæredygtig produktion</w:t>
      </w:r>
    </w:p>
    <w:p>
      <w:pPr>
        <w:spacing w:before="0" w:after="40"/>
      </w:pPr>
      <w:r>
        <w:rPr>
          <w:sz w:val="20"/>
        </w:rPr>
        <w:t>Viser cellens opbygning med kerne, mitokondrier, cellemembran m.m. Bruges til at forklare, hvordan stråling og kemikalier skader celler, og hvordan mikroorganismer (bakterier, virus) kan forårsage vandbårne sygdomme. Grundmodellen for al biologisk forståelse af levende organismer.</w:t>
      </w:r>
    </w:p>
    <w:p>
      <w:pPr>
        <w:spacing w:before="0" w:after="40"/>
      </w:pPr>
      <w:r>
        <w:rPr>
          <w:b/>
          <w:sz w:val="18"/>
        </w:rPr>
        <w:t xml:space="preserve">Link: </w:t>
      </w:r>
      <w:hyperlink r:id="rId141">
        <w:r>
          <w:rPr>
            <w:rStyle w:val="Hyperlink"/>
            <w:sz w:val="18"/>
            <w:szCs w:val="18"/>
          </w:rPr>
          <w:t xml:space="preserve">Se modellen (Biotech Academy)</w:t>
        </w:r>
      </w:hyperlink>
    </w:p>
    <w:p>
      <w:pPr>
        <w:spacing w:before="100" w:after="100"/>
        <w:pBdr>
          <w:bottom w:val="single" w:sz="6" w:space="1" w:color="AAAAAA"/>
        </w:pBdr>
      </w:pPr>
    </w:p>
    <w:p>
      <w:pPr>
        <w:spacing w:before="160" w:after="40"/>
      </w:pPr>
      <w:r>
        <w:rPr>
          <w:b/>
          <w:color w:val="764BA2"/>
          <w:sz w:val="22"/>
        </w:rPr>
        <w:t>5. Vandets kredsløbsmodel</w:t>
      </w:r>
    </w:p>
    <w:p>
      <w:pPr>
        <w:spacing w:before="0" w:after="40"/>
      </w:pPr>
      <w:r>
        <w:rPr>
          <w:i/>
          <w:color w:val="667EEA"/>
          <w:sz w:val="18"/>
        </w:rPr>
        <w:t>Relevant for: Vand til verden · Oversvømmelser · Vandmangel · Grundvand · Landbrug og vandforurening</w:t>
      </w:r>
    </w:p>
    <w:p>
      <w:pPr>
        <w:spacing w:before="0" w:after="40"/>
      </w:pPr>
      <w:r>
        <w:rPr>
          <w:sz w:val="20"/>
        </w:rPr>
        <w:t>Beskriver vandets bevægelse mellem hav, atmosfære, jord og levende organismer via fordampning, nedbør, afstrømning og infiltration. Bruges til at forklare vandmangel i tørre regioner, oversvømmelser ved ekstremnedbør og grundvandets dannelse. Kobler fysik, geografi og biologi.</w:t>
      </w:r>
    </w:p>
    <w:p>
      <w:pPr>
        <w:spacing w:before="0" w:after="40"/>
      </w:pPr>
      <w:r>
        <w:rPr>
          <w:b/>
          <w:sz w:val="18"/>
        </w:rPr>
        <w:t xml:space="preserve">Link: </w:t>
      </w:r>
      <w:hyperlink r:id="rId142">
        <w:r>
          <w:rPr>
            <w:rStyle w:val="Hyperlink"/>
            <w:sz w:val="18"/>
            <w:szCs w:val="18"/>
          </w:rPr>
          <w:t xml:space="preserve">Se modellen (VandetsVej.dk)</w:t>
        </w:r>
      </w:hyperlink>
    </w:p>
    <w:p>
      <w:pPr>
        <w:spacing w:before="100" w:after="100"/>
        <w:pBdr>
          <w:bottom w:val="single" w:sz="6" w:space="1" w:color="AAAAAA"/>
        </w:pBdr>
      </w:pPr>
    </w:p>
    <w:p>
      <w:pPr>
        <w:spacing w:before="160" w:after="40"/>
      </w:pPr>
      <w:r>
        <w:rPr>
          <w:b/>
          <w:color w:val="764BA2"/>
          <w:sz w:val="22"/>
        </w:rPr>
        <w:t>6. Fødenet-modellen (fødekæde og fødenet)</w:t>
      </w:r>
    </w:p>
    <w:p>
      <w:pPr>
        <w:spacing w:before="0" w:after="40"/>
      </w:pPr>
      <w:r>
        <w:rPr>
          <w:i/>
          <w:color w:val="667EEA"/>
          <w:sz w:val="18"/>
        </w:rPr>
        <w:t>Relevant for: Vandets betydning for økosystemer · Bæredygtig produktion · Kød vs. plantebaseret mad · UV-stråling i økosystemer</w:t>
      </w:r>
    </w:p>
    <w:p>
      <w:pPr>
        <w:spacing w:before="0" w:after="40"/>
      </w:pPr>
      <w:r>
        <w:rPr>
          <w:sz w:val="20"/>
        </w:rPr>
        <w:t>Viser energi- og stofoverførslen fra producenter (planter) til konsumenter (dyr) og nedbrydere. Bruges til at forklare, hvorfor plantebaseret mad er mere ressourceeffektivt end kødproduktion, og hvordan ændringer i et led (fx algevækst ved kvælstofudledning) påvirker hele økosystemet.</w:t>
      </w:r>
    </w:p>
    <w:p>
      <w:pPr>
        <w:spacing w:before="0" w:after="40"/>
      </w:pPr>
      <w:r>
        <w:rPr>
          <w:b/>
          <w:sz w:val="18"/>
        </w:rPr>
        <w:t xml:space="preserve">Link: </w:t>
      </w:r>
      <w:hyperlink r:id="rId143">
        <w:r>
          <w:rPr>
            <w:rStyle w:val="Hyperlink"/>
            <w:sz w:val="18"/>
            <w:szCs w:val="18"/>
          </w:rPr>
          <w:t xml:space="preserve">Se modellen (Skoven i Skolen)</w:t>
        </w:r>
      </w:hyperlink>
    </w:p>
    <w:p>
      <w:pPr>
        <w:spacing w:before="100" w:after="100"/>
        <w:pBdr>
          <w:bottom w:val="single" w:sz="6" w:space="1" w:color="AAAAAA"/>
        </w:pBdr>
      </w:pPr>
    </w:p>
    <w:p>
      <w:pPr>
        <w:spacing w:before="160" w:after="40"/>
      </w:pPr>
      <w:r>
        <w:rPr>
          <w:b/>
          <w:color w:val="764BA2"/>
          <w:sz w:val="22"/>
        </w:rPr>
        <w:t>7. Kulstofkredsløbsmodellen</w:t>
      </w:r>
    </w:p>
    <w:p>
      <w:pPr>
        <w:spacing w:before="0" w:after="40"/>
      </w:pPr>
      <w:r>
        <w:rPr>
          <w:i/>
          <w:color w:val="667EEA"/>
          <w:sz w:val="18"/>
        </w:rPr>
        <w:t>Relevant for: CO₂-udledning fra cement · Biogas · Bæredygtig skovbrug · Energiforbrug i fødevareproduktion · Drivhuseffekten</w:t>
      </w:r>
    </w:p>
    <w:p>
      <w:pPr>
        <w:spacing w:before="0" w:after="40"/>
      </w:pPr>
      <w:r>
        <w:rPr>
          <w:sz w:val="20"/>
        </w:rPr>
        <w:t>Beskriver kulstoffets kredsløb mellem atmosfære, planter, dyr, jord og hav. Forklarer, hvordan afbrænding af fossile brændstoffer og cement-produktion øger CO₂-koncentrationen, og hvordan biogas og skovbrug kan bidrage til at optage eller frigive CO₂. Centralt for klimaforståelse.</w:t>
      </w:r>
    </w:p>
    <w:p>
      <w:pPr>
        <w:spacing w:before="0" w:after="40"/>
      </w:pPr>
      <w:r>
        <w:rPr>
          <w:b/>
          <w:sz w:val="18"/>
        </w:rPr>
        <w:t xml:space="preserve">Link: </w:t>
      </w:r>
      <w:hyperlink r:id="rId144">
        <w:r>
          <w:rPr>
            <w:rStyle w:val="Hyperlink"/>
            <w:sz w:val="18"/>
            <w:szCs w:val="18"/>
          </w:rPr>
          <w:t xml:space="preserve">Se modellen (Skoven i Skolen)</w:t>
        </w:r>
      </w:hyperlink>
    </w:p>
    <w:p>
      <w:pPr>
        <w:spacing w:before="100" w:after="100"/>
        <w:pBdr>
          <w:bottom w:val="single" w:sz="6" w:space="1" w:color="AAAAAA"/>
        </w:pBdr>
      </w:pPr>
    </w:p>
    <w:p>
      <w:pPr>
        <w:spacing w:before="160" w:after="40"/>
      </w:pPr>
      <w:r>
        <w:rPr>
          <w:b/>
          <w:color w:val="764BA2"/>
          <w:sz w:val="22"/>
        </w:rPr>
        <w:t>8. Drivhuseffektmodellen</w:t>
      </w:r>
    </w:p>
    <w:p>
      <w:pPr>
        <w:spacing w:before="0" w:after="40"/>
      </w:pPr>
      <w:r>
        <w:rPr>
          <w:i/>
          <w:color w:val="667EEA"/>
          <w:sz w:val="18"/>
        </w:rPr>
        <w:t>Relevant for: Vindenergi · Solceller · Klimatilpasning · Vandstandsstigninger · Infrarød stråling</w:t>
      </w:r>
    </w:p>
    <w:p>
      <w:pPr>
        <w:spacing w:before="0" w:after="40"/>
      </w:pPr>
      <w:r>
        <w:rPr>
          <w:sz w:val="20"/>
        </w:rPr>
        <w:t>Viser, hvordan drivhusgasser (CO₂, metan, vanddamp) absorberer og re-emitterer infrarød stråling og dermed øger Jordens overfladetemperatur. Bruges til at begrunde behovet for vedvarende energi og forklare sammenhængen mellem stigende temperaturer, smeltende gletschere og vandstandsstigninger.</w:t>
      </w:r>
    </w:p>
    <w:p>
      <w:pPr>
        <w:spacing w:before="0" w:after="40"/>
      </w:pPr>
      <w:r>
        <w:rPr>
          <w:b/>
          <w:sz w:val="18"/>
        </w:rPr>
        <w:t xml:space="preserve">Link: </w:t>
      </w:r>
      <w:hyperlink r:id="rId145">
        <w:r>
          <w:rPr>
            <w:rStyle w:val="Hyperlink"/>
            <w:sz w:val="18"/>
            <w:szCs w:val="18"/>
          </w:rPr>
          <w:t xml:space="preserve">Se modellen (Undervisningslokalet)</w:t>
        </w:r>
      </w:hyperlink>
    </w:p>
    <w:p>
      <w:pPr>
        <w:spacing w:before="100" w:after="100"/>
        <w:pBdr>
          <w:bottom w:val="single" w:sz="6" w:space="1" w:color="AAAAAA"/>
        </w:pBdr>
      </w:pPr>
    </w:p>
    <w:p>
      <w:pPr>
        <w:spacing w:before="160" w:after="40"/>
      </w:pPr>
      <w:r>
        <w:rPr>
          <w:b/>
          <w:color w:val="764BA2"/>
          <w:sz w:val="22"/>
        </w:rPr>
        <w:t>9. Energistrømsmodellen (Sankey-diagram)</w:t>
      </w:r>
    </w:p>
    <w:p>
      <w:pPr>
        <w:spacing w:before="0" w:after="40"/>
      </w:pPr>
      <w:r>
        <w:rPr>
          <w:i/>
          <w:color w:val="667EEA"/>
          <w:sz w:val="18"/>
        </w:rPr>
        <w:t>Relevant for: Vindenergi · Solceller · Energitab · Energioptimering i bygninger · Elbiler · Smart grid</w:t>
      </w:r>
    </w:p>
    <w:p>
      <w:pPr>
        <w:spacing w:before="0" w:after="40"/>
      </w:pPr>
      <w:r>
        <w:rPr>
          <w:sz w:val="20"/>
        </w:rPr>
        <w:t>Visualiserer, hvordan energi omdannes og fordeles i et system, herunder energitab som varme. Et Sankey-diagram viser fx, at kun en del af brændstoffer/vind/sollys ender som brugbar elektricitet. Bruges til at sammenligne effektiviteten af forskellige energikilder og isoleringsløsninger.</w:t>
      </w:r>
    </w:p>
    <w:p>
      <w:pPr>
        <w:spacing w:before="0" w:after="40"/>
      </w:pPr>
      <w:r>
        <w:rPr>
          <w:b/>
          <w:sz w:val="18"/>
        </w:rPr>
        <w:t xml:space="preserve">Link: </w:t>
      </w:r>
      <w:hyperlink r:id="rId146">
        <w:r>
          <w:rPr>
            <w:rStyle w:val="Hyperlink"/>
            <w:sz w:val="18"/>
            <w:szCs w:val="18"/>
          </w:rPr>
          <w:t xml:space="preserve">Se modellen (Experimentarium)</w:t>
        </w:r>
      </w:hyperlink>
    </w:p>
    <w:p>
      <w:pPr>
        <w:spacing w:before="100" w:after="100"/>
        <w:pBdr>
          <w:bottom w:val="single" w:sz="6" w:space="1" w:color="AAAAAA"/>
        </w:pBdr>
      </w:pPr>
    </w:p>
    <w:p>
      <w:pPr>
        <w:spacing w:before="160" w:after="40"/>
      </w:pPr>
      <w:r>
        <w:rPr>
          <w:b/>
          <w:color w:val="764BA2"/>
          <w:sz w:val="22"/>
        </w:rPr>
        <w:t>10. Cirkulær økonomimodel</w:t>
      </w:r>
    </w:p>
    <w:p>
      <w:pPr>
        <w:spacing w:before="0" w:after="40"/>
      </w:pPr>
      <w:r>
        <w:rPr>
          <w:i/>
          <w:color w:val="667EEA"/>
          <w:sz w:val="18"/>
        </w:rPr>
        <w:t>Relevant for: Plastikforurening · Genanvendelse · Genbrug af metaller · Emballage · Produktionsaffald · Bioplast</w:t>
      </w:r>
    </w:p>
    <w:p>
      <w:pPr>
        <w:spacing w:before="0" w:after="40"/>
      </w:pPr>
      <w:r>
        <w:rPr>
          <w:sz w:val="20"/>
        </w:rPr>
        <w:t>Modsætning til den lineære "tag-brug-smid ud"-model. Beskriver, hvordan materialer holdes i kredsløb via genbrug, reparation, genanvendelse og biologisk nedbrydning. Bruges til at vurdere bæredygtigheden af produktionsmetoder og argumentere for overgangen fra engangsplastik til genanvendelige materialer.</w:t>
      </w:r>
    </w:p>
    <w:p>
      <w:pPr>
        <w:spacing w:before="0" w:after="40"/>
      </w:pPr>
      <w:r>
        <w:rPr>
          <w:b/>
          <w:sz w:val="18"/>
        </w:rPr>
        <w:t xml:space="preserve">Link: </w:t>
      </w:r>
      <w:hyperlink r:id="rId147">
        <w:r>
          <w:rPr>
            <w:rStyle w:val="Hyperlink"/>
            <w:sz w:val="18"/>
            <w:szCs w:val="18"/>
          </w:rPr>
          <w:t xml:space="preserve">Se modellen (Affald.dk)</w:t>
        </w:r>
      </w:hyperlink>
    </w:p>
    <w:p>
      <w:pPr>
        <w:spacing w:before="100" w:after="100"/>
        <w:pBdr>
          <w:bottom w:val="single" w:sz="6" w:space="1" w:color="AAAAAA"/>
        </w:pBdr>
      </w:pPr>
    </w:p>
    <w:p>
      <w:pPr>
        <w:spacing w:before="160" w:after="40"/>
      </w:pPr>
      <w:r>
        <w:rPr>
          <w:b/>
          <w:color w:val="764BA2"/>
          <w:sz w:val="22"/>
        </w:rPr>
        <w:t>11. Jordlagsmodellen (grundvand og geologi)</w:t>
      </w:r>
    </w:p>
    <w:p>
      <w:pPr>
        <w:spacing w:before="0" w:after="40"/>
      </w:pPr>
      <w:r>
        <w:rPr>
          <w:i/>
          <w:color w:val="667EEA"/>
          <w:sz w:val="18"/>
        </w:rPr>
        <w:t>Relevant for: Rent drikkevand · Grundvand · Geotermisk energi · Landbrug og vandforurening · Radon i boliger</w:t>
      </w:r>
    </w:p>
    <w:p>
      <w:pPr>
        <w:spacing w:before="0" w:after="40"/>
      </w:pPr>
      <w:r>
        <w:rPr>
          <w:sz w:val="20"/>
        </w:rPr>
        <w:t>Viser Jordens lagdeling med ler, sand og kalk, og hvordan grundvand befinder sig i permeable lag (magasiner). Forklarer, hvordan nitrat fra landbrug kan sive ned og forurene grundvand, hvordan radon kan opstige fra granit-holdige jordlag, og hvordan geotermisk energi udnyttes fra varme dybereliggende lag.</w:t>
      </w:r>
    </w:p>
    <w:p>
      <w:pPr>
        <w:spacing w:before="0" w:after="40"/>
      </w:pPr>
      <w:r>
        <w:rPr>
          <w:b/>
          <w:sz w:val="18"/>
        </w:rPr>
        <w:t xml:space="preserve">Link: </w:t>
      </w:r>
      <w:hyperlink r:id="rId148">
        <w:r>
          <w:rPr>
            <w:rStyle w:val="Hyperlink"/>
            <w:sz w:val="18"/>
            <w:szCs w:val="18"/>
          </w:rPr>
          <w:t xml:space="preserve">Se modellen (VandetsVej.dk)</w:t>
        </w:r>
      </w:hyperlink>
    </w:p>
    <w:p>
      <w:pPr>
        <w:spacing w:before="100" w:after="100"/>
        <w:pBdr>
          <w:bottom w:val="single" w:sz="6" w:space="1" w:color="AAAAAA"/>
        </w:pBdr>
      </w:pPr>
    </w:p>
    <w:p>
      <w:pPr>
        <w:spacing w:before="160" w:after="40"/>
      </w:pPr>
      <w:r>
        <w:rPr>
          <w:b/>
          <w:color w:val="764BA2"/>
          <w:sz w:val="22"/>
        </w:rPr>
        <w:t>12. Fotosyntese- og respirationsmodellen</w:t>
      </w:r>
    </w:p>
    <w:p>
      <w:pPr>
        <w:spacing w:before="0" w:after="40"/>
      </w:pPr>
      <w:r>
        <w:rPr>
          <w:i/>
          <w:color w:val="667EEA"/>
          <w:sz w:val="18"/>
        </w:rPr>
        <w:t>Relevant for: Biogas · Bæredygtig skovbrug · Vandets rolle i naturen · Akvatiske økosystemer · Kød vs. plantebaseret mad</w:t>
      </w:r>
    </w:p>
    <w:p>
      <w:pPr>
        <w:spacing w:before="0" w:after="40"/>
      </w:pPr>
      <w:r>
        <w:rPr>
          <w:sz w:val="20"/>
        </w:rPr>
        <w:t>Viser, hvordan planter omdanner CO₂, vand og sollys til glukose og ilt (fotosyntese), og hvordan organismer forbrænder organisk stof for at frigive energi (respiration). Grundlaget for at forstå biogas-produktion, skovens CO₂-optag, og iltproduktionen i akvatiske økosystemer som søer og åer.</w:t>
      </w:r>
    </w:p>
    <w:p>
      <w:pPr>
        <w:spacing w:before="0" w:after="40"/>
      </w:pPr>
      <w:r>
        <w:rPr>
          <w:b/>
          <w:sz w:val="18"/>
        </w:rPr>
        <w:t xml:space="preserve">Link: </w:t>
      </w:r>
      <w:hyperlink r:id="rId149">
        <w:r>
          <w:rPr>
            <w:rStyle w:val="Hyperlink"/>
            <w:sz w:val="18"/>
            <w:szCs w:val="18"/>
          </w:rPr>
          <w:t xml:space="preserve">Se modellen (Undervisningslokalet)</w:t>
        </w:r>
      </w:hyperlink>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et.colorado.edu/sims/html/faradays-law/latest/faradays-law_da.html" TargetMode="External"/><Relationship Id="rId10" Type="http://schemas.openxmlformats.org/officeDocument/2006/relationships/hyperlink" Target="https://www.youtube.com/results?search_query=vindm&#248;ller+hvordan+virker+forklaret" TargetMode="External"/><Relationship Id="rId11" Type="http://schemas.openxmlformats.org/officeDocument/2006/relationships/hyperlink" Target="https://www.dr.dk/drtv/episode/store-noerd_-verdens-stoerste-vindmoelle_356660"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phet.colorado.edu/sims/html/energy-forms-and-changes/latest/energy-forms-and-changes_da.html" TargetMode="External"/><Relationship Id="rId16" Type="http://schemas.openxmlformats.org/officeDocument/2006/relationships/hyperlink" Target="https://www.youtube.com/results?search_query=solceller+forklaret" TargetMode="External"/><Relationship Id="rId17" Type="http://schemas.openxmlformats.org/officeDocument/2006/relationships/hyperlink" Target="https://www.dr.dk/drtv/episode/p3-essensen_-er-solceller-danmarks-fremtid_393148" TargetMode="External"/><Relationship Id="rId18" Type="http://schemas.openxmlformats.org/officeDocument/2006/relationships/image" Target="media/image4.png"/><Relationship Id="rId19" Type="http://schemas.openxmlformats.org/officeDocument/2006/relationships/hyperlink" Target="https://phet.colorado.edu/sims/html/nuclear-fission/latest/nuclear-fission_da.html" TargetMode="External"/><Relationship Id="rId20" Type="http://schemas.openxmlformats.org/officeDocument/2006/relationships/hyperlink" Target="https://www.youtube.com/results?search_query=atomkraft+forklaret" TargetMode="External"/><Relationship Id="rId21" Type="http://schemas.openxmlformats.org/officeDocument/2006/relationships/hyperlink" Target="https://www.dr.dk/drtv/serie/atomkraft-_-ja-tak_363112" TargetMode="External"/><Relationship Id="rId22" Type="http://schemas.openxmlformats.org/officeDocument/2006/relationships/image" Target="media/image5.png"/><Relationship Id="rId23" Type="http://schemas.openxmlformats.org/officeDocument/2006/relationships/hyperlink" Target="https://phet.colorado.edu/sims/html/ohms-law/latest/ohms-law_da.html" TargetMode="External"/><Relationship Id="rId24" Type="http://schemas.openxmlformats.org/officeDocument/2006/relationships/hyperlink" Target="https://www.youtube.com/results?search_query=brint+br&#230;ndselscelle+forklaret" TargetMode="External"/><Relationship Id="rId25" Type="http://schemas.openxmlformats.org/officeDocument/2006/relationships/hyperlink" Target="https://www.dr.dk/drtv/episode/explainer_-er-vi-ved-at-loebe-toer-for-batterier_363433" TargetMode="External"/><Relationship Id="rId26" Type="http://schemas.openxmlformats.org/officeDocument/2006/relationships/hyperlink" Target="https://www.youtube.com/results?search_query=biogas+forklaret" TargetMode="External"/><Relationship Id="rId27" Type="http://schemas.openxmlformats.org/officeDocument/2006/relationships/hyperlink" Target="https://www.dr.dk/drtv/serie/gintberg-paa-gaarden_492940" TargetMode="External"/><Relationship Id="rId28" Type="http://schemas.openxmlformats.org/officeDocument/2006/relationships/image" Target="media/image6.png"/><Relationship Id="rId29" Type="http://schemas.openxmlformats.org/officeDocument/2006/relationships/hyperlink" Target="https://phet.colorado.edu/sims/html/wave-on-a-string/latest/wave-on-a-string_da.html" TargetMode="External"/><Relationship Id="rId30" Type="http://schemas.openxmlformats.org/officeDocument/2006/relationships/hyperlink" Target="https://www.youtube.com/results?search_query=havvindm&#248;ller+danmark" TargetMode="External"/><Relationship Id="rId31" Type="http://schemas.openxmlformats.org/officeDocument/2006/relationships/hyperlink" Target="https://www.dr.dk/drtv/episode/kyst-til-kyst_-havvindmoeller-og-eksploderende-biller_50327" TargetMode="External"/><Relationship Id="rId32" Type="http://schemas.openxmlformats.org/officeDocument/2006/relationships/image" Target="media/image7.png"/><Relationship Id="rId33" Type="http://schemas.openxmlformats.org/officeDocument/2006/relationships/hyperlink" Target="https://phet.colorado.edu/sims/html/circuit-construction-kit-dc/latest/circuit-construction-kit-dc_da.html" TargetMode="External"/><Relationship Id="rId34" Type="http://schemas.openxmlformats.org/officeDocument/2006/relationships/hyperlink" Target="https://www.youtube.com/results?search_query=elbil+teknologi+forklaret" TargetMode="External"/><Relationship Id="rId35" Type="http://schemas.openxmlformats.org/officeDocument/2006/relationships/hyperlink" Target="https://www.dr.dk/drtv/episode/jorden-kalder_-staar-elbilen-distancen_502137" TargetMode="External"/><Relationship Id="rId36" Type="http://schemas.openxmlformats.org/officeDocument/2006/relationships/hyperlink" Target="https://phet.colorado.edu/sims/html/circuit-construction-kit-ac/latest/circuit-construction-kit-ac_da.html" TargetMode="External"/><Relationship Id="rId37" Type="http://schemas.openxmlformats.org/officeDocument/2006/relationships/hyperlink" Target="https://www.youtube.com/results?search_query=smart+grid+forklaret" TargetMode="External"/><Relationship Id="rId38" Type="http://schemas.openxmlformats.org/officeDocument/2006/relationships/hyperlink" Target="https://www.dr.dk/drtv/episode/ren-teknologi_-mere-groen-stroem-tak_325010" TargetMode="External"/><Relationship Id="rId39" Type="http://schemas.openxmlformats.org/officeDocument/2006/relationships/hyperlink" Target="https://www.youtube.com/results?search_query=energitab+elv&#230;rk+forklaret" TargetMode="External"/><Relationship Id="rId40" Type="http://schemas.openxmlformats.org/officeDocument/2006/relationships/hyperlink" Target="https://www.dr.dk/drtv/serie/ren-teknologi_324279" TargetMode="External"/><Relationship Id="rId41" Type="http://schemas.openxmlformats.org/officeDocument/2006/relationships/hyperlink" Target="https://www.youtube.com/results?search_query=geotermisk+energi+forklaret" TargetMode="External"/><Relationship Id="rId42" Type="http://schemas.openxmlformats.org/officeDocument/2006/relationships/hyperlink" Target="https://www.dr.dk/drtv/episode/ren-teknologi_-forbudt-energi-og-underjordisk-affald_325008" TargetMode="External"/><Relationship Id="rId43" Type="http://schemas.openxmlformats.org/officeDocument/2006/relationships/hyperlink" Target="https://www.youtube.com/results?search_query=isolering+varmetab+forklaret" TargetMode="External"/><Relationship Id="rId44" Type="http://schemas.openxmlformats.org/officeDocument/2006/relationships/hyperlink" Target="https://www.dr.dk/drtv/episode/vi-bygger-det-vaek_-byggerier-uden-co2_83171" TargetMode="External"/><Relationship Id="rId45" Type="http://schemas.openxmlformats.org/officeDocument/2006/relationships/hyperlink" Target="https://www.youtube.com/results?search_query=gr&#248;n+energi+udviklingslande" TargetMode="External"/><Relationship Id="rId46" Type="http://schemas.openxmlformats.org/officeDocument/2006/relationships/hyperlink" Target="https://www.dr.dk/drtv/episode/europamestrene_-groen-energi-og-vilde-dyr_551186" TargetMode="External"/><Relationship Id="rId47" Type="http://schemas.openxmlformats.org/officeDocument/2006/relationships/image" Target="media/image8.png"/><Relationship Id="rId48" Type="http://schemas.openxmlformats.org/officeDocument/2006/relationships/hyperlink" Target="https://www.youtube.com/results?search_query=fremtidens+b&#230;redygtige+byer" TargetMode="External"/><Relationship Id="rId49" Type="http://schemas.openxmlformats.org/officeDocument/2006/relationships/hyperlink" Target="https://www.dr.dk/drtv/episode/vi-bygger-det-vaek_-fremtidens-faellesskaber_83172" TargetMode="External"/><Relationship Id="rId50" Type="http://schemas.openxmlformats.org/officeDocument/2006/relationships/hyperlink" Target="https://phet.colorado.edu/sims/html/states-of-matter/latest/states-of-matter_da.html" TargetMode="External"/><Relationship Id="rId51" Type="http://schemas.openxmlformats.org/officeDocument/2006/relationships/hyperlink" Target="https://www.youtube.com/results?search_query=plastikforurening+forklaret" TargetMode="External"/><Relationship Id="rId52" Type="http://schemas.openxmlformats.org/officeDocument/2006/relationships/hyperlink" Target="https://www.dr.dk/drtv/episode/hvorfor-plastik_-genbrugsmyten_279239" TargetMode="External"/><Relationship Id="rId53" Type="http://schemas.openxmlformats.org/officeDocument/2006/relationships/image" Target="media/image9.png"/><Relationship Id="rId54" Type="http://schemas.openxmlformats.org/officeDocument/2006/relationships/image" Target="media/image10.png"/><Relationship Id="rId55" Type="http://schemas.openxmlformats.org/officeDocument/2006/relationships/hyperlink" Target="https://www.youtube.com/results?search_query=t&#248;jproduktion+milj&#248;+forklaret" TargetMode="External"/><Relationship Id="rId56" Type="http://schemas.openxmlformats.org/officeDocument/2006/relationships/hyperlink" Target="https://www.dr.dk/drtv/episode/explainer_-hvad-er-prisen-for-vores-toejforbrug_400404" TargetMode="External"/><Relationship Id="rId57" Type="http://schemas.openxmlformats.org/officeDocument/2006/relationships/image" Target="media/image11.png"/><Relationship Id="rId58" Type="http://schemas.openxmlformats.org/officeDocument/2006/relationships/image" Target="media/image12.png"/><Relationship Id="rId59" Type="http://schemas.openxmlformats.org/officeDocument/2006/relationships/hyperlink" Target="https://phet.colorado.edu/sims/html/build-a-molecule/latest/build-a-molecule_da.html" TargetMode="External"/><Relationship Id="rId60" Type="http://schemas.openxmlformats.org/officeDocument/2006/relationships/hyperlink" Target="https://www.youtube.com/results?search_query=&#248;kologisk+landbrug+forklaret" TargetMode="External"/><Relationship Id="rId61" Type="http://schemas.openxmlformats.org/officeDocument/2006/relationships/hyperlink" Target="https://www.dr.dk/drtv/episode/jorden-kalder_-er-danske-grise-klimasvin_443061" TargetMode="External"/><Relationship Id="rId62" Type="http://schemas.openxmlformats.org/officeDocument/2006/relationships/hyperlink" Target="https://www.youtube.com/results?search_query=madspild+forklaret" TargetMode="External"/><Relationship Id="rId63" Type="http://schemas.openxmlformats.org/officeDocument/2006/relationships/hyperlink" Target="https://www.dr.dk/drtv/episode/explainer_-hvorfor-smider-vi-saa-meget-mad-ud_379258" TargetMode="External"/><Relationship Id="rId64" Type="http://schemas.openxmlformats.org/officeDocument/2006/relationships/hyperlink" Target="https://www.youtube.com/results?search_query=elektronik+produktion+forklaret" TargetMode="External"/><Relationship Id="rId65" Type="http://schemas.openxmlformats.org/officeDocument/2006/relationships/hyperlink" Target="https://www.youtube.com/results?search_query=emballage+genanvendelse+forklaret" TargetMode="External"/><Relationship Id="rId66" Type="http://schemas.openxmlformats.org/officeDocument/2006/relationships/hyperlink" Target="https://www.youtube.com/results?search_query=bioplast+forklaret" TargetMode="External"/><Relationship Id="rId67" Type="http://schemas.openxmlformats.org/officeDocument/2006/relationships/hyperlink" Target="https://www.dr.dk/drtv/episode/adnan-og-de-groenne-loegne_-groen-revolution_349528" TargetMode="External"/><Relationship Id="rId68" Type="http://schemas.openxmlformats.org/officeDocument/2006/relationships/hyperlink" Target="https://phet.colorado.edu/sims/html/ph-scale/latest/ph-scale_da.html" TargetMode="External"/><Relationship Id="rId69" Type="http://schemas.openxmlformats.org/officeDocument/2006/relationships/hyperlink" Target="https://www.youtube.com/results?search_query=industri+vandforbrug+forklaret" TargetMode="External"/><Relationship Id="rId70" Type="http://schemas.openxmlformats.org/officeDocument/2006/relationships/hyperlink" Target="https://www.dr.dk/drtv/episode/jorden-kalder_-vandet-i-valencia_501399" TargetMode="External"/><Relationship Id="rId71" Type="http://schemas.openxmlformats.org/officeDocument/2006/relationships/hyperlink" Target="https://phet.colorado.edu/sims/html/greenhouse-effect/latest/greenhouse-effect_da.html" TargetMode="External"/><Relationship Id="rId72" Type="http://schemas.openxmlformats.org/officeDocument/2006/relationships/hyperlink" Target="https://www.youtube.com/results?search_query=b&#230;redygtig+skovbrug+forklaret" TargetMode="External"/><Relationship Id="rId73" Type="http://schemas.openxmlformats.org/officeDocument/2006/relationships/hyperlink" Target="https://www.youtube.com/results?search_query=k&#248;d+vs+planter+forklaret" TargetMode="External"/><Relationship Id="rId74" Type="http://schemas.openxmlformats.org/officeDocument/2006/relationships/hyperlink" Target="https://www.dr.dk/drtv/episode/den-groenne-optur_-kan-man-3d_printe-en-boef_323950" TargetMode="External"/><Relationship Id="rId75" Type="http://schemas.openxmlformats.org/officeDocument/2006/relationships/hyperlink" Target="https://www.youtube.com/results?search_query=metal+genanvendelse+forklaret" TargetMode="External"/><Relationship Id="rId76" Type="http://schemas.openxmlformats.org/officeDocument/2006/relationships/hyperlink" Target="https://www.dr.dk/drtv/saeson/forureningens-historie_534933" TargetMode="External"/><Relationship Id="rId77" Type="http://schemas.openxmlformats.org/officeDocument/2006/relationships/hyperlink" Target="https://phet.colorado.edu/sims/html/reactants-products-and-leftovers/latest/reactants-products-and-leftovers_da.html" TargetMode="External"/><Relationship Id="rId78" Type="http://schemas.openxmlformats.org/officeDocument/2006/relationships/hyperlink" Target="https://www.youtube.com/results?search_query=cement+produktion+co2" TargetMode="External"/><Relationship Id="rId79" Type="http://schemas.openxmlformats.org/officeDocument/2006/relationships/hyperlink" Target="https://www.dr.dk/drtv/episode/ren-teknologi_-en-kaempestor-stoevsuger_325009" TargetMode="External"/><Relationship Id="rId80" Type="http://schemas.openxmlformats.org/officeDocument/2006/relationships/hyperlink" Target="https://www.youtube.com/results?search_query=industrielt+affald+forklaret" TargetMode="External"/><Relationship Id="rId81" Type="http://schemas.openxmlformats.org/officeDocument/2006/relationships/hyperlink" Target="https://www.youtube.com/results?search_query=energiforbrug+f&#248;devareproduktion+klima" TargetMode="External"/><Relationship Id="rId82" Type="http://schemas.openxmlformats.org/officeDocument/2006/relationships/hyperlink" Target="https://www.dr.dk/drtv/episode/adnan-og-de-groenne-loegne_-klimakylling_349529" TargetMode="External"/><Relationship Id="rId83" Type="http://schemas.openxmlformats.org/officeDocument/2006/relationships/hyperlink" Target="https://phet.colorado.edu/sims/html/molecules-and-light/latest/molecules-and-light_da.html" TargetMode="External"/><Relationship Id="rId84" Type="http://schemas.openxmlformats.org/officeDocument/2006/relationships/hyperlink" Target="https://www.youtube.com/results?search_query=UV+str&#229;ling+hudkr&#230;ft+solcreme+forklaret" TargetMode="External"/><Relationship Id="rId85" Type="http://schemas.openxmlformats.org/officeDocument/2006/relationships/hyperlink" Target="https://www.dr.dk/drtv/episode/explainer_-hvor-farlige-er-solens-straaler_393984" TargetMode="External"/><Relationship Id="rId86" Type="http://schemas.openxmlformats.org/officeDocument/2006/relationships/hyperlink" Target="https://www.youtube.com/results?search_query=r&#248;ntgenstr&#229;ling+sundhed+hospital+forklaret" TargetMode="External"/><Relationship Id="rId87" Type="http://schemas.openxmlformats.org/officeDocument/2006/relationships/hyperlink" Target="https://www.dr.dk/drtv/episode/paa-skuldrene-af-bohr_-straaling-redder-liv_336803" TargetMode="External"/><Relationship Id="rId88" Type="http://schemas.openxmlformats.org/officeDocument/2006/relationships/image" Target="media/image13.png"/><Relationship Id="rId89" Type="http://schemas.openxmlformats.org/officeDocument/2006/relationships/hyperlink" Target="https://phet.colorado.edu/sims/html/radioactive-dating-game/latest/radioactive-dating-game_da.html" TargetMode="External"/><Relationship Id="rId90" Type="http://schemas.openxmlformats.org/officeDocument/2006/relationships/hyperlink" Target="https://www.youtube.com/results?search_query=radioaktiv+str&#229;ling+mutationer+DNA+forklaret" TargetMode="External"/><Relationship Id="rId91" Type="http://schemas.openxmlformats.org/officeDocument/2006/relationships/hyperlink" Target="https://www.dr.dk/drtv/episode/atomkraft-_-ja-tak_-en-dans-med-doeden_363117" TargetMode="External"/><Relationship Id="rId92" Type="http://schemas.openxmlformats.org/officeDocument/2006/relationships/hyperlink" Target="https://phet.colorado.edu/sims/html/wave-interference/latest/wave-interference_da.html" TargetMode="External"/><Relationship Id="rId93" Type="http://schemas.openxmlformats.org/officeDocument/2006/relationships/hyperlink" Target="https://www.youtube.com/results?search_query=mobilstr&#229;ling+sundhed+5G+forklaret" TargetMode="External"/><Relationship Id="rId94" Type="http://schemas.openxmlformats.org/officeDocument/2006/relationships/hyperlink" Target="https://www.youtube.com/results?search_query=atomkraft+str&#229;ling+sikkerhed+Tjernobyl+Fukushima" TargetMode="External"/><Relationship Id="rId95" Type="http://schemas.openxmlformats.org/officeDocument/2006/relationships/hyperlink" Target="https://www.dr.dk/drtv/episode/atomkraft-_-ja-tak_-saaret-er-aabent_363116" TargetMode="External"/><Relationship Id="rId96" Type="http://schemas.openxmlformats.org/officeDocument/2006/relationships/hyperlink" Target="https://phet.colorado.edu/sims/html/charges-and-fields/latest/charges-and-fields_da.html" TargetMode="External"/><Relationship Id="rId97" Type="http://schemas.openxmlformats.org/officeDocument/2006/relationships/hyperlink" Target="https://www.youtube.com/results?search_query=kosmisk+str&#229;ling+partikler+solstorme+forklaret" TargetMode="External"/><Relationship Id="rId98" Type="http://schemas.openxmlformats.org/officeDocument/2006/relationships/hyperlink" Target="https://www.dr.dk/drtv/episode/vores-spektakulaere-solsystem_-skjult-i-moerket_574354" TargetMode="External"/><Relationship Id="rId99" Type="http://schemas.openxmlformats.org/officeDocument/2006/relationships/image" Target="media/image14.png"/><Relationship Id="rId100" Type="http://schemas.openxmlformats.org/officeDocument/2006/relationships/hyperlink" Target="https://phet.colorado.edu/sims/html/natural-selection/latest/natural-selection_da.html" TargetMode="External"/><Relationship Id="rId101" Type="http://schemas.openxmlformats.org/officeDocument/2006/relationships/hyperlink" Target="https://www.youtube.com/results?search_query=str&#229;ling+DNA+skader+mutationer+kr&#230;ft+forklaret" TargetMode="External"/><Relationship Id="rId102" Type="http://schemas.openxmlformats.org/officeDocument/2006/relationships/hyperlink" Target="https://www.dr.dk/drtv/episode/atomkraft-_-ja-tak_-en-bizar-turistattraktion_363115" TargetMode="External"/><Relationship Id="rId103" Type="http://schemas.openxmlformats.org/officeDocument/2006/relationships/hyperlink" Target="https://www.youtube.com/results?search_query=radon+boliger+sundhed+lungekr&#230;ft+forklaret" TargetMode="External"/><Relationship Id="rId104" Type="http://schemas.openxmlformats.org/officeDocument/2006/relationships/hyperlink" Target="https://www.youtube.com/results?search_query=infrar&#248;d+str&#229;ling+drivhuseffekt+varme+forklaret" TargetMode="External"/><Relationship Id="rId105" Type="http://schemas.openxmlformats.org/officeDocument/2006/relationships/hyperlink" Target="https://www.dr.dk/drtv/serie/vores-vidunderlige-sol_569693" TargetMode="External"/><Relationship Id="rId106" Type="http://schemas.openxmlformats.org/officeDocument/2006/relationships/hyperlink" Target="https://phet.colorado.edu/sims/html/gravity-and-orbits/latest/gravity-and-orbits_da.html" TargetMode="External"/><Relationship Id="rId107" Type="http://schemas.openxmlformats.org/officeDocument/2006/relationships/hyperlink" Target="https://www.youtube.com/results?search_query=str&#229;ling+rumrejser+astronauter+Mars+forklaret" TargetMode="External"/><Relationship Id="rId108" Type="http://schemas.openxmlformats.org/officeDocument/2006/relationships/hyperlink" Target="https://www.dr.dk/drtv/episode/explainer_-kan-kroppen-holde-til-livet-i-rummet_403059" TargetMode="External"/><Relationship Id="rId109" Type="http://schemas.openxmlformats.org/officeDocument/2006/relationships/hyperlink" Target="https://www.youtube.com/results?search_query=solstorm+nordlys+jordens+magnetfelt+forklaret" TargetMode="External"/><Relationship Id="rId110" Type="http://schemas.openxmlformats.org/officeDocument/2006/relationships/hyperlink" Target="https://www.dr.dk/drtv/saeson/katastrofe_568479" TargetMode="External"/><Relationship Id="rId111" Type="http://schemas.openxmlformats.org/officeDocument/2006/relationships/hyperlink" Target="https://www.youtube.com/results?search_query=UV+str&#229;ling+ozonhul+plankton+koralrev+forklaret" TargetMode="External"/><Relationship Id="rId112" Type="http://schemas.openxmlformats.org/officeDocument/2006/relationships/hyperlink" Target="https://www.dr.dk/drtv/episode/explainer_-hvad-kvaeler-livet-i-havet_413092" TargetMode="External"/><Relationship Id="rId113" Type="http://schemas.openxmlformats.org/officeDocument/2006/relationships/hyperlink" Target="https://www.youtube.com/results?search_query=str&#229;ling+celleskader+kr&#230;ft+ioniserende+forklaret" TargetMode="External"/><Relationship Id="rId114" Type="http://schemas.openxmlformats.org/officeDocument/2006/relationships/hyperlink" Target="https://www.dr.dk/drtv/episode/atomkraft-_-ja-tak_-som-en-zombiefilm_363114" TargetMode="External"/><Relationship Id="rId115" Type="http://schemas.openxmlformats.org/officeDocument/2006/relationships/hyperlink" Target="https://www.youtube.com/results?search_query=str&#229;leterapi+kr&#230;ft+behandling+protonterapi+forklaret" TargetMode="External"/><Relationship Id="rId116" Type="http://schemas.openxmlformats.org/officeDocument/2006/relationships/hyperlink" Target="https://www.youtube.com/results?search_query=rent+drikkevand+vandv&#230;rk+grundvand+Danmark+forklaret" TargetMode="External"/><Relationship Id="rId117" Type="http://schemas.openxmlformats.org/officeDocument/2006/relationships/hyperlink" Target="https://www.dr.dk/drtv/episode/jorden-kalder_-er-vores-drikkevand-i-fare_473614" TargetMode="External"/><Relationship Id="rId118" Type="http://schemas.openxmlformats.org/officeDocument/2006/relationships/hyperlink" Target="https://phet.colorado.edu/sims/html/under-pressure/latest/under-pressure_da.html" TargetMode="External"/><Relationship Id="rId119" Type="http://schemas.openxmlformats.org/officeDocument/2006/relationships/hyperlink" Target="https://www.youtube.com/results?search_query=vandmangel+Afrika+udviklingslande+rent+vand+forklaret" TargetMode="External"/><Relationship Id="rId120" Type="http://schemas.openxmlformats.org/officeDocument/2006/relationships/hyperlink" Target="https://www.dr.dk/drtv/program/vandkrisen-i-cape-town_553097" TargetMode="External"/><Relationship Id="rId121" Type="http://schemas.openxmlformats.org/officeDocument/2006/relationships/hyperlink" Target="https://phet.colorado.edu/sims/html/fluid-pressure-and-flow/latest/fluid-pressure-and-flow_da.html" TargetMode="External"/><Relationship Id="rId122" Type="http://schemas.openxmlformats.org/officeDocument/2006/relationships/hyperlink" Target="https://www.youtube.com/results?search_query=vandforbrug+husholdning+spare+vand+forklaret" TargetMode="External"/><Relationship Id="rId123" Type="http://schemas.openxmlformats.org/officeDocument/2006/relationships/hyperlink" Target="https://www.dr.dk/drtv/episode/den-groenne-optur_-fra-poelsevand-til-postevand_371820" TargetMode="External"/><Relationship Id="rId124" Type="http://schemas.openxmlformats.org/officeDocument/2006/relationships/hyperlink" Target="https://www.youtube.com/results?search_query=landbrug+vandforurening+nitrat+iltsvind+forklaret" TargetMode="External"/><Relationship Id="rId125" Type="http://schemas.openxmlformats.org/officeDocument/2006/relationships/hyperlink" Target="https://www.dr.dk/drtv/saeson/byen-med-det-giftige-vand_291327" TargetMode="External"/><Relationship Id="rId126" Type="http://schemas.openxmlformats.org/officeDocument/2006/relationships/hyperlink" Target="https://www.youtube.com/results?search_query=oversv&#248;mmelser+klimatilpasning+stormflod+Danmark" TargetMode="External"/><Relationship Id="rId127" Type="http://schemas.openxmlformats.org/officeDocument/2006/relationships/hyperlink" Target="https://www.dr.dk/drtv/program/naar-vandet-kommer_203642" TargetMode="External"/><Relationship Id="rId128" Type="http://schemas.openxmlformats.org/officeDocument/2006/relationships/hyperlink" Target="https://www.youtube.com/results?search_query=mikroplast+hav+fisk+sundhed+forklaret" TargetMode="External"/><Relationship Id="rId129" Type="http://schemas.openxmlformats.org/officeDocument/2006/relationships/hyperlink" Target="https://www.dr.dk/drtv/episode/jorden-kalder_-problemet-med-plastik_503180" TargetMode="External"/><Relationship Id="rId130" Type="http://schemas.openxmlformats.org/officeDocument/2006/relationships/hyperlink" Target="https://www.youtube.com/results?search_query=vandb&#229;rne+sygdomme+kolera+malaria+forklaret" TargetMode="External"/><Relationship Id="rId131" Type="http://schemas.openxmlformats.org/officeDocument/2006/relationships/hyperlink" Target="https://www.dr.dk/drtv/episode/doed-og-pine_-laegevidenskabens-historie_-doedelige-epidemier-_-fra-pest-til-tuberkulose_97658" TargetMode="External"/><Relationship Id="rId132" Type="http://schemas.openxmlformats.org/officeDocument/2006/relationships/hyperlink" Target="https://www.youtube.com/results?search_query=vandstandsstigninger+klimaforandringer+havniveau+forklaret" TargetMode="External"/><Relationship Id="rId133" Type="http://schemas.openxmlformats.org/officeDocument/2006/relationships/hyperlink" Target="https://www.dr.dk/drtv/episode/jorden-kalder_-er-isens-afsmeltning-den-perfekte-katastrofe_475212" TargetMode="External"/><Relationship Id="rId134" Type="http://schemas.openxmlformats.org/officeDocument/2006/relationships/hyperlink" Target="https://www.youtube.com/results?search_query=grundvand+beskyttelse+drikkevand+forurening+Danmark" TargetMode="External"/><Relationship Id="rId135" Type="http://schemas.openxmlformats.org/officeDocument/2006/relationships/hyperlink" Target="https://www.dr.dk/drtv/episode/deadline_-kampen-om-drikkevandet_583556" TargetMode="External"/><Relationship Id="rId136" Type="http://schemas.openxmlformats.org/officeDocument/2006/relationships/hyperlink" Target="https://www.youtube.com/results?search_query=vandets+kredsl&#248;b+&#248;kosystemer+s&#248;er+&#229;er+forklaret" TargetMode="External"/><Relationship Id="rId137" Type="http://schemas.openxmlformats.org/officeDocument/2006/relationships/hyperlink" Target="https://www.dr.dk/drtv/episode/vilde-vidunderlige-danmark_-soeer-og-vandloeb_182162" TargetMode="External"/><Relationship Id="rId138" Type="http://schemas.openxmlformats.org/officeDocument/2006/relationships/hyperlink" Target="https://graspit.dk/temaer/bohrs-atommodel/" TargetMode="External"/><Relationship Id="rId139" Type="http://schemas.openxmlformats.org/officeDocument/2006/relationships/hyperlink" Target="https://da.wikipedia.org/wiki/Elektromagnetiske_spektrum" TargetMode="External"/><Relationship Id="rId140" Type="http://schemas.openxmlformats.org/officeDocument/2006/relationships/hyperlink" Target="https://lex.dk/DNA" TargetMode="External"/><Relationship Id="rId141" Type="http://schemas.openxmlformats.org/officeDocument/2006/relationships/hyperlink" Target="https://www.biotechacademy.dk/undervisning/grundskole/celler-livets-byggesten/eukaryote-organismer/" TargetMode="External"/><Relationship Id="rId142" Type="http://schemas.openxmlformats.org/officeDocument/2006/relationships/hyperlink" Target="https://vandetsvej.dk/laerings-modul/vandets-kredsloeb" TargetMode="External"/><Relationship Id="rId143" Type="http://schemas.openxmlformats.org/officeDocument/2006/relationships/hyperlink" Target="https://skoven-i-skolen.dk/aktiviteter/leg-med-foedekaeder-og-foedenet" TargetMode="External"/><Relationship Id="rId144" Type="http://schemas.openxmlformats.org/officeDocument/2006/relationships/hyperlink" Target="https://skoven-i-skolen.dk/leksikon/kulstofs-kredsloeb" TargetMode="External"/><Relationship Id="rId145" Type="http://schemas.openxmlformats.org/officeDocument/2006/relationships/hyperlink" Target="https://www.undervisningslokalet.dk/drivhuseffekten-forklaret/" TargetMode="External"/><Relationship Id="rId146" Type="http://schemas.openxmlformats.org/officeDocument/2006/relationships/hyperlink" Target="https://www.experimentarium.dk/skolemateriale/undervisning-i-energi/" TargetMode="External"/><Relationship Id="rId147" Type="http://schemas.openxmlformats.org/officeDocument/2006/relationships/hyperlink" Target="https://www.affald.dk/affald-og-klima/cirkulaer-okonomi" TargetMode="External"/><Relationship Id="rId148" Type="http://schemas.openxmlformats.org/officeDocument/2006/relationships/hyperlink" Target="https://vandetsvej.dk/faglig-viden/grundvand/grundviden/saadan-dannes-grundvand" TargetMode="External"/><Relationship Id="rId149" Type="http://schemas.openxmlformats.org/officeDocument/2006/relationships/hyperlink" Target="https://www.undervisningslokalet.dk/fotosyntese-og-respi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